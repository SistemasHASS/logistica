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SISTEMA DE LOGISTICA</w:t>
      </w:r>
    </w:p>
    <w:p>
      <w:pPr>
        <w:jc w:val="center"/>
      </w:pPr>
      <w:r>
        <w:rPr>
          <w:color w:val="1F4E79"/>
          <w:sz w:val="36"/>
        </w:rPr>
        <w:t>Documentacion Tecnica Funcional</w:t>
      </w:r>
    </w:p>
    <w:p/>
    <w:p>
      <w:pPr>
        <w:jc w:val="center"/>
      </w:pPr>
      <w:r>
        <w:rPr>
          <w:i/>
          <w:sz w:val="24"/>
        </w:rPr>
        <w:t>Modelo de Base de Datos  |  Modelo de Casos de Uso  |  Descripcion de Flujos</w:t>
      </w:r>
    </w:p>
    <w:p/>
    <w:p/>
    <w:p/>
    <w:p/>
    <w:p/>
    <w:p/>
    <w:p/>
    <w:p/>
    <w:p>
      <w:pPr>
        <w:jc w:val="center"/>
      </w:pPr>
      <w:r>
        <w:rPr>
          <w:sz w:val="20"/>
        </w:rPr>
        <w:t>Componentes: api_logistica (.NET)  +  logistica (Angular)  +  SQL Server (BD LOGISTICA)</w:t>
      </w:r>
    </w:p>
    <w:p>
      <w:pPr>
        <w:jc w:val="center"/>
      </w:pPr>
      <w:r>
        <w:rPr>
          <w:sz w:val="20"/>
        </w:rPr>
        <w:t>Fecha de elaboracion: 09/10/2026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rPr>
          <w:b w:val="0"/>
          <w:i w:val="0"/>
          <w:sz w:val="22"/>
        </w:rPr>
        <w:t>El sistema de Logistica es una aplicacion web que gestiona el ciclo completo de abastecimiento interno: requerimientos, aprobaciones por area, consolidacion, cotizaciones, solicitudes y ordenes de compra, ordenes de servicio, recepcion de mercaderia, almacen, inventario, kardex, despachos, devoluciones y administracion del sistema.</w:t>
      </w:r>
    </w:p>
    <w:p>
      <w:r>
        <w:rPr>
          <w:b/>
          <w:i w:val="0"/>
          <w:sz w:val="22"/>
        </w:rPr>
        <w:t>Arquitectura de la solucion:</w:t>
      </w:r>
    </w:p>
    <w:p>
      <w:pPr>
        <w:pStyle w:val="ListBullet"/>
      </w:pPr>
      <w:r>
        <w:t>Frontend: aplicacion Angular (proyecto 'logistica') con modulos por rol y guards de acceso.</w:t>
      </w:r>
    </w:p>
    <w:p>
      <w:pPr>
        <w:pStyle w:val="ListBullet"/>
      </w:pPr>
      <w:r>
        <w:t>Backend: API REST en .NET (proyecto 'api_logistica') con arquitectura Domain / Application / Infrastructure / Controllers.</w:t>
      </w:r>
    </w:p>
    <w:p>
      <w:pPr>
        <w:pStyle w:val="ListBullet"/>
      </w:pPr>
      <w:r>
        <w:t>Base de datos: SQL Server, base de datos LOGISTICA; la logica de negocio reside principalmente en Stored Procedures.</w:t>
      </w:r>
    </w:p>
    <w:p>
      <w:pPr>
        <w:pStyle w:val="ListBullet"/>
      </w:pPr>
      <w:r>
        <w:t>Integraciones: ERP Spring (tablas WH_* / SPRING_* y cola de migracion), API Maestra (autenticacion de usuarios), servidor SMTP para correos a proveedores.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240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4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1. Flujo general del proceso logistico.</w:t>
      </w:r>
    </w:p>
    <w:p>
      <w:r>
        <w:br w:type="page"/>
      </w:r>
    </w:p>
    <w:p>
      <w:pPr>
        <w:pStyle w:val="Heading1"/>
      </w:pPr>
      <w:r>
        <w:t>2. Modelo de Base de Datos</w:t>
      </w:r>
    </w:p>
    <w:p>
      <w:r>
        <w:rPr>
          <w:b w:val="0"/>
          <w:i w:val="0"/>
          <w:sz w:val="22"/>
        </w:rPr>
        <w:t>La base de datos LOGISTICA (SQL Server) contiene mas de 90 tablas. Se organizan en los siguientes modulos funcionales. Las tablas principales llevan el prefijo LOGISTICA_; las tablas logistica_req y logistica_dreq son el nucleo de requerimientos; las tablas WH_* y SPRING_* son de integracion con el ERP.</w:t>
      </w:r>
    </w:p>
    <w:p>
      <w:pPr>
        <w:pStyle w:val="Heading2"/>
      </w:pPr>
      <w:r>
        <w:t>2.1 Diagrama Entidad-Relacion - Flujo principal (Compras y Almacen)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27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_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2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2. DER del flujo principal: requerimiento, aprobacion, consolidacion, cotizacion, solicitud/orden de compra, recepcion e inventario.</w:t>
      </w:r>
    </w:p>
    <w:p>
      <w:r>
        <w:br w:type="page"/>
      </w:r>
    </w:p>
    <w:p>
      <w:pPr>
        <w:pStyle w:val="Heading2"/>
      </w:pPr>
      <w:r>
        <w:t>2.2 Diagrama Entidad-Relacion - Servicios, Consolidacion OC/OS, Administracion e Integracion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523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_servicios_adm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52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3. DER de servicios, ordenes generadas por consolidacion, administracion y tablas de integracion con el ERP Spring.</w:t>
      </w:r>
    </w:p>
    <w:p>
      <w:r>
        <w:br w:type="page"/>
      </w:r>
    </w:p>
    <w:p>
      <w:pPr>
        <w:pStyle w:val="Heading2"/>
      </w:pPr>
      <w:r>
        <w:t>2.3 Catalogo de tablas por modulo</w:t>
      </w:r>
    </w:p>
    <w:p>
      <w:pPr>
        <w:pStyle w:val="Heading3"/>
      </w:pPr>
      <w:r>
        <w:t>Requerimientos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7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Campos clave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logistica_req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Cabecera de requerimientos (compra, consumo, servicio).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idrequerimiento, RequisicionNumero, ruc, idarea, tipo, estado, dniregistra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logistica_dreq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Detalle de items del requerimiento.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idrequerimiento, codigo, cantidad, idcentrocosto, idproyecto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LOGISTICA_RequerimientoAdjuntos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Archivos adjuntos del requerimiento (B64).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idrequerimiento, nombreArchivo, contenidoB64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LOGISTICA_ReqCommodity / LOGISTICA_DReqCommodity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Requerimientos de commodities y su detalle.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idRequerimiento, tipo,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LOGISTICA_RequerimientosPorArea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Asociacion requerimiento-area para flujo de aprobacion.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idRequerimiento, idarea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LOGISTICA_RequerimientoTransferencia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Requerimientos de transferencia entre almacenes.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almacenOrigen, almacenDestino,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LOGISTICA_SolicitudCreacionItem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Solicitudes de creacion de nuevos items.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descripcion,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LOGISTICA_HistorialAnulaciones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Trazabilidad de anulaciones de requerimientos.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idRequerimiento, motivo, usuario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LOGISTICA_LogCambioEstadoRequerimiento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 de cambios de estado del requerimiento.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idRequerimiento, estadoAnterior, estadoNuevo</w:t>
            </w:r>
          </w:p>
        </w:tc>
      </w:tr>
    </w:tbl>
    <w:p/>
    <w:p>
      <w:pPr>
        <w:pStyle w:val="Heading3"/>
      </w:pPr>
      <w:r>
        <w:t>Aprobaciones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7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Campos clave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LOGISTICA_Areas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Areas / subareas de la empresa.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idarea, nombreArea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LOGISTICA_UsuariosPorArea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Usuarios asignados a areas; marca jefes de area.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idarea, documentoidentidad, esJefeArea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LOGISTICA_FlujoAprobacion(PorArea)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Niveles de aprobacion configurados por area.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idarea, nivelOrden, tipoAprobador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LOGISTICA_LogAprobaciones(PorArea)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Registro de aprobaciones/rechazos realizados.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idRequerimiento, nivelAprobacion,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LOGISTICA_SaldoPendienteAprobacion(+Det)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Saldos pendientes generados en despachos parciales.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idSolicitud, idrequerimiento, saldoPendiente,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LOGISTICA_FlujoAprobacionSC / AprobacionSC / UsuariosAprobadoresSC / LogAprobacionesSC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Flujo multinivel de aprobacion de solicitudes de compra.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nivelOrden, montoMin/Max, aprobador,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LOGISTICA_FlujoAprobacionOC / AprobacionOC / UsuariosAprobadoresOC / LogAprobacionesOC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Flujo multinivel de aprobacion de ordenes de compra.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nivelOrden, montoMaximo, aprobador,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LOGISTICA_FlujoAprobacionOS / AprobacionOS / UsuarioAprobadorOS / LogAprobacionesOS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Flujo de aprobacion de ordenes de servicio.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idOS, nivelAprobacion,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LOGISTICA_AprobacionSS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Aprobacion de solicitudes de servicio.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idSolicitud, nivelAprobacion,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LOGISTICA_AprobacionOrden(+Detalle) / LOGISTICA_AdjuntosOrden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Aprobacion generica de ordenes OC/OS y sus adjuntos.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idOrden, tipoOrden, estado</w:t>
            </w:r>
          </w:p>
        </w:tc>
      </w:tr>
    </w:tbl>
    <w:p/>
    <w:p>
      <w:pPr>
        <w:pStyle w:val="Heading3"/>
      </w:pPr>
      <w:r>
        <w:t>Consolidacion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7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Campos clave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LOGISTICA_ConsolidacionCab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Cabecera de consolidacion de requerimientos.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idConsolidacion, codigo, estado, estadoProceso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LOGISTICA_ConsolidacionDet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Lineas consolidadas por item.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idConsolidacion, codigoItem, cantidadTotal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LOGISTICA_ConsolidacionOrigen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Trazabilidad: lineas origen vs. linea consolidada.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idDetConsolidacion, tipoOrigen, requerimientoOrigen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LOGISTICA_ItemPendienteConsolidacion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Control de detalles pendientes de consolidar.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idDetalle, tipoRequerimiento, estadoConsolidacion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RequerimientoConsolidadoCompra / DetalleRequerimientoConsolidado / ReqConsolidado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Esquema alterno de consolidacion de compras.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no_reqconsolcompra, codigo_item, cantidad_total</w:t>
            </w:r>
          </w:p>
        </w:tc>
      </w:tr>
    </w:tbl>
    <w:p/>
    <w:p>
      <w:pPr>
        <w:pStyle w:val="Heading3"/>
      </w:pPr>
      <w:r>
        <w:t>Compras (cotizaciones, SC, OC)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7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Campos clave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LOGISTICA_SolicitudCotizacion(+Det)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Solicitudes de cotizacion generadas desde consolidacion.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idConsolidacion, noSolicitud,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LOGISTICA_Cotizacion(+Det)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Cotizaciones registradas por proveedor.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idSolicitudCotizacion, proveedor, total, seleccionada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LOGISTICA_CotizacionOC(+Detalle)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Cotizaciones asociadas a OC (multiempresa).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idCotizacion, proveedor, monto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SolicitudCotizacion / DetalleSolicitudCotizacion / CotizacionProveedor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Esquema alterno de cotizaciones.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no_solicitud, codigo_proveedor, seleccionado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LOGISTICA_SolicitudCompra(+Det)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Solicitudes de compra (consolidada, directa, urgente).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numeroSolicitud, tipo, estado, usuarioSolicita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LOGISTICA_SolicitudCompraAdjuntos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Adjuntos de la solicitud de compra.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idSolicitud, nombreArchivo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LOGISTICA_OrdenCompra(+Det)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Ordenes de compra.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numeroOrden, idSolicitud, proveedor, moneda, totalOrden,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LOGISTICA_OrdenCompraLog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Historial de cambios de estado de la OC.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idOrden, accion, estadoAnterior/Nuevo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LOGISTICA_OCAdjunto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Adjuntos de la OC.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idOrden, nombreArchivo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LOGISTICA_SeguimientoOrdenCompra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Seguimiento/etapas de la OC.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idOrden, etapa,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LOGISTICA_ConfigIncrementoOC(+Auditoria) / LOGISTICA_OCIncrementoLog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Configuracion y log de incrementos de cantidad en OC.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idOrden, porcentaje, usuario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LOGISTICA_Proveedor / LOGISTICA_CategoriaProveedor / ProveedoresEmail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Maestro de proveedores y correos de contacto.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ruc, razonSocial, email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LOGISTICA_Entrega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Entregas programadas de proveedores.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idOrden, fechaEntrega</w:t>
            </w:r>
          </w:p>
        </w:tc>
      </w:tr>
    </w:tbl>
    <w:p/>
    <w:p>
      <w:pPr>
        <w:pStyle w:val="Heading3"/>
      </w:pPr>
      <w:r>
        <w:t>Servicios (SS, 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7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Campos clave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LOGISTICA_SolicitudServicio(+Det)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Solicitudes de servicio y su detalle.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numeroSolicitud, tipoServicio,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LOGISTICA_SolicitudServicioAdjuntos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Adjuntos de la solicitud de servicio.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idSolicitud, nombreArchivo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LOGISTICA_CotizacionServicio(+Det)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Cotizaciones de servicios por proveedor.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idSolicitud, proveedor, montoTotal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LOGISTICA_OrdenServicio(+Det)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Ordenes de servicio.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numeroOrden, proveedor, fechaInicio/Fin, montoTotal,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LOGISTICA_ConformidadServicio / LOGISTICA_OSConformidad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Conformidad del servicio ejecutado (firma digital).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idOS, estado, firmaBase64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LOGISTICA_ConfirmacionServicioRealizado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Confirmacion de servicio realizado.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idOS, fecha, usuario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LOGISTICA_SeguimientoOrdenServicio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Seguimiento de etapas de la OS.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idOS, etapa,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LOGISTICA_HistorialPrecioServicio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Historial de precios de servicios.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servicio, proveedor, precio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LOGISTICA_PlantillaConformidadServicio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Plantilla de acta de conformidad.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contenido, activo</w:t>
            </w:r>
          </w:p>
        </w:tc>
      </w:tr>
    </w:tbl>
    <w:p/>
    <w:p>
      <w:pPr>
        <w:pStyle w:val="Heading3"/>
      </w:pPr>
      <w:r>
        <w:t>Consolidacion OC/OS (multiempresa)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7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Campos clave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LOGISTICA_ConsolOC(+Det)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OC generadas desde consolidacion.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numeroOrden, idConsolidacion, proveedor, totalOrden,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LOGISTICA_ConsolOCDist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Distribucion de la OC por requerimiento.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idOrden, cantidadAsignada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LOGISTICA_ConsolOS(+Det)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OS generadas desde consolidacion.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numeroOrden, idConsolidacion, proveedor, montoTotal,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LOGISTICA_ConsolOSConformidad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Conformidad de OS de consolidacion (firma/acta).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idOS, estado, firmaBase64, actaBase64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LOGISTICA_ConsolAdjunto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Adjuntos de OC y OS de consolidacion.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idOrden, tipoOrden, nombreArchivo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LOGISTICA_ConsolConfigEmpresa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Datos de empresa para PDF de OC/OS.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ruc, razonSocial, logoBase64, smtp*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LOGISTICA_ConsolCorreoLog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 de correos enviados a proveedores.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tipoOrden, codigoOrden, destinatario, estado</w:t>
            </w:r>
          </w:p>
        </w:tc>
      </w:tr>
    </w:tbl>
    <w:p/>
    <w:p>
      <w:pPr>
        <w:pStyle w:val="Heading3"/>
      </w:pPr>
      <w:r>
        <w:t>Almacen e Inventario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7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Campos clave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LOGISTICA_RecepcionOC(+Det+Log)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Recepciones de mercaderia contra OC.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idOrden, numeroNI, cantidadRecibida/Aceptada,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LOGISTICA_RecepcionOrdenCompra(+Detalle)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Esquema alterno de recepcion de OC.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idOrden, cantidad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LOGISTICA_Despachos / LOGISTICA_DetalleDespacho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Despachos de atencion de requerimientos.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idDespacho, idrequerimiento, cantidadDespachada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LOGISTICA_Item / LOGISTICA_Almacen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Maestros de items y almacenes.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codigo, descripcion, unidadMedida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LOGISTICA_TransaccionInventario(+Detalle)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Transacciones de ingreso/salida de inventario.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tipoTransaccion, idAlmacen, documentoOrigen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LOGISTICA_Kardex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Movimientos de kardex valorizado.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idItem, idAlmacen, tipoMovimiento, saldoCantidad/Valor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LOGISTICA_Stock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Stock actual por item y almacen.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idItem, idAlmacen, stockActual/Disponible, costoPromedio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LOGISTICA_ListaStock(+Det) / LOGISTICA_AlertaStock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Listas de stock y alertas de disponibilidad.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idItem, stockMinimo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LOGISTICA_AjusteInventario(+Det) / LOGISTICA_ConteoInventario(+Det)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Ajustes y conteos fisicos de inventario.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tipoAjuste, cantidad, motivo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LOGISTICA_DevolucionProveedor(+Det)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Devoluciones de mercaderia al proveedor.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idOrden, motivo,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logistica_devolucion_consumo(+det)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Devoluciones internas de consumo.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idrequerimiento, cantidad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LOGISTICA_Reingreso(+Detalle)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Reingresos de stock al almacen.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documentoOrigen, cantidad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LOGISTICA_ConformidadAlmacen / LOGISTICA_PlantillaAlmacen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Conformidad de almacen y su plantilla.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idDocumento, estado, firma</w:t>
            </w:r>
          </w:p>
        </w:tc>
      </w:tr>
    </w:tbl>
    <w:p/>
    <w:p>
      <w:pPr>
        <w:pStyle w:val="Heading3"/>
      </w:pPr>
      <w:r>
        <w:t>Administracion y Configuracion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7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Campos clave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LOGISTICA_AdminUsuarios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Usuarios administradores del modulo logistica.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usuario, passwordHash, rol, activo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LOGISTICA_Usuarios / Roles / Perfiles / UsuariosRoles / PerfilesUsuarios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Esquema de seguridad legacy.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usuario, rol, perfil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LOGISTICA_Usuario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Usuarios del dashboard logistico.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documento, nombre, rol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LOGISTICA_ConfigMenu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Menu dinamico por rol/empresa.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rol, itemsMenu JSON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LOGISTICA_ConfigPermisos / LOGISTICA_ConfiguracionPermiso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Permisos por rol; montos maximos y autoaprobacion.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rol, valorMax, autoAprobacion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LOGISTICA_Parametros / LOGISTICA_ConfigPDF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Parametros generales y configuracion de PDF.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clave, valor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LOGISTICA_Auditoria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Auditoria de acciones del sistema.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usuario, accion, fecha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LOGISTICA_ConfigBranding / LOGISTICA_ConfigEmpresa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Branding y datos de empresa para documentos.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ruc, razonSocial, logoBase64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ConfigSmtp / PlantillasCorreo / PlantillasPdf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Configuracion SMTP y plantillas.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host, puerto, plantilla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LOGISTICA_UnidadMedida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Maestro de unidades de medida.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codigo, descripcion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LOGISTICA_Correlativo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Correlativos de documentos (CONS, SOL-COT, OC, OS).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tipo, prefijo, anio, correlativo</w:t>
            </w:r>
          </w:p>
        </w:tc>
      </w:tr>
    </w:tbl>
    <w:p/>
    <w:p>
      <w:pPr>
        <w:pStyle w:val="Heading3"/>
      </w:pPr>
      <w:r>
        <w:t>Notificaciones y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7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Campos clave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logistica_notificaciones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Notificaciones generales a usuarios.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usuario, mensaje, leida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LOGISTICA_NotificacionesStock / LOGISTICA_AlertaStock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Notificaciones de stock disponible / alertas.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idItem, mensaje, estado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LOGISTICA_CorreoLog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 de correos enviados.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destinatario, asunto, estado</w:t>
            </w:r>
          </w:p>
        </w:tc>
      </w:tr>
    </w:tbl>
    <w:p/>
    <w:p>
      <w:pPr>
        <w:pStyle w:val="Heading3"/>
      </w:pPr>
      <w:r>
        <w:t>Integracion ERP Spring y Despliegue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7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31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Campos clave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WH_OrdenServicio(+Detalle)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Tabla espejo de OS en el ERP Spring.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numeroOrden, proveedor, estadoSync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WH_OrdenCompra (ERP)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Destino de OC aprobadas hacia Spring.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numeroOrden, estadoSync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SPRING_Stock / SPRING_Kardex / SPRING_Transacciones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Espejo de inventario del ERP.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idItem, cantidad, tipoMovimiento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LOGISTICA_ColaMigracionSpring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Cola de sincronizacion con reintentos.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tipoDocumento, payload, estado, reintentos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LOGISTICA_SincronizacionLog / LOGISTICA_SincronizacionSpringLog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 de sincronizaciones.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tipo, documento, resultado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LOGISTICA_MaestroItemCache / LOGISTICA_MaestroItemSync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Cache del maestro de items del ERP (job nocturno).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codigo, descripcion, fechaSync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AppDeployments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Registro de versiones/despliegues de la app.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app, version, fechaDespliegue</w:t>
            </w:r>
          </w:p>
        </w:tc>
      </w:tr>
    </w:tbl>
    <w:p/>
    <w:p>
      <w:pPr>
        <w:pStyle w:val="Heading2"/>
      </w:pPr>
      <w:r>
        <w:t>2.4 Relaciones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 origen</w:t>
            </w:r>
          </w:p>
        </w:tc>
        <w:tc>
          <w:tcPr>
            <w:tcW w:type="dxa" w:w="230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Relacion</w:t>
            </w:r>
          </w:p>
        </w:tc>
        <w:tc>
          <w:tcPr>
            <w:tcW w:type="dxa" w:w="3744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 destino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logistica_dreq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 (idrequerimiento)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logistica_req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LOGISTICA_RequerimientoAdjuntos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logistica_req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LOGISTICA_UsuariosPorArea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 (idarea)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LOGISTICA_Areas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LOGISTICA_LogAprobacionesPorArea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logistica_req / LOGISTICA_Areas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LOGISTICA_ItemPendienteConsolidacion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 (idDetalle)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logistica_dreq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LOGISTICA_ConsolidacionDet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 (idConsolidacion)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LOGISTICA_ConsolidacionCab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LOGISTICA_ConsolidacionOrigen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LOGISTICA_ConsolidacionDet / Cab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LOGISTICA_SolicitudCotizacion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 (idConsolidacion)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LOGISTICA_ConsolidacionCab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LOGISTICA_SolicitudCotizacionDet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LOGISTICA_SolicitudCotizacion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LOGISTICA_Cotizacion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LOGISTICA_SolicitudCotizacion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LOGISTICA_CotizacionDet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LOGISTICA_Cotizacion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LOGISTICA_SolicitudCompraDet / Adjuntos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 (idSolicitud)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LOGISTICA_SolicitudCompra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LOGISTICA_OrdenCompra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 (idSolicitud)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LOGISTICA_SolicitudCompra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LOGISTICA_OrdenCompraDet / Log / OCAdjunto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 (idOrden)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LOGISTICA_OrdenCompra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LOGISTICA_AprobacionOC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 (idOrden)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LOGISTICA_OrdenCompra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LOGISTICA_RecepcionOCDet / Log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 (idRecepcion)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LOGISTICA_RecepcionOC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LOGISTICA_RecepcionOC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 (idOrden)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LOGISTICA_OrdenCompra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LOGISTICA_DetalleTransaccionInventario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LOGISTICA_TransaccionInventario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LOGISTICA_Kardex / LOGISTICA_Stock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LOGISTICA_Item / LOGISTICA_Almacen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LOGISTICA_SolicitudServicioDet / Adjuntos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LOGISTICA_SolicitudServicio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LOGISTICA_CotizacionServicio(Det)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LOGISTICA_SolicitudServicio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LOGISTICA_OrdenServicioDet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 (idOS)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LOGISTICA_OrdenServicio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LOGISTICA_AprobacionOS / ConformidadServicio / SeguimientoOrdenServicio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LOGISTICA_OrdenServicio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LOGISTICA_ConsolOCDet / ConsolOCDist / ConsolAdjunto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 (idOrden)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LOGISTICA_ConsolOC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LOGISTICA_ConsolOSDet / ConsolOSConformidad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 (idOS)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LOGISTICA_ConsolOS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LOGISTICA_DevolucionProveedor(Det)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LOGISTICA_OrdenCompra / RecepcionOC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LOGISTICA_Reingreso(Detalle)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N:1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LOGISTICA_TransaccionInventario</w:t>
            </w:r>
          </w:p>
        </w:tc>
      </w:tr>
    </w:tbl>
    <w:p>
      <w:r>
        <w:br w:type="page"/>
      </w:r>
    </w:p>
    <w:p>
      <w:pPr>
        <w:pStyle w:val="Heading1"/>
      </w:pPr>
      <w:r>
        <w:t>3. Modelo de Casos de Uso</w:t>
      </w:r>
    </w:p>
    <w:p>
      <w:pPr>
        <w:pStyle w:val="Heading2"/>
      </w:pPr>
      <w:r>
        <w:t>3.1 Actores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29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17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736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Rol/Guard en el sistema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Solicitante (Operativo)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Persona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Registra requerimientos de compra, consumo, commodity, activos o servicios; consulta sus estados y sincroniza pendientes.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OperativoGuard / OperativoEmpaqueGuard / EmpaqueGuard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Jefe de Area (Aprobador)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Persona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Aprueba o rechaza requerimientos de su area segun el flujo por niveles; aprueba saldos pendientes.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AprobadorGuard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Analista de Logistica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Persona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Consolida requerimientos, gestiona cotizaciones, genera solicitudes de compra, ordenes de compra y de servicio; da seguimiento.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LogisticoGuard / OperativoLogisticoGuard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Almacenero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Persona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Recepciona mercaderia, despacha requerimientos, gestiona inventario, kardex, transferencias, devoluciones y reingresos.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AlmacenGuard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Aprobador OC/OS (Finanzas/Gerencia)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Persona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Aprueba solicitudes de compra y ordenes de compra/servicio segun niveles por monto.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AprobadorOCGuard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Usuario Conformidad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Persona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Registra la conformidad de servicios y de almacen (firma digital).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ConformidadServiciosGuard / DevolucionConsumoGuard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Administrador Logistica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Persona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Administra usuarios del modulo, parametros, plantillas, branding y configuracion avanzada.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AdminLogisticaGuard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Administrador Sistema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Persona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Configura roles, flujos, menus dinamicos, permisos, maestros y consulta auditoria.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AdminGuard / AdministradorGuard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Proveedor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Externo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Recibe solicitudes de cotizacion y ordenes de compra/servicio por correo electronico.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Actor externo (correo SMTP)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ERP Spring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Sistema externo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Recibe OC/OS aprobadas; sincroniza stock, kardex y maestro de items.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Tablas WH_* / SPRING_* / cola de migracion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API Maestra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Sistema externo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Valida las credenciales de los usuarios en el login.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Servicio de autenticacion</w:t>
            </w:r>
          </w:p>
        </w:tc>
      </w:tr>
    </w:tbl>
    <w:p/>
    <w:p>
      <w:pPr>
        <w:pStyle w:val="Heading2"/>
      </w:pPr>
      <w:r>
        <w:t>3.2 Diagrama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7240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2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4. Diagrama de casos de uso agrupados por modulo.</w:t>
      </w:r>
    </w:p>
    <w:p>
      <w:r>
        <w:br w:type="page"/>
      </w:r>
    </w:p>
    <w:p>
      <w:pPr>
        <w:pStyle w:val="Heading2"/>
      </w:pPr>
      <w:r>
        <w:t>3.3 Especificacion de casos de uso</w:t>
      </w:r>
    </w:p>
    <w:p>
      <w:pPr>
        <w:pStyle w:val="Heading3"/>
      </w:pPr>
      <w:r>
        <w:t>CU-01 Registrar requerimiento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Actor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Solicitante (Operativo)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El usuario crea un requerimiento de compra, consumo, commodity, activo fijo, activo menor o servicio.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Usuario autenticado con rol operativo; catalogo de items disponible.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Flujo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1. Ingresa a Requerimientos y selecciona el tipo.</w:t>
              <w:br/>
              <w:t>2. Completa datos generales (area, centro de costo, almacen, prioridad, glosa).</w:t>
              <w:br/>
              <w:t>3. Agrega items con cantidades y unidades de medida.</w:t>
              <w:br/>
              <w:t>4. Adjunta documentos si aplica.</w:t>
              <w:br/>
              <w:t>5. Guarda/envia; si no hay conexion queda local y luego se sincroniza.</w:t>
              <w:br/>
              <w:t>6. El sistema asigna el aprobador segun el flujo del area.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Requerimiento en estado PENDIENTE visible en la bandeja del aprobador.</w:t>
            </w:r>
          </w:p>
        </w:tc>
      </w:tr>
    </w:tbl>
    <w:p/>
    <w:p>
      <w:pPr>
        <w:pStyle w:val="Heading3"/>
      </w:pPr>
      <w:r>
        <w:t>CU-02 Aprobar / rechazar requerimiento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Actor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Jefe de 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El aprobador revisa y decide sobre los requerimientos de su area (flujo multinivel).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Requerimiento PENDIENTE asignado al nivel del aprobador.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Flujo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1. Abre la bandeja de aprobaciones (o Aprobaciones por Area).</w:t>
              <w:br/>
              <w:t>2. Revisa detalle, cantidades, solicitante y adjuntos.</w:t>
              <w:br/>
              <w:t>3. Aprueba (avanza al siguiente nivel o pasa a Logistica) o rechaza con observacion.</w:t>
              <w:br/>
              <w:t>4. El sistema registra el log de aprobacion y notifica.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Requerimiento APROBADO/ANULADO; si hay mas niveles pasa al siguiente aprobador.</w:t>
            </w:r>
          </w:p>
        </w:tc>
      </w:tr>
    </w:tbl>
    <w:p/>
    <w:p>
      <w:pPr>
        <w:pStyle w:val="Heading3"/>
      </w:pPr>
      <w:r>
        <w:t>CU-03 Consolidar requerimientos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Actor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Analista de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Agrupa lineas aprobadas de distintos requerimientos en una consolidacion.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Existen detalles aprobados pendientes de consolidacion.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Flujo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1. Lista los items pendientes (comodities, activos, servicios, consumo).</w:t>
              <w:br/>
              <w:t>2. Filtra por empresa, almacen, item o tipo y selecciona lineas compatibles.</w:t>
              <w:br/>
              <w:t>3. Crea la consolidacion (LOGISTICA_ConsolidacionCab/Det/Origen).</w:t>
              <w:br/>
              <w:t>4. Decide el siguiente paso: cotizacion, solicitud de compra u orden directa.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Consolidacion registrada; items marcados como CONSOLIDADO.</w:t>
            </w:r>
          </w:p>
        </w:tc>
      </w:tr>
    </w:tbl>
    <w:p/>
    <w:p>
      <w:pPr>
        <w:pStyle w:val="Heading3"/>
      </w:pPr>
      <w:r>
        <w:t>CU-04 Gestionar cotizaciones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Actor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Analista de Logistica / Proveedor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Genera solicitudes de cotizacion, registra propuestas de proveedores y selecciona ganador.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Consolidacion en estado PENDIENTE_COTIZACION.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Flujo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1. Genera la solicitud de cotizacion desde la consolidacion.</w:t>
              <w:br/>
              <w:t>2. Envia a proveedores (correo) y registra sus propuestas.</w:t>
              <w:br/>
              <w:t>3. Compara precios, plazos y condiciones; selecciona ganador.</w:t>
              <w:br/>
              <w:t>4. Cierra la cotizacion.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Proveedor seleccionado; habilita generacion de SC/OC.</w:t>
            </w:r>
          </w:p>
        </w:tc>
      </w:tr>
    </w:tbl>
    <w:p/>
    <w:p>
      <w:pPr>
        <w:pStyle w:val="Heading3"/>
      </w:pPr>
      <w:r>
        <w:t>CU-05 Generar solicitud de 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Actor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Analista de Logistica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Crea la solicitud de compra (consolidada, directa o urgente) con sus adjuntos.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Items consolidados o requerimiento directo aprobado.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Flujo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1. Genera la SC desde consolidacion o de forma directa.</w:t>
              <w:br/>
              <w:t>2. Adjunta documentos obligatorios.</w:t>
              <w:br/>
              <w:t>3. Envia a aprobacion segun flujo configurado.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SC en estado ENVIADA; ingresa al flujo de aprobacion SC.</w:t>
            </w:r>
          </w:p>
        </w:tc>
      </w:tr>
    </w:tbl>
    <w:p/>
    <w:p>
      <w:pPr>
        <w:pStyle w:val="Heading3"/>
      </w:pPr>
      <w:r>
        <w:t>CU-06 Aprobar solicitud de 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Actor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Aprobador SC / Jefe de 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Aprueba o rechaza la solicitud de compra segun niveles y montos.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SC en estado ENVIADA.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Flujo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1. Revisa la SC y sus adjuntos.</w:t>
              <w:br/>
              <w:t>2. Aprueba (siguiente nivel o aprobada) o rechaza con motivo.</w:t>
              <w:br/>
              <w:t>3. El sistema registra LOGISTICA_AprobacionSC y notifica.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SC APROBADA lista para generar OC, o RECHAZADA con motivo.</w:t>
            </w:r>
          </w:p>
        </w:tc>
      </w:tr>
    </w:tbl>
    <w:p/>
    <w:p>
      <w:pPr>
        <w:pStyle w:val="Heading3"/>
      </w:pPr>
      <w:r>
        <w:t>CU-07 Generar y aprobar orden de compra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Actor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Analista de Logistica / Aprobador OC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Genera la OC desde la SC o consolidacion, la envia a aprobacion multinivel y la sincroniza.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SC aprobada o consolidacion con proveedor seleccionado.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Flujo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1. Genera la OC con proveedor, moneda, condiciones y detalle.</w:t>
              <w:br/>
              <w:t>2. Envia a aprobacion; el flujo asigna niveles segun monto.</w:t>
              <w:br/>
              <w:t>3. Cada aprobador aprueba/rechaza (LOGISTICA_AprobacionOC).</w:t>
              <w:br/>
              <w:t>4. Aprobada: se genera PDF, se envia correo al proveedor y se sincroniza al ERP.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OC APROBADA y sincronizada; disponible para recepcion.</w:t>
            </w:r>
          </w:p>
        </w:tc>
      </w:tr>
    </w:tbl>
    <w:p/>
    <w:p>
      <w:pPr>
        <w:pStyle w:val="Heading3"/>
      </w:pPr>
      <w:r>
        <w:t>CU-08 Recepcionar mercaderia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Actor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Almacenero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Registra la recepcion fisica de la OC, genera nota de ingreso y actualiza kardex/stock.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OC en estado APROBADA/SINCRONIZADA pendiente de recepcion.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Flujo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1. Lista OCs pendientes de recepcion y selecciona una.</w:t>
              <w:br/>
              <w:t>2. Registra cantidades recibidas/aceptadas por item.</w:t>
              <w:br/>
              <w:t>3. El sistema genera la transaccion de ingreso, actualiza kardex y stock.</w:t>
              <w:br/>
              <w:t>4. Si hay conformidad de almacen, la registra.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Recepcion registrada (LOGISTICA_RecepcionOC); stock incrementado.</w:t>
            </w:r>
          </w:p>
        </w:tc>
      </w:tr>
    </w:tbl>
    <w:p/>
    <w:p>
      <w:pPr>
        <w:pStyle w:val="Heading3"/>
      </w:pPr>
      <w:r>
        <w:t>CU-09 Despachar requerimiento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Actor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Almacenero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Atiende requerimientos de consumo con el stock disponible.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Requerimiento APROBADO de tipo consumo con stock.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Flujo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1. Revisa requerimientos pendientes y valida stock.</w:t>
              <w:br/>
              <w:t>2. Despacha la cantidad disponible.</w:t>
              <w:br/>
              <w:t>3. Si queda saldo, se genera LOGISTICA_SaldoPendienteAprobacion.</w:t>
              <w:br/>
              <w:t>4. El kardex registra la salida.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Requerimiento ATENDIDO total o parcial; saldo pendiente si aplica.</w:t>
            </w:r>
          </w:p>
        </w:tc>
      </w:tr>
    </w:tbl>
    <w:p/>
    <w:p>
      <w:pPr>
        <w:pStyle w:val="Heading3"/>
      </w:pPr>
      <w:r>
        <w:t>CU-10 Gestionar ordenes de servicio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Actor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Analista / Aprobador OS / Usuario Conformidad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Ciclo de servicios: solicitud, aprobacion SS, cotizacion, OS, aprobacion OS y conformidad.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Solicitud de servicio registrada.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Flujo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1. Registra la solicitud de servicio (SS) y adjuntos.</w:t>
              <w:br/>
              <w:t>2. Flujo de aprobacion SS por niveles.</w:t>
              <w:br/>
              <w:t>3. Cotiza servicios y genera la OS.</w:t>
              <w:br/>
              <w:t>4. Aprobacion OS multinivel; sincroniza a WH_OrdenServicio (ERP).</w:t>
              <w:br/>
              <w:t>5. Ejecutado el servicio, el usuario registra la conformidad con firma digital.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OS CONFORME; servicio cerrado y trazado.</w:t>
            </w:r>
          </w:p>
        </w:tc>
      </w:tr>
    </w:tbl>
    <w:p/>
    <w:p>
      <w:pPr>
        <w:pStyle w:val="Heading3"/>
      </w:pPr>
      <w:r>
        <w:t>CU-11 Gestionar inventario y kardex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Actor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Almacenero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Consulta kardex, gestiona ajustes, conteos, listas de stock y transferencias entre almacenes.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Items y almacenes registrados.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Flujo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1. Consulta kardex por item/almacen (entradas, salidas, saldos valorizados).</w:t>
              <w:br/>
              <w:t>2. Registra ajustes de inventario o conteos fisicos.</w:t>
              <w:br/>
              <w:t>3. Configura listas de stock y alertas.</w:t>
              <w:br/>
              <w:t>4. Transfiere stock entre almacenes (requerimiento de transferencia).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Inventario consistente; movimientos trazados en kardex.</w:t>
            </w:r>
          </w:p>
        </w:tc>
      </w:tr>
    </w:tbl>
    <w:p/>
    <w:p>
      <w:pPr>
        <w:pStyle w:val="Heading3"/>
      </w:pPr>
      <w:r>
        <w:t>CU-12 Registrar devoluciones y reingresos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Actor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Almacenero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Devolucion a proveedor, devolucion de consumo interno y reingreso de material.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Recepcion o despacho previo registrado.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Flujo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1. Selecciona el documento origen (OC/requerimiento).</w:t>
              <w:br/>
              <w:t>2. Registra cantidades y motivo.</w:t>
              <w:br/>
              <w:t>3. El sistema genera la transaccion inversa en kardex y ajusta stock.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Stock y kardex actualizados segun el tipo de devolucion/reingreso.</w:t>
            </w:r>
          </w:p>
        </w:tc>
      </w:tr>
    </w:tbl>
    <w:p/>
    <w:p>
      <w:pPr>
        <w:pStyle w:val="Heading3"/>
      </w:pPr>
      <w:r>
        <w:t>CU-13 Administrar 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Actor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Administrador Logistica / Sistema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Gestiona usuarios, areas, roles, flujos de aprobacion, menu dinamico, permisos, maestros, SMTP, plantillas y branding.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Usuario con rol administrador.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Flujo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1. Gestiona usuarios y su asignacion a areas/roles.</w:t>
              <w:br/>
              <w:t>2. Configura flujos de aprobacion por area y por monto (SC/OC/OS).</w:t>
              <w:br/>
              <w:t>3. Configura menu dinamico y permisos por rol.</w:t>
              <w:br/>
              <w:t>4. Administra maestros (items, proveedores, unidades), SMTP, plantillas, branding y correlativos.</w:t>
              <w:br/>
              <w:t>5. Consulta auditoria y registros de despliegue.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Configuracion aplicada a los modulos correspondientes.</w:t>
            </w:r>
          </w:p>
        </w:tc>
      </w:tr>
    </w:tbl>
    <w:p/>
    <w:p>
      <w:pPr>
        <w:pStyle w:val="Heading3"/>
      </w:pPr>
      <w:r>
        <w:t>CU-14 Consultar dashboards, reportes y notificaciones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Actor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Todos los roles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Descripcion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Cada rol accede a dashboards con KPIs, reportes por modulo y notificaciones.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Usuario autenticado.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Flujo principal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1. Accede al dashboard de su rol (logistica, compras, almacen, finanzas, aprobaciones).</w:t>
              <w:br/>
              <w:t>2. Genera reportes (saldos, despachos, aprobaciones, compras, requerimientos).</w:t>
              <w:br/>
              <w:t>3. Recibe y marca notificaciones (stock, aprobaciones, saldos).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Postcondicion</w:t>
            </w:r>
          </w:p>
        </w:tc>
        <w:tc>
          <w:tcPr>
            <w:tcW w:type="dxa" w:w="8208"/>
          </w:tcPr>
          <w:p>
            <w:r/>
            <w:r>
              <w:rPr>
                <w:sz w:val="18"/>
              </w:rPr>
              <w:t>Informacion consolidada disponible para la gestion.</w:t>
            </w:r>
          </w:p>
        </w:tc>
      </w:tr>
    </w:tbl>
    <w:p/>
    <w:p>
      <w:r>
        <w:br w:type="page"/>
      </w:r>
    </w:p>
    <w:p>
      <w:pPr>
        <w:pStyle w:val="Heading1"/>
      </w:pPr>
      <w:r>
        <w:t>4. Descripcion del flujo del sistema</w:t>
      </w:r>
    </w:p>
    <w:p>
      <w:pPr>
        <w:pStyle w:val="Heading2"/>
      </w:pPr>
      <w:r>
        <w:t>4.1 Flujo de requerimiento y aprobacion por area</w:t>
      </w:r>
    </w:p>
    <w:p>
      <w:r>
        <w:rPr>
          <w:b w:val="0"/>
          <w:i w:val="0"/>
          <w:sz w:val="22"/>
        </w:rPr>
        <w:t>1. El Solicitante registra el requerimiento (logistica_req / logistica_dreq) indicando tipo (COMPRA o CONSUMO), itemtipo, area, centro de costo, almacen y prioridad. Puede adjuntar documentos (LOGISTICA_RequerimientoAdjuntos) y, si trabaja sin conexion, el requerimiento queda local hasta sincronizar.</w:t>
      </w:r>
    </w:p>
    <w:p>
      <w:r>
        <w:rPr>
          <w:b w:val="0"/>
          <w:i w:val="0"/>
          <w:sz w:val="22"/>
        </w:rPr>
        <w:t>2. Al registrarse, el motor de aprobaciones consulta LOGISTICA_FlujoAprobacionPorArea y LOGISTICA_UsuariosPorArea para determinar el jefe de area y los niveles; el documento queda en estado PENDIENTE y aparece en la bandeja del aprobador.</w:t>
      </w:r>
    </w:p>
    <w:p>
      <w:r>
        <w:rPr>
          <w:b w:val="0"/>
          <w:i w:val="0"/>
          <w:sz w:val="22"/>
        </w:rPr>
        <w:t>3. El Jefe de Area aprueba o rechaza. Cada accion queda en LOGISTICA_LogAprobacionesPorArea. Si existen mas niveles, el requerimiento avanza; al completar todos queda APROBADO. El rechazo registra motivo y devuelve el estado ANULADO/RECHAZADO.</w:t>
      </w:r>
    </w:p>
    <w:p>
      <w:r>
        <w:rPr>
          <w:b w:val="0"/>
          <w:i w:val="0"/>
          <w:sz w:val="22"/>
        </w:rPr>
        <w:t>4. Los cambios de estado se trazan en LOGISTICA_LogCambioEstadoRequerimiento.</w:t>
      </w:r>
    </w:p>
    <w:p>
      <w:pPr>
        <w:pStyle w:val="Heading2"/>
      </w:pPr>
      <w:r>
        <w:t>4.2 Flujo de compras (consolidacion -&gt; OC -&gt; recepcion)</w:t>
      </w:r>
    </w:p>
    <w:p>
      <w:r>
        <w:rPr>
          <w:b w:val="0"/>
          <w:i w:val="0"/>
          <w:sz w:val="22"/>
        </w:rPr>
        <w:t>1. Consolidacion: Logistica revisa LOGISTICA_ItemPendienteConsolidacion (detalles aprobados pendientes), agrupa por item y crea LOGISTICA_ConsolidacionCab con su detalle y trazabilidad en ConsolidacionOrigen.</w:t>
      </w:r>
    </w:p>
    <w:p>
      <w:r>
        <w:rPr>
          <w:b w:val="0"/>
          <w:i w:val="0"/>
          <w:sz w:val="22"/>
        </w:rPr>
        <w:t>2. Cotizacion: desde la consolidacion se genera LOGISTICA_SolicitudCotizacion(+Det). Se registran las propuestas en LOGISTICA_Cotizacion(+Det), se evaluan y se selecciona el proveedor ganador.</w:t>
      </w:r>
    </w:p>
    <w:p>
      <w:r>
        <w:rPr>
          <w:b w:val="0"/>
          <w:i w:val="0"/>
          <w:sz w:val="22"/>
        </w:rPr>
        <w:t>3. Solicitud de compra: se genera LOGISTICA_SolicitudCompra(+Det+Adjuntos) y se envia al flujo de aprobacion SC (LOGISTICA_FlujoAprobacionSC / AprobacionSC), multinivel por monto.</w:t>
      </w:r>
    </w:p>
    <w:p>
      <w:r>
        <w:rPr>
          <w:b w:val="0"/>
          <w:i w:val="0"/>
          <w:sz w:val="22"/>
        </w:rPr>
        <w:t>4. Orden de compra: con la SC aprobada o desde el modulo de consolidacion (LOGISTICA_ConsolOC), se genera LOGISTICA_OrdenCompra(+Det). El flujo de aprobacion OC asigna niveles segun monto (LOGISTICA_FlujoAprobacionOC / UsuariosAprobadoresOC); cada decision se guarda en LOGISTICA_AprobacionOC y LOGISTICA_OrdenCompraLog.</w:t>
      </w:r>
    </w:p>
    <w:p>
      <w:r>
        <w:rPr>
          <w:b w:val="0"/>
          <w:i w:val="0"/>
          <w:sz w:val="22"/>
        </w:rPr>
        <w:t>5. Sincronizacion ERP: aprobada la OC se genera el PDF (LOGISTICA_ConfigEmpresa / ConsolConfigEmpresa), se envia correo al proveedor (ConfigSmtp, LOGISTICA_ConsolCorreoLog) y se sincroniza al ERP Spring (WH_OrdenCompra via SP de sincronizacion; en caso de error queda en LOGISTICA_ColaMigracionSpring para reintento).</w:t>
      </w:r>
    </w:p>
    <w:p>
      <w:r>
        <w:rPr>
          <w:b w:val="0"/>
          <w:i w:val="0"/>
          <w:sz w:val="22"/>
        </w:rPr>
        <w:t>6. Recepcion: Almacen lista las OCs pendientes, registra cantidades en LOGISTICA_RecepcionOC(+Det) con numero de nota de ingreso (numeroNI). El ingreso genera LOGISTICA_TransaccionInventario(+Detalle), actualiza LOGISTICA_Kardex y LOGISTICA_Stock, y replica al ERP (SPRING_*).</w:t>
      </w:r>
    </w:p>
    <w:p>
      <w:r>
        <w:rPr>
          <w:b w:val="0"/>
          <w:i w:val="0"/>
          <w:sz w:val="22"/>
        </w:rPr>
        <w:t>7. Despacho: para requerimientos de consumo, Almacen despacha contra stock (LOGISTICA_Despachos). Si la cantidad despachada es menor a la solicitada, se crea LOGISTICA_SaldoPendienteAprobacion(+Det) que debe resolverse (aprobar saldo, cerrar o re-consolidar).</w:t>
      </w:r>
    </w:p>
    <w:p>
      <w:r>
        <w:rPr>
          <w:b w:val="0"/>
          <w:i w:val="0"/>
          <w:sz w:val="22"/>
        </w:rPr>
        <w:t>8. Incrementos de OC: si la configuracion LOGISTICA_ConfigIncrementoOC lo permite, se pueden incrementar cantidades en la OC quedando log en LOGISTICA_OCIncrementoLog.</w:t>
      </w:r>
    </w:p>
    <w:p>
      <w:pPr>
        <w:pStyle w:val="Heading2"/>
      </w:pPr>
      <w:r>
        <w:t>4.3 Flujo de servicios (SS -&gt; OS -&gt; conformidad)</w:t>
      </w:r>
    </w:p>
    <w:p>
      <w:r>
        <w:rPr>
          <w:b w:val="0"/>
          <w:i w:val="0"/>
          <w:sz w:val="22"/>
        </w:rPr>
        <w:t>1. El Solicitante registra LOGISTICA_SolicitudServicio(+Det+Adjuntos).</w:t>
      </w:r>
    </w:p>
    <w:p>
      <w:r>
        <w:rPr>
          <w:b w:val="0"/>
          <w:i w:val="0"/>
          <w:sz w:val="22"/>
        </w:rPr>
        <w:t>2. La SS pasa por su flujo de aprobacion (LOGISTICA_AprobacionSS).</w:t>
      </w:r>
    </w:p>
    <w:p>
      <w:r>
        <w:rPr>
          <w:b w:val="0"/>
          <w:i w:val="0"/>
          <w:sz w:val="22"/>
        </w:rPr>
        <w:t>3. Logistica cotiza el servicio (LOGISTICA_CotizacionServicio) y genera LOGISTICA_OrdenServicio(+Det) o LOGISTICA_ConsolOS desde consolidacion.</w:t>
      </w:r>
    </w:p>
    <w:p>
      <w:r>
        <w:rPr>
          <w:b w:val="0"/>
          <w:i w:val="0"/>
          <w:sz w:val="22"/>
        </w:rPr>
        <w:t>4. La OS pasa por aprobacion multinivel (LOGISTICA_FlujoAprobacionOS / AprobacionOS).</w:t>
      </w:r>
    </w:p>
    <w:p>
      <w:r>
        <w:rPr>
          <w:b w:val="0"/>
          <w:i w:val="0"/>
          <w:sz w:val="22"/>
        </w:rPr>
        <w:t>5. Aprobada: se genera PDF, correo al proveedor y se sincroniza a WH_OrdenServicio en el ERP Spring.</w:t>
      </w:r>
    </w:p>
    <w:p>
      <w:r>
        <w:rPr>
          <w:b w:val="0"/>
          <w:i w:val="0"/>
          <w:sz w:val="22"/>
        </w:rPr>
        <w:t>6. Ejecutado el servicio, el Usuario Conformidad registra la conformidad (LOGISTICA_ConformidadServicio / ConsolOSConformidad) con firma digital y acta, cerrando el ciclo. LOGISTICA_SeguimientoOrdenServicio traza las etapas.</w:t>
      </w:r>
    </w:p>
    <w:p>
      <w:pPr>
        <w:pStyle w:val="Heading2"/>
      </w:pPr>
      <w:r>
        <w:t>4.4 Flujo de almacen e inventario</w:t>
      </w:r>
    </w:p>
    <w:p>
      <w:pPr>
        <w:pStyle w:val="ListBullet"/>
      </w:pPr>
      <w:r>
        <w:t>Recepcion de OC: ingreso de mercaderia, nota de ingreso, kardex y stock.</w:t>
      </w:r>
    </w:p>
    <w:p>
      <w:pPr>
        <w:pStyle w:val="ListBullet"/>
      </w:pPr>
      <w:r>
        <w:t>Despacho: salida de stock por atencion de requerimientos; genera saldos pendientes.</w:t>
      </w:r>
    </w:p>
    <w:p>
      <w:pPr>
        <w:pStyle w:val="ListBullet"/>
      </w:pPr>
      <w:r>
        <w:t>Transferencias: LOGISTICA_RequerimientoTransferencia mueve stock entre almacenes (incluye almacen virtual); al aprobarse genera las transacciones correspondientes.</w:t>
      </w:r>
    </w:p>
    <w:p>
      <w:pPr>
        <w:pStyle w:val="ListBullet"/>
      </w:pPr>
      <w:r>
        <w:t>Ajustes y conteos: LOGISTICA_AjusteInventario y LOGISTICA_ConteoInventario corrigen diferencias de stock.</w:t>
      </w:r>
    </w:p>
    <w:p>
      <w:pPr>
        <w:pStyle w:val="ListBullet"/>
      </w:pPr>
      <w:r>
        <w:t>Devoluciones: LOGISTICA_DevolucionProveedor retorna mercaderia al proveedor; logistica_devolucion_consumo registra devoluciones internas; LOGISTICA_Reingreso reincorpora stock al almacen.</w:t>
      </w:r>
    </w:p>
    <w:p>
      <w:pPr>
        <w:pStyle w:val="ListBullet"/>
      </w:pPr>
      <w:r>
        <w:t>Conformidad de almacen: LOGISTICA_ConformidadAlmacen documenta la recepcion conforme.</w:t>
      </w:r>
    </w:p>
    <w:p>
      <w:pPr>
        <w:pStyle w:val="ListBullet"/>
      </w:pPr>
      <w:r>
        <w:t>Alertas: LOGISTICA_AlertaStock y NotificacionesStock avisan niveles criticos o nueva disponibilidad; el contador de notificaciones se refresca cada 30 segundos.</w:t>
      </w:r>
    </w:p>
    <w:p>
      <w:pPr>
        <w:pStyle w:val="Heading2"/>
      </w:pPr>
      <w:r>
        <w:t>4.5 Flujo de administracion</w:t>
      </w:r>
    </w:p>
    <w:p>
      <w:r>
        <w:rPr>
          <w:b w:val="0"/>
          <w:i w:val="0"/>
          <w:sz w:val="22"/>
        </w:rPr>
        <w:t>Los administradores gestionan la seguridad y la configuracion: usuarios y password (LOGISTICA_AdminUsuarios), usuarios por area y jefes (LOGISTICA_UsuariosPorArea), flujos de aprobacion por area/monto, menu dinamico por rol (LOGISTICA_ConfigMenu), permisos y montos maximos (LOGISTICA_ConfigPermisos), parametros, SMTP, plantillas de correo y PDF, branding por empresa, unidades de medida y correlativos. Toda la actividad queda en LOGISTICA_Auditoria y los despliegues en AppDeployments.</w:t>
      </w:r>
    </w:p>
    <w:p>
      <w:pPr>
        <w:pStyle w:val="Heading2"/>
      </w:pPr>
      <w:r>
        <w:t>4.6 Integraciones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Integracion</w:t>
            </w:r>
          </w:p>
        </w:tc>
        <w:tc>
          <w:tcPr>
            <w:tcW w:type="dxa" w:w="1440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Direccion</w:t>
            </w:r>
          </w:p>
        </w:tc>
        <w:tc>
          <w:tcPr>
            <w:tcW w:type="dxa" w:w="6768"/>
            <w:shd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API Maestra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Entrada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Validacion de credenciales en el login de la aplicacion.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ERP Spring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Salida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OC/OS aprobadas se sincronizan a WH_OrdenCompra / WH_OrdenServicio; fallos van a la cola de migracion con reintentos.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ERP Spring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Entrada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Maestro de items (cache nocturno), stock y kardex espejo (SPRING_*).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SMTP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Salida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Envio de solicitudes de cotizacion y ordenes a proveedores; log en CorreoLog / ConsolCorreoLog.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Tipo de cambio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Entrada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Servicio de tipo de cambio para documentos en USD.</w:t>
            </w:r>
          </w:p>
        </w:tc>
      </w:tr>
    </w:tbl>
    <w:p/>
    <w:p>
      <w:pPr>
        <w:jc w:val="center"/>
      </w:pPr>
      <w:r>
        <w:rPr>
          <w:b w:val="0"/>
          <w:i/>
          <w:sz w:val="18"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