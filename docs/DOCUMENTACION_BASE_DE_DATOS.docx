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jc w:val="center"/>
      </w:pPr>
      <w:r>
        <w:rPr>
          <w:b/>
          <w:color w:val="1F4E79"/>
          <w:sz w:val="52"/>
        </w:rPr>
        <w:t>SISTEMA DE LOGISTICA</w:t>
      </w:r>
    </w:p>
    <w:p>
      <w:pPr>
        <w:jc w:val="center"/>
      </w:pPr>
      <w:r>
        <w:rPr>
          <w:color w:val="1F4E79"/>
          <w:sz w:val="40"/>
        </w:rPr>
        <w:t>DOCUMENTACION DE BASE DE DATOS</w:t>
      </w:r>
    </w:p>
    <w:p>
      <w:pPr>
        <w:jc w:val="center"/>
      </w:pPr>
      <w:r>
        <w:rPr>
          <w:i/>
          <w:sz w:val="22"/>
        </w:rPr>
        <w:t>Modelo Entidad-Relacion, diccionario de datos y relaciones</w:t>
      </w:r>
    </w:p>
    <w:p/>
    <w:p/>
    <w:p/>
    <w:p/>
    <w:p/>
    <w:p/>
    <w:p/>
    <w:p/>
    <w:p/>
    <w:p>
      <w:pPr>
        <w:jc w:val="center"/>
      </w:pPr>
      <w:r>
        <w:rPr>
          <w:sz w:val="20"/>
        </w:rPr>
        <w:t>api_logistica (.NET)  |  logistica (Angular)  |  SQL Server - BD LOGISTICA</w:t>
      </w:r>
    </w:p>
    <w:p>
      <w:pPr>
        <w:jc w:val="center"/>
      </w:pPr>
      <w:r>
        <w:rPr>
          <w:sz w:val="20"/>
        </w:rPr>
        <w:t>Fecha: 09/10/2026</w:t>
      </w:r>
    </w:p>
    <w:p>
      <w:r>
        <w:br w:type="page"/>
      </w:r>
    </w:p>
    <w:p>
      <w:pPr>
        <w:pStyle w:val="Heading1"/>
      </w:pPr>
      <w:r>
        <w:t>1. Generalidades</w:t>
      </w:r>
    </w:p>
    <w:p>
      <w:r>
        <w:rPr>
          <w:b/>
          <w:i w:val="0"/>
          <w:sz w:val="20"/>
        </w:rPr>
        <w:t>Motor de base de datos: Microsoft SQL Server.</w:t>
      </w:r>
    </w:p>
    <w:p>
      <w:r>
        <w:rPr>
          <w:b w:val="0"/>
          <w:i w:val="0"/>
          <w:sz w:val="20"/>
        </w:rPr>
        <w:t>Base de datos: LOGISTICA.</w:t>
      </w:r>
    </w:p>
    <w:p>
      <w:r>
        <w:rPr>
          <w:b w:val="0"/>
          <w:i w:val="0"/>
          <w:sz w:val="20"/>
        </w:rPr>
        <w:t>Convenciones:</w:t>
      </w:r>
    </w:p>
    <w:p>
      <w:pPr>
        <w:pStyle w:val="ListBullet"/>
      </w:pPr>
      <w:r>
        <w:t>Las tablas del modulo logístico usan el prefijo LOGISTICA_.</w:t>
      </w:r>
    </w:p>
    <w:p>
      <w:pPr>
        <w:pStyle w:val="ListBullet"/>
      </w:pPr>
      <w:r>
        <w:t>Tablas nucleo de requerimientos: logistica_req (cabecera) y logistica_dreq (detalle).</w:t>
      </w:r>
    </w:p>
    <w:p>
      <w:pPr>
        <w:pStyle w:val="ListBullet"/>
      </w:pPr>
      <w:r>
        <w:t>Tablas de integracion con el ERP Spring: WH_* (ordenes) y SPRING_* (inventario).</w:t>
      </w:r>
    </w:p>
    <w:p>
      <w:pPr>
        <w:pStyle w:val="ListBullet"/>
      </w:pPr>
      <w:r>
        <w:t>Existen esquemas alternos/legacy (snake_case o sin prefijo) mantenidos por compatibilidad; se indican como 'esquema alterno/legacy' en la descripcion.</w:t>
      </w:r>
    </w:p>
    <w:p>
      <w:pPr>
        <w:pStyle w:val="ListBullet"/>
      </w:pPr>
      <w:r>
        <w:t>La logica de negocio reside mayormente en Stored Procedures; los adjuntos se almacenan en columnas NVARCHAR(MAX) en base64.</w:t>
      </w:r>
    </w:p>
    <w:p>
      <w:pPr>
        <w:pStyle w:val="ListBullet"/>
      </w:pPr>
      <w:r>
        <w:t>Control multiempresa por columna ruc / idEmpresa; borrado logico con 'eliminado'/'activo'.</w:t>
      </w:r>
    </w:p>
    <w:p>
      <w:r>
        <w:rPr>
          <w:b w:val="0"/>
          <w:i w:val="0"/>
          <w:sz w:val="20"/>
        </w:rPr>
        <w:t>Resumen: 170 tablas documentadas, 2450 columnas, 98 relaciones FK detectadas en los scripts.</w:t>
      </w:r>
    </w:p>
    <w:p>
      <w:pPr>
        <w:pStyle w:val="Heading1"/>
      </w:pPr>
      <w:r>
        <w:t>2. Diagrama Entidad-Relacion</w:t>
      </w:r>
    </w:p>
    <w:p>
      <w:pPr>
        <w:pStyle w:val="Heading2"/>
      </w:pPr>
      <w:r>
        <w:t>2.1 Flujo principal: Requerimiento -&gt; Compra -&gt; Almacen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227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_princip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27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1. DER del flujo principal de compras y almacen.</w:t>
      </w:r>
    </w:p>
    <w:p>
      <w:r>
        <w:br w:type="page"/>
      </w:r>
    </w:p>
    <w:p>
      <w:pPr>
        <w:pStyle w:val="Heading2"/>
      </w:pPr>
      <w:r>
        <w:t>2.2 Servicios, Consolidacion OC/OS, Administracion e Integracion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9523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_servicios_adm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52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2. DER de servicios, consolidacion OC/OS, administracion e integracion.</w:t>
      </w:r>
    </w:p>
    <w:p>
      <w:r>
        <w:br w:type="page"/>
      </w:r>
    </w:p>
    <w:p>
      <w:pPr>
        <w:pStyle w:val="Heading1"/>
      </w:pPr>
      <w:r>
        <w:t>3. Diccionario de datos por modulo</w:t>
      </w:r>
    </w:p>
    <w:p>
      <w:pPr>
        <w:pStyle w:val="Heading2"/>
      </w:pPr>
      <w:r>
        <w:t>3.1 Requerimientos (8 tablas)</w:t>
      </w:r>
    </w:p>
    <w:p>
      <w:r>
        <w:rPr>
          <w:b w:val="0"/>
          <w:i/>
          <w:sz w:val="20"/>
        </w:rPr>
        <w:t>Tablas que registran los requerimientos de compra, consumo, commodities, activos y transferencias, con sus adjuntos y trazabilidad.</w:t>
      </w:r>
    </w:p>
    <w:p>
      <w:pPr>
        <w:pStyle w:val="Heading3"/>
      </w:pPr>
      <w:r>
        <w:t>logistica_dreq</w:t>
      </w:r>
    </w:p>
    <w:p>
      <w:r>
        <w:rPr>
          <w:b w:val="0"/>
          <w:i/>
          <w:sz w:val="18"/>
        </w:rPr>
        <w:t>Detalle de items solicitados en cada requerimiento.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 IDENTITY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FK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-&gt; logistica_req.idrequerimiento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Codigo del item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idproducto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Id del producto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NVARCHAR(300)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tipoclasificacion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Tipo de clasificacion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Cantidad solicitada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idproyecto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Proyecto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idcentrocosto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Centro de costo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idturno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Turno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idlabor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Labor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eliminado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Borrado logico</w:t>
            </w:r>
          </w:p>
        </w:tc>
      </w:tr>
    </w:tbl>
    <w:p>
      <w:r>
        <w:rPr>
          <w:b w:val="0"/>
          <w:i/>
          <w:sz w:val="17"/>
        </w:rPr>
        <w:t>FK: idrequerimiento -&gt; logistica_req(idrequerimiento)</w:t>
      </w:r>
    </w:p>
    <w:p>
      <w:r>
        <w:rPr>
          <w:b w:val="0"/>
          <w:i/>
          <w:sz w:val="16"/>
        </w:rPr>
        <w:t>Fuente: tabla preexistente</w:t>
      </w:r>
    </w:p>
    <w:p>
      <w:pPr>
        <w:pStyle w:val="Heading3"/>
      </w:pPr>
      <w:r>
        <w:t>LOGISTICA_DReqCommodity</w:t>
      </w:r>
    </w:p>
    <w:p>
      <w:r>
        <w:rPr>
          <w:b w:val="0"/>
          <w:i/>
          <w:sz w:val="18"/>
        </w:rPr>
        <w:t>Detalle de requerimientos de commodities.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Código del commodity/servicio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NVARCHAR(300)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cuentaGasto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Cuenta contable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centroCosto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proyecto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labor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turno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estado_consolidacion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0 = Pendiente, 1 = Consolidado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FK a LOGISTICA_ConsolidacionCab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eliminado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idrequerimiento -&gt; LOGISTICA_ReqCommodity(idrequerimiento); [idrequerimiento] -&gt; LOGISTICA_ReqCommodity([idrequerimiento])</w:t>
      </w:r>
    </w:p>
    <w:p>
      <w:r>
        <w:rPr>
          <w:b w:val="0"/>
          <w:i/>
          <w:sz w:val="16"/>
        </w:rPr>
        <w:t>Fuente: 245_TABLAS_REQUERIMIENTOS_COMMODITY.sql</w:t>
      </w:r>
    </w:p>
    <w:p>
      <w:pPr>
        <w:pStyle w:val="Heading3"/>
      </w:pPr>
      <w:r>
        <w:t>LOGISTICA_HistorialAnulaciones</w:t>
      </w:r>
    </w:p>
    <w:p>
      <w:r>
        <w:rPr>
          <w:b w:val="0"/>
          <w:i/>
          <w:sz w:val="18"/>
        </w:rPr>
        <w:t>Historial de anulaciones de requerimientos.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idAnulacion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estadoAnterior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estadoNuevo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'ANULADO'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usuarioAnula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rolUsuario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motivoAnulacion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fechaAnulacion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ruc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idAnulacion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ASC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ANULACIONES_REQUERIMIENTOS.sql</w:t>
      </w:r>
    </w:p>
    <w:p>
      <w:pPr>
        <w:pStyle w:val="Heading3"/>
      </w:pPr>
      <w:r>
        <w:t>LOGISTICA_LogCambioEstadoRequerimiento</w:t>
      </w:r>
    </w:p>
    <w:p>
      <w:r>
        <w:rPr>
          <w:b w:val="0"/>
          <w:i/>
          <w:sz w:val="18"/>
        </w:rPr>
        <w:t>Trazabilidad de cambios de estado del requerimiento.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estadoAnterior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estadoNuevo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tipoCambio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OC_RECIBIDA_TOTAL, OS_FINALIZADA, DESPACHO_COMPLETO, MANUAL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fechaCambio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ipAddress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500_SP_ESTADO_REQUERIMIENTO_COMPLETADO.sql</w:t>
      </w:r>
    </w:p>
    <w:p>
      <w:pPr>
        <w:pStyle w:val="Heading3"/>
      </w:pPr>
      <w:r>
        <w:t>logistica_req</w:t>
      </w:r>
    </w:p>
    <w:p>
      <w:r>
        <w:rPr>
          <w:b w:val="0"/>
          <w:i/>
          <w:sz w:val="18"/>
        </w:rPr>
        <w:t>Cabecera de los requerimientos de compra, consumo o servicio.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 IDENTITY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Identificador del requerimiento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RequisicionNumero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Numero de requisicion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ruc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Empresa (RUC) - multiempresa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idfundo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Fundo / sede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Area solicitante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idclasificacion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Clasificacion del requerimiento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prioridad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NORMAL / URGENTE / CRITICA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idalmacen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Almacen origen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idalmacen_destino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Almacen destino (transferencias)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Servicio asociado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glosa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Observaciones / glosa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dniregistra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DNI del usuario que registra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Fecha de registro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Fecha de aprobacion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COMPRA / CONSUMO / SERVICIO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itemtipo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ITEM / COMMODITY / ACTIVO_FIJO / ACTIVO_MENOR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Estado numerico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PENDIENTE / APROBADO / ANULADO / ATENDIDO / COMPLETADO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eliminado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Borrado logico</w:t>
            </w:r>
          </w:p>
        </w:tc>
      </w:tr>
    </w:tbl>
    <w:p>
      <w:r>
        <w:rPr>
          <w:b w:val="0"/>
          <w:i/>
          <w:sz w:val="16"/>
        </w:rPr>
        <w:t>Fuente: tabla preexistente</w:t>
      </w:r>
    </w:p>
    <w:p>
      <w:pPr>
        <w:pStyle w:val="Heading3"/>
      </w:pPr>
      <w:r>
        <w:t>LOGISTICA_ReqCommodity</w:t>
      </w:r>
    </w:p>
    <w:p>
      <w:r>
        <w:rPr>
          <w:b w:val="0"/>
          <w:i/>
          <w:sz w:val="18"/>
        </w:rPr>
        <w:t>Requerimientos de commodities (cabecera).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RequisicionNumero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Número de requisición en SPRING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sociedad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idproyecto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proyecto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idceco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'PENDIENTE'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PENDIENTE | APROBADO | RECHAZADO | ANULADO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glosa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eliminado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usuarioModifica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245_TABLAS_REQUERIMIENTOS_COMMODITY.sql</w:t>
      </w:r>
    </w:p>
    <w:p>
      <w:pPr>
        <w:pStyle w:val="Heading3"/>
      </w:pPr>
      <w:r>
        <w:t>LOGISTICA_Requerimientos</w:t>
      </w:r>
    </w:p>
    <w:p>
      <w:r>
        <w:rPr>
          <w:b w:val="0"/>
          <w:i/>
          <w:sz w:val="18"/>
        </w:rPr>
        <w:t>Tabla auxiliar de requerimientos.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usuarioSolicita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ruc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VARCHAR(11)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idsubarea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areaSolicitante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urgencia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'NORMAL'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montoTotal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'PENDIENTE'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usuarioAprueba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dbo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[ruc], [idarea] -&gt; logistica_areas([ruc], [idarea])</w:t>
      </w:r>
    </w:p>
    <w:p>
      <w:r>
        <w:rPr>
          <w:b w:val="0"/>
          <w:i/>
          <w:sz w:val="16"/>
        </w:rPr>
        <w:t>Fuente: 34_SP_INTEGRACION_REQUERIMIENTOS_ADAPTADO.sql</w:t>
      </w:r>
    </w:p>
    <w:p>
      <w:pPr>
        <w:pStyle w:val="Heading3"/>
      </w:pPr>
      <w:r>
        <w:t>LOGISTICA_SolicitudCreacionItem</w:t>
      </w:r>
    </w:p>
    <w:p>
      <w:r>
        <w:rPr>
          <w:b w:val="0"/>
          <w:i/>
          <w:sz w:val="18"/>
        </w:rPr>
        <w:t>Solicitudes de creacion de nuevos items en el maestro.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nombre_item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unidad_medida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imagen_ruta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dni_solicitante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nombre_solicitante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area_solicitante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NVARCHAR(30)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'PENDIENTE'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fecha_solicitud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fecha_atencion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SP_solicitarCreacionItem.sql</w:t>
      </w:r>
    </w:p>
    <w:p>
      <w:r>
        <w:br w:type="page"/>
      </w:r>
    </w:p>
    <w:p>
      <w:pPr>
        <w:pStyle w:val="Heading2"/>
      </w:pPr>
      <w:r>
        <w:t>3.2 Aprobaciones (27 tablas)</w:t>
      </w:r>
    </w:p>
    <w:p>
      <w:r>
        <w:rPr>
          <w:b w:val="0"/>
          <w:i/>
          <w:sz w:val="20"/>
        </w:rPr>
        <w:t>Configuracion de flujos de aprobacion por area y por monto, aprobadores y logs de decisiones (requerimientos, SC, OC, OS).</w:t>
      </w:r>
    </w:p>
    <w:p>
      <w:pPr>
        <w:pStyle w:val="Heading3"/>
      </w:pPr>
      <w:r>
        <w:t>FlujosAprobacionOC</w:t>
      </w:r>
    </w:p>
    <w:p>
      <w:r>
        <w:rPr>
          <w:b w:val="0"/>
          <w:i/>
          <w:sz w:val="18"/>
        </w:rPr>
        <w:t>Flujo de aprobacion de OC (esquema legacy).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idFlujoAprobacion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montoMinimo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 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montoMaximo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 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niveles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CREATE_TABLES_AprobacionOC.sql</w:t>
      </w:r>
    </w:p>
    <w:p>
      <w:pPr>
        <w:pStyle w:val="Heading3"/>
      </w:pPr>
      <w:r>
        <w:t>LOGISTICA_AdjuntosOrden</w:t>
      </w:r>
    </w:p>
    <w:p>
      <w:r>
        <w:rPr>
          <w:b w:val="0"/>
          <w:i/>
          <w:sz w:val="18"/>
        </w:rPr>
        <w:t>Adjuntos asociados a aprobaciones de ordenes.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IdAdjunto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'OC' | 'OS'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NombreArchivo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RutaArchivo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TipoMime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TamanioBytes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BIGINT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UsuarioCarga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FechaCarga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307_TABLAS_APROBACION_OC_OS.sql</w:t>
      </w:r>
    </w:p>
    <w:p>
      <w:pPr>
        <w:pStyle w:val="Heading3"/>
      </w:pPr>
      <w:r>
        <w:t>LOGISTICA_AprobacionOC</w:t>
      </w:r>
    </w:p>
    <w:p>
      <w:r>
        <w:rPr>
          <w:b w:val="0"/>
          <w:i/>
          <w:sz w:val="18"/>
        </w:rPr>
        <w:t>Registro de aprobacion por nivel de cada OC.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idOrdenCompra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montoTotal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nivel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idAprobador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nombreAprobador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rolAprobador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'PENDIENTE'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PENDIENTE, APROBADA, RECHAZADA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fechaAsignacion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motivoRechazo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dbo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[idOrdenCompra] -&gt; LOGISTICA_OrdenCompra([id])</w:t>
      </w:r>
    </w:p>
    <w:p>
      <w:r>
        <w:rPr>
          <w:b w:val="0"/>
          <w:i/>
          <w:sz w:val="16"/>
        </w:rPr>
        <w:t>Fuente: 290_TABLAS_APROBACION_OC.sql</w:t>
      </w:r>
    </w:p>
    <w:p>
      <w:pPr>
        <w:pStyle w:val="Heading3"/>
      </w:pPr>
      <w:r>
        <w:t>LOGISTICA_AprobacionOrden</w:t>
      </w:r>
    </w:p>
    <w:p>
      <w:r>
        <w:rPr>
          <w:b w:val="0"/>
          <w:i/>
          <w:sz w:val="18"/>
        </w:rPr>
        <w:t>Aprobacion generica de ordenes (OC/OS).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'OC' | 'OS'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numeroOrden / codigoOS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FK a LOGISTICA_RequerimientoConsolidadoCab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NivelActual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NivelRequerido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'PENDIENTE_APROBACION'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MontoTotal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Moneda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'PEN'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UsuarioGenera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MotivoRechazo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MotivoAnulacion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UsuarioAccion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FechaAccion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307_TABLAS_APROBACION_OC_OS.sql</w:t>
      </w:r>
    </w:p>
    <w:p>
      <w:pPr>
        <w:pStyle w:val="Heading3"/>
      </w:pPr>
      <w:r>
        <w:t>LOGISTICA_AprobacionOrdenDetalle</w:t>
      </w:r>
    </w:p>
    <w:p>
      <w:r>
        <w:rPr>
          <w:b w:val="0"/>
          <w:i/>
          <w:sz w:val="18"/>
        </w:rPr>
        <w:t>Detalle de la aprobacion generica de ordenes.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IdAprobacionDet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Nivel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RolAprobador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JLOLOGIST | JEMLOGIST | GERENTE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DniAprobador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NombreAprobador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'PENDIENTE'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FechaAccion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IdAprobacion -&gt; LOGISTICA_AprobacionOrden(IdAprobacion)</w:t>
      </w:r>
    </w:p>
    <w:p>
      <w:r>
        <w:rPr>
          <w:b w:val="0"/>
          <w:i/>
          <w:sz w:val="16"/>
        </w:rPr>
        <w:t>Fuente: 307_TABLAS_APROBACION_OC_OS.sql</w:t>
      </w:r>
    </w:p>
    <w:p>
      <w:pPr>
        <w:pStyle w:val="Heading3"/>
      </w:pPr>
      <w:r>
        <w:t>LOGISTICA_AprobacionSC</w:t>
      </w:r>
    </w:p>
    <w:p>
      <w:r>
        <w:rPr>
          <w:b w:val="0"/>
          <w:i/>
          <w:sz w:val="18"/>
        </w:rPr>
        <w:t>Registro de aprobaciones de solicitudes de compra.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idSolicitud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FK a LOGISTICA_SolicitudCompra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numeroSolicitud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ruc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VARCHAR(11)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idareaSolicitante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idsubareaSolicitante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usuarioSolicitante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nombreSolicitante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montoTotal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secuencia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Nivel de aprobación (1, 2, 3...)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rolAprobador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Rol que debe aprobar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aprobadorAsignado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Usuario específico asignado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nombreAprobador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'PENDIENTE'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PENDIENTE, APROBADO, RECHAZADO, CANCELADO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motivoRechazo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fechaAsignacion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tiempoAprobacion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Minutos transcurridos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notificado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Si se notificó al aprobador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fechaNotificacion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dbo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[idSolicitud] -&gt; LOGISTICA_SolicitudCompra([idSolicitud])</w:t>
      </w:r>
    </w:p>
    <w:p>
      <w:r>
        <w:rPr>
          <w:b w:val="0"/>
          <w:i/>
          <w:sz w:val="16"/>
        </w:rPr>
        <w:t>Fuente: 250_TABLAS_APROBACION_SOLICITUD_COMPRA.sql</w:t>
      </w:r>
    </w:p>
    <w:p>
      <w:pPr>
        <w:pStyle w:val="Heading3"/>
      </w:pPr>
      <w:r>
        <w:t>logistica_aprobadores</w:t>
      </w:r>
    </w:p>
    <w:p>
      <w:r>
        <w:rPr>
          <w:b w:val="0"/>
          <w:i/>
          <w:sz w:val="18"/>
        </w:rPr>
        <w:t>Aprobadores por nivel (esquema legacy).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usuario_id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flujo_id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area_id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nivel_aprobacion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monto_maximo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 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puede_delegar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es_aprobador_final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'ACTIVO'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fecha_creacion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fecha_modificacion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usuario_creacion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usuario_modificacion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documento_identidad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Referencia al usuario maestro</w:t>
            </w:r>
          </w:p>
        </w:tc>
      </w:tr>
    </w:tbl>
    <w:p>
      <w:r>
        <w:rPr>
          <w:b w:val="0"/>
          <w:i/>
          <w:sz w:val="17"/>
        </w:rPr>
        <w:t>FK: [usuario_id] -&gt; logistica_usuarios([id]); [flujo_id] -&gt; logistica_flujos([id]); [area_id] -&gt; logistica_areas([id])</w:t>
      </w:r>
    </w:p>
    <w:p>
      <w:r>
        <w:rPr>
          <w:b w:val="0"/>
          <w:i/>
          <w:sz w:val="16"/>
        </w:rPr>
        <w:t>Fuente: 01_CREATE_TABLES_LOGISTICA_ADMIN.sql</w:t>
      </w:r>
    </w:p>
    <w:p>
      <w:pPr>
        <w:pStyle w:val="Heading3"/>
      </w:pPr>
      <w:r>
        <w:t>logistica_areas</w:t>
      </w:r>
    </w:p>
    <w:p>
      <w:r>
        <w:rPr>
          <w:b w:val="0"/>
          <w:i/>
          <w:sz w:val="18"/>
        </w:rPr>
        <w:t>Areas (esquema legacy).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'ACTIVO'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fecha_creacion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fecha_modificacion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usuario_creacion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usuario_modificacion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01_CREATE_TABLES_LOGISTICA_ADMIN.sql</w:t>
      </w:r>
    </w:p>
    <w:p>
      <w:pPr>
        <w:pStyle w:val="Heading3"/>
      </w:pPr>
      <w:r>
        <w:t>LOGISTICA_Areas</w:t>
      </w:r>
    </w:p>
    <w:p>
      <w:r>
        <w:rPr>
          <w:b w:val="0"/>
          <w:i/>
          <w:sz w:val="18"/>
        </w:rPr>
        <w:t>Areas/subareas de la empresa para flujos de aprobacion.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'ACTIVO'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usuarioCrea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usuarioModifica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ruc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dniregistra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09_TABLAS_ADMINISTRACION.sql</w:t>
      </w:r>
    </w:p>
    <w:p>
      <w:pPr>
        <w:pStyle w:val="Heading3"/>
      </w:pPr>
      <w:r>
        <w:t>LOGISTICA_FlujoAprobacion</w:t>
      </w:r>
    </w:p>
    <w:p>
      <w:r>
        <w:rPr>
          <w:b w:val="0"/>
          <w:i/>
          <w:sz w:val="18"/>
        </w:rPr>
        <w:t>Flujo de aprobacion legacy.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idFlujo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ruc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VARCHAR(11)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idsubarea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NULL aplica a todo el área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'COMPRA' o 'CONSUMO'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secuencia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1, 2, 3, etc.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rolAprobador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Rol que aprueba en este nivel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requiereAprobacion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montoMinimo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Monto mínimo para esta aprobación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montoMaximo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Monto máximo (NULL = sin límite)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dbo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dbo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[ruc], [idarea] -&gt; logistica_areas([ruc], [idarea]); [idsubarea] -&gt; logistica_subareas([idsubarea])</w:t>
      </w:r>
    </w:p>
    <w:p>
      <w:r>
        <w:rPr>
          <w:b w:val="0"/>
          <w:i/>
          <w:sz w:val="16"/>
        </w:rPr>
        <w:t>Fuente: 31_TABLA_USUARIOS_POR_AREA_ADAPTADO.sql</w:t>
      </w:r>
    </w:p>
    <w:p>
      <w:pPr>
        <w:pStyle w:val="Heading3"/>
      </w:pPr>
      <w:r>
        <w:t>LOGISTICA_FlujoAprobacionOC</w:t>
      </w:r>
    </w:p>
    <w:p>
      <w:r>
        <w:rPr>
          <w:b w:val="0"/>
          <w:i/>
          <w:sz w:val="18"/>
        </w:rPr>
        <w:t>Niveles de aprobacion de OC segun rango de monto.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idFlujo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montoMinimo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montoMaximo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nivel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rolAprobador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nombreRol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290_TABLAS_APROBACION_OC.sql</w:t>
      </w:r>
    </w:p>
    <w:p>
      <w:pPr>
        <w:pStyle w:val="Heading3"/>
      </w:pPr>
      <w:r>
        <w:t>LOGISTICA_FlujoAprobacionPorArea</w:t>
      </w:r>
    </w:p>
    <w:p>
      <w:r>
        <w:rPr>
          <w:b w:val="0"/>
          <w:i/>
          <w:sz w:val="18"/>
        </w:rPr>
        <w:t>Configuracion de niveles de aprobacion por area.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idFlujo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ruc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varchar(11)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rolAprobador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FLUJO_APROBACION_POR_AREA.sql</w:t>
      </w:r>
    </w:p>
    <w:p>
      <w:pPr>
        <w:pStyle w:val="Heading3"/>
      </w:pPr>
      <w:r>
        <w:t>LOGISTICA_FlujoAprobacionSC</w:t>
      </w:r>
    </w:p>
    <w:p>
      <w:r>
        <w:rPr>
          <w:b w:val="0"/>
          <w:i/>
          <w:sz w:val="18"/>
        </w:rPr>
        <w:t>Niveles de aprobacion de solicitudes de compra por monto.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idFlujo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ruc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VARCHAR(11)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NULL = aplica a todas las áreas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idsubarea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NULL = aplica a toda el área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tipoSolicitud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'DIRECTA', 'CONSOLIDADA', 'URGENTE'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secuencia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1, 2, 3, etc. (orden de aprobación)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rolAprobador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Rol que aprueba: APSC (Aprobador SC), JEFE_AREA, LOLOGIST, GERENTE, etc.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requiereAprobacion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montoMinimo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Monto mínimo para requerir esta aprobación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montoMaximo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Monto máximo (NULL = sin límite)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diasMaximoAprobacion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3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Días máximos para aprobar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dbo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[ruc], [idarea] -&gt; logistica_areas([ruc], [idarea])</w:t>
      </w:r>
    </w:p>
    <w:p>
      <w:r>
        <w:rPr>
          <w:b w:val="0"/>
          <w:i/>
          <w:sz w:val="16"/>
        </w:rPr>
        <w:t>Fuente: 250_TABLAS_APROBACION_SOLICITUD_COMPRA.sql</w:t>
      </w:r>
    </w:p>
    <w:p>
      <w:pPr>
        <w:pStyle w:val="Heading3"/>
      </w:pPr>
      <w:r>
        <w:t>logistica_flujos</w:t>
      </w:r>
    </w:p>
    <w:p>
      <w:r>
        <w:rPr>
          <w:b w:val="0"/>
          <w:i/>
          <w:sz w:val="18"/>
        </w:rPr>
        <w:t>Flujos de aprobacion (esquema legacy).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area_id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tipo_requerimiento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monto_minimo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 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monto_maximo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 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'ACTIVO'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fecha_creacion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fecha_modificacion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usuario_creacion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usuario_modificacion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[area_id] -&gt; logistica_areas([id])</w:t>
      </w:r>
    </w:p>
    <w:p>
      <w:r>
        <w:rPr>
          <w:b w:val="0"/>
          <w:i/>
          <w:sz w:val="16"/>
        </w:rPr>
        <w:t>Fuente: 01_CREATE_TABLES_LOGISTICA_ADMIN.sql</w:t>
      </w:r>
    </w:p>
    <w:p>
      <w:pPr>
        <w:pStyle w:val="Heading3"/>
      </w:pPr>
      <w:r>
        <w:t>LOGISTICA_LogAprobaciones</w:t>
      </w:r>
    </w:p>
    <w:p>
      <w:r>
        <w:rPr>
          <w:b w:val="0"/>
          <w:i/>
          <w:sz w:val="18"/>
        </w:rPr>
        <w:t>Log de aprobaciones legacy.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idLog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ruc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VARCHAR(11)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idareaSolicitante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idsubareaSolicitante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usuarioSolicitante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aprobadorAsignado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rolAprobador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secuencia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'PENDIENTE', 'APROBADO', 'RECHAZADO', 'CANCELADO'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fechaAsignacion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tiempoAprobacion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Minutos transcurridos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dbo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dbo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areaSolicitante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[ruc], [idareaSolicitante] -&gt; logistica_areas([ruc], [idarea]); [idsubareaSolicitante] -&gt; logistica_subareas([idsubarea])</w:t>
      </w:r>
    </w:p>
    <w:p>
      <w:r>
        <w:rPr>
          <w:b w:val="0"/>
          <w:i/>
          <w:sz w:val="16"/>
        </w:rPr>
        <w:t>Fuente: 31_TABLA_USUARIOS_POR_AREA_ADAPTADO.sql</w:t>
      </w:r>
    </w:p>
    <w:p>
      <w:pPr>
        <w:pStyle w:val="Heading3"/>
      </w:pPr>
      <w:r>
        <w:t>LOGISTICA_LogAprobacionesOC</w:t>
      </w:r>
    </w:p>
    <w:p>
      <w:r>
        <w:rPr>
          <w:b w:val="0"/>
          <w:i/>
          <w:sz w:val="18"/>
        </w:rPr>
        <w:t>Historial de acciones de aprobacion OC.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idLog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idOrdenCompra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ASIGNACION, APROBACION, RECHAZO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estadoAnterior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estadoNuevo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ipAddress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290_TABLAS_APROBACION_OC.sql</w:t>
      </w:r>
    </w:p>
    <w:p>
      <w:pPr>
        <w:pStyle w:val="Heading3"/>
      </w:pPr>
      <w:r>
        <w:t>LOGISTICA_LogAprobacionesOS</w:t>
      </w:r>
    </w:p>
    <w:p>
      <w:r>
        <w:rPr>
          <w:b w:val="0"/>
          <w:i/>
          <w:sz w:val="18"/>
        </w:rPr>
        <w:t>Historial de aprobaciones 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idLog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ordenServicioId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ASIGNACION, APROBACION, RECHAZO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estadoAnterior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estadoNuevo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305_TABLAS_APROBACION_OS.sql</w:t>
      </w:r>
    </w:p>
    <w:p>
      <w:pPr>
        <w:pStyle w:val="Heading3"/>
      </w:pPr>
      <w:r>
        <w:t>LOGISTICA_LogAprobacionesPorArea</w:t>
      </w:r>
    </w:p>
    <w:p>
      <w:r>
        <w:rPr>
          <w:b w:val="0"/>
          <w:i/>
          <w:sz w:val="18"/>
        </w:rPr>
        <w:t>Historial de aprobaciones/rechazos por nivel.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idLog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ruc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varchar(11)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usuarioSolicitante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jefeAreaAsignado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PENDIENTE, APROBADO, RECHAZADO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comentarios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fechaAsignacion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tiempoAprobacion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minutos</w:t>
            </w:r>
          </w:p>
        </w:tc>
      </w:tr>
    </w:tbl>
    <w:p>
      <w:r>
        <w:rPr>
          <w:b w:val="0"/>
          <w:i/>
          <w:sz w:val="16"/>
        </w:rPr>
        <w:t>Fuente: FLUJO_APROBACION_POR_AREA.sql</w:t>
      </w:r>
    </w:p>
    <w:p>
      <w:pPr>
        <w:pStyle w:val="Heading3"/>
      </w:pPr>
      <w:r>
        <w:t>LOGISTICA_LogAprobacionesSC</w:t>
      </w:r>
    </w:p>
    <w:p>
      <w:r>
        <w:rPr>
          <w:b w:val="0"/>
          <w:i/>
          <w:sz w:val="18"/>
        </w:rPr>
        <w:t>Historial de aprobaciones de SC.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idLog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idSolicitud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numeroSolicitud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ASIGNADO, APROBADO, RECHAZADO, CANCELADO, REASIGNADO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usuarioAccion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fechaAccion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ipAddress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dbo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[idAprobacion] -&gt; LOGISTICA_AprobacionSC([idAprobacion])</w:t>
      </w:r>
    </w:p>
    <w:p>
      <w:r>
        <w:rPr>
          <w:b w:val="0"/>
          <w:i/>
          <w:sz w:val="16"/>
        </w:rPr>
        <w:t>Fuente: 250_TABLAS_APROBACION_SOLICITUD_COMPRA.sql</w:t>
      </w:r>
    </w:p>
    <w:p>
      <w:pPr>
        <w:pStyle w:val="Heading3"/>
      </w:pPr>
      <w:r>
        <w:t>LOGISTICA_RequerimientosPorArea</w:t>
      </w:r>
    </w:p>
    <w:p>
      <w:r>
        <w:rPr>
          <w:b w:val="0"/>
          <w:i/>
          <w:sz w:val="18"/>
        </w:rPr>
        <w:t>Asociacion requerimiento-area.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ruc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varchar(11)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usuarioSolicitud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glosa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 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Opcional, solo para ordenes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ASC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38_SP_REGISTRAR_REQUERIMIENTO_AREA.sql</w:t>
      </w:r>
    </w:p>
    <w:p>
      <w:pPr>
        <w:pStyle w:val="Heading3"/>
      </w:pPr>
      <w:r>
        <w:t>LOGISTICA_SaldoPendienteAprobacion</w:t>
      </w:r>
    </w:p>
    <w:p>
      <w:r>
        <w:rPr>
          <w:b w:val="0"/>
          <w:i/>
          <w:sz w:val="18"/>
        </w:rPr>
        <w:t>Cabecera de saldos pendientes generados por despachos parciales.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idSolicitud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requerimientoNumero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fechaSolicitud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usuarioSolicita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Usuario que despacha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usuarioCreador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Creador original del requerimiento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ceco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'PENDIENTE'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PENDIENTE | APROBADO | RECHAZADO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usuarioResuelve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fechaResolucion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motivoRechazo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totalItems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[idSolicitud] -&gt; LOGISTICA_SaldoPendienteAprobacion([idSolicitud])</w:t>
      </w:r>
    </w:p>
    <w:p>
      <w:r>
        <w:rPr>
          <w:b w:val="0"/>
          <w:i/>
          <w:sz w:val="16"/>
        </w:rPr>
        <w:t>Fuente: 01_TABLAS_CONSOLIDACION.sql</w:t>
      </w:r>
    </w:p>
    <w:p>
      <w:pPr>
        <w:pStyle w:val="Heading3"/>
      </w:pPr>
      <w:r>
        <w:t>LOGISTICA_SaldoPendienteAprobacionDet</w:t>
      </w:r>
    </w:p>
    <w:p>
      <w:r>
        <w:rPr>
          <w:b w:val="0"/>
          <w:i/>
          <w:sz w:val="18"/>
        </w:rPr>
        <w:t>Detalle por item del saldo pendiente.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idSolicitud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NVARCHAR(300)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cantidadSolicitada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cantidadDespachada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saldoPendiente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idSolicitud -&gt; LOGISTICA_SaldoPendienteAprobacion(idSolicitud); idDetalle -&gt; LOGISTICA_DReq(id)</w:t>
      </w:r>
    </w:p>
    <w:p>
      <w:r>
        <w:rPr>
          <w:b w:val="0"/>
          <w:i/>
          <w:sz w:val="16"/>
        </w:rPr>
        <w:t>Fuente: 01_TABLAS_CONSOLIDACION.sql</w:t>
      </w:r>
    </w:p>
    <w:p>
      <w:pPr>
        <w:pStyle w:val="Heading3"/>
      </w:pPr>
      <w:r>
        <w:t>LOGISTICA_SaldoPendienteItems</w:t>
      </w:r>
    </w:p>
    <w:p>
      <w:r>
        <w:rPr>
          <w:b w:val="0"/>
          <w:i/>
          <w:sz w:val="18"/>
        </w:rPr>
        <w:t>Items pendientes de saldo (version alterna).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idSolicitud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cantidadSolicitada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decimal(10,2)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cantidadDespachada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decimal(10,2)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saldoPendiente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decimal(10,2)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[idSolicitud] -&gt; LOGISTICA_SaldoPendienteAprobacion([idSolicitud])</w:t>
      </w:r>
    </w:p>
    <w:p>
      <w:r>
        <w:rPr>
          <w:b w:val="0"/>
          <w:i/>
          <w:sz w:val="16"/>
        </w:rPr>
        <w:t>Fuente: adaptar_tabla_saldo_pendiente.sql</w:t>
      </w:r>
    </w:p>
    <w:p>
      <w:pPr>
        <w:pStyle w:val="Heading3"/>
      </w:pPr>
      <w:r>
        <w:t>LOGISTICA_UsuariosAprobadoresOC</w:t>
      </w:r>
    </w:p>
    <w:p>
      <w:r>
        <w:rPr>
          <w:b w:val="0"/>
          <w:i/>
          <w:sz w:val="18"/>
        </w:rPr>
        <w:t>Usuarios aprobadores de OC con rango de monto.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idUsuarioAprobador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documentoIdentidad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nombreCompleto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rol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montoMinimo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montoMaximo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nivel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290_TABLAS_APROBACION_OC.sql</w:t>
      </w:r>
    </w:p>
    <w:p>
      <w:pPr>
        <w:pStyle w:val="Heading3"/>
      </w:pPr>
      <w:r>
        <w:t>LOGISTICA_UsuariosAprobadoresSC</w:t>
      </w:r>
    </w:p>
    <w:p>
      <w:r>
        <w:rPr>
          <w:b w:val="0"/>
          <w:i/>
          <w:sz w:val="18"/>
        </w:rPr>
        <w:t>Usuarios habilitados para aprobar SC.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idUsuarioAprobador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documentoidentidad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nombreCompleto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ruc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VARCHAR(11)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NULL = puede aprobar de cualquier área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idsubarea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rol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APSC, JEFE_AREA, LOLOGIST, GERENTE, etc.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esAprobadorPrincipal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Aprobador principal del rol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montoMaximoAprobacion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Monto máximo que puede aprobar (NULL = sin límite)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telefono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250_TABLAS_APROBACION_SOLICITUD_COMPRA.sql</w:t>
      </w:r>
    </w:p>
    <w:p>
      <w:pPr>
        <w:pStyle w:val="Heading3"/>
      </w:pPr>
      <w:r>
        <w:t>LOGISTICA_UsuariosPorArea</w:t>
      </w:r>
    </w:p>
    <w:p>
      <w:r>
        <w:rPr>
          <w:b w:val="0"/>
          <w:i/>
          <w:sz w:val="18"/>
        </w:rPr>
        <w:t>Asignacion de usuarios a areas; identifica jefes de area (esJefeArea).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idUsuarioArea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documentoidentidad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nombreCompleto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ruc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VARCHAR(11)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idsubarea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Puede ser NULL si pertenece solo al área principal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rol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OPLOGIST, ALLOGIST, LOLOGIST, etc.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esJefeArea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esAprobador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Puede aprobar requerimientos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telefono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dbo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dbo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dniregistra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[ruc], [idarea] -&gt; logistica_areas([ruc], [idarea]); [idsubarea] -&gt; logistica_subareas([idsubarea])</w:t>
      </w:r>
    </w:p>
    <w:p>
      <w:r>
        <w:rPr>
          <w:b w:val="0"/>
          <w:i/>
          <w:sz w:val="16"/>
        </w:rPr>
        <w:t>Fuente: 31_TABLA_USUARIOS_POR_AREA_ADAPTADO.sql</w:t>
      </w:r>
    </w:p>
    <w:p>
      <w:pPr>
        <w:pStyle w:val="Heading3"/>
      </w:pPr>
      <w:r>
        <w:t>UsuariosAprobadoresOC</w:t>
      </w:r>
    </w:p>
    <w:p>
      <w:r>
        <w:rPr>
          <w:b w:val="0"/>
          <w:i/>
          <w:sz w:val="18"/>
        </w:rPr>
        <w:t>Aprobadores de OC (esquema legacy).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idUsuarioAprobador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documentoIdentidad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nombreCompleto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rol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montoMinimo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 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montoMaximo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 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nivel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CREATE_TABLES_AprobacionOC.sql</w:t>
      </w:r>
    </w:p>
    <w:p>
      <w:r>
        <w:br w:type="page"/>
      </w:r>
    </w:p>
    <w:p>
      <w:pPr>
        <w:pStyle w:val="Heading2"/>
      </w:pPr>
      <w:r>
        <w:t>3.3 Consolidacion de Requerimientos (4 tablas)</w:t>
      </w:r>
    </w:p>
    <w:p>
      <w:r>
        <w:rPr>
          <w:b w:val="0"/>
          <w:i/>
          <w:sz w:val="20"/>
        </w:rPr>
        <w:t>Agrupacion de items aprobados para generar cotizaciones, solicitudes u ordenes.</w:t>
      </w:r>
    </w:p>
    <w:p>
      <w:pPr>
        <w:pStyle w:val="Heading3"/>
      </w:pPr>
      <w:r>
        <w:t>DetalleRequerimientoConsolidado</w:t>
      </w:r>
    </w:p>
    <w:p>
      <w:r>
        <w:rPr>
          <w:b w:val="0"/>
          <w:i/>
          <w:sz w:val="18"/>
        </w:rPr>
        <w:t>Detalle consolidado (esquema alterno).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no_reqconsolcompra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no_linea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no_cia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codigo_item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descripcion_item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cantidad_total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unidad_medida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fecha_creacion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eliminado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dbo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[no_reqconsolcompra] -&gt; RequerimientoConsolidadoCompra([no_reqconsolcompra])</w:t>
      </w:r>
    </w:p>
    <w:p>
      <w:r>
        <w:rPr>
          <w:b w:val="0"/>
          <w:i/>
          <w:sz w:val="16"/>
        </w:rPr>
        <w:t>Fuente: consolidacion_tables.sql</w:t>
      </w:r>
    </w:p>
    <w:p>
      <w:pPr>
        <w:pStyle w:val="Heading3"/>
      </w:pPr>
      <w:r>
        <w:t>LOGISTICA_ItemPendienteConsolidacion</w:t>
      </w:r>
    </w:p>
    <w:p>
      <w:r>
        <w:rPr>
          <w:b w:val="0"/>
          <w:i/>
          <w:sz w:val="18"/>
        </w:rPr>
        <w:t>Control de detalles pendientes/consolidados.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idDetalle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ID del detalle del requerimiento original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COMPRA | CONSUMO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requerimientoNumero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NVARCHAR(300)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familia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categoria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ceco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usuarioCreador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'PENDIENTE'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PENDIENTE | CONSOLIDADO | ANULADO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FK si ya fue consolidado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motivoAnulacion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usuarioAnula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fechaAnulacion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01_TABLAS_CONSOLIDACION.sql</w:t>
      </w:r>
    </w:p>
    <w:p>
      <w:pPr>
        <w:pStyle w:val="Heading3"/>
      </w:pPr>
      <w:r>
        <w:t>ReqConsolidado</w:t>
      </w:r>
    </w:p>
    <w:p>
      <w:r>
        <w:rPr>
          <w:b w:val="0"/>
          <w:i/>
          <w:sz w:val="18"/>
        </w:rPr>
        <w:t>Trazabilidad de consolidacion (esquema alterno).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no_reqconsolcompra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no_linea_consolidada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tipo_origen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COMPRA, CONSUMO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id_requerimiento_origen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no_linea_origen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cantidad_consolidada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saldo_origen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fecha_consolidacion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'ACTIVA'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ACTIVA, PARCIAL, COMPLETA, ANULADA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eliminado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dbo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[no_reqconsolcompra] -&gt; RequerimientoConsolidadoCompra([no_reqconsolcompra])</w:t>
      </w:r>
    </w:p>
    <w:p>
      <w:r>
        <w:rPr>
          <w:b w:val="0"/>
          <w:i/>
          <w:sz w:val="16"/>
        </w:rPr>
        <w:t>Fuente: consolidacion_tables.sql</w:t>
      </w:r>
    </w:p>
    <w:p>
      <w:pPr>
        <w:pStyle w:val="Heading3"/>
      </w:pPr>
      <w:r>
        <w:t>RequerimientoConsolidadoCompra</w:t>
      </w:r>
    </w:p>
    <w:p>
      <w:r>
        <w:rPr>
          <w:b w:val="0"/>
          <w:i/>
          <w:sz w:val="18"/>
        </w:rPr>
        <w:t>Cabecera de consolidacion (esquema alterno).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no_reqconsolcompra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no_cia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fecha_consolidacion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'BORRADOR'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BORRADOR, CONSOLIDADO, ANULADO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usuario_creador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fecha_creacion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fecha_modificacion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usuario_modificacion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eliminado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consolidacion_tables.sql</w:t>
      </w:r>
    </w:p>
    <w:p>
      <w:r>
        <w:br w:type="page"/>
      </w:r>
    </w:p>
    <w:p>
      <w:pPr>
        <w:pStyle w:val="Heading2"/>
      </w:pPr>
      <w:r>
        <w:t>3.4 Compras (27 tablas)</w:t>
      </w:r>
    </w:p>
    <w:p>
      <w:r>
        <w:rPr>
          <w:b w:val="0"/>
          <w:i/>
          <w:sz w:val="20"/>
        </w:rPr>
        <w:t>Cotizaciones, solicitudes de compra, ordenes de compra, proveedores, seguimiento e incrementos.</w:t>
      </w:r>
    </w:p>
    <w:p>
      <w:pPr>
        <w:pStyle w:val="Heading3"/>
      </w:pPr>
      <w:r>
        <w:t>CotizacionProveedor</w:t>
      </w:r>
    </w:p>
    <w:p>
      <w:r>
        <w:rPr>
          <w:b w:val="0"/>
          <w:i/>
          <w:sz w:val="18"/>
        </w:rPr>
        <w:t>Cotizaciones recibidas de proveedores (esquema alterno).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no_solicitud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no_linea_solicitud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codigo_proveedor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nombre_proveedor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precio_unitario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cantidad_ofertada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dias_entrega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forma_pago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credito_dias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fecha_cotizacion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seleccionado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fecha_seleccion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usuario_seleccion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eliminado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dbo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[no_solicitud] -&gt; SolicitudCotizacion([no_solicitud])</w:t>
      </w:r>
    </w:p>
    <w:p>
      <w:r>
        <w:rPr>
          <w:b w:val="0"/>
          <w:i/>
          <w:sz w:val="16"/>
        </w:rPr>
        <w:t>Fuente: consolidacion_tables.sql</w:t>
      </w:r>
    </w:p>
    <w:p>
      <w:pPr>
        <w:pStyle w:val="Heading3"/>
      </w:pPr>
      <w:r>
        <w:t>DetalleSolicitudCotizacion</w:t>
      </w:r>
    </w:p>
    <w:p>
      <w:r>
        <w:rPr>
          <w:b w:val="0"/>
          <w:i/>
          <w:sz w:val="18"/>
        </w:rPr>
        <w:t>Detalle de solicitud de cotizacion (esquema alterno).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no_solicitud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no_linea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no_reqconsolcompra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no_linea_consolidada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codigo_item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descripcion_item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unidad_medida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fecha_creacion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eliminado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dbo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[no_solicitud] -&gt; SolicitudCotizacion([no_solicitud])</w:t>
      </w:r>
    </w:p>
    <w:p>
      <w:r>
        <w:rPr>
          <w:b w:val="0"/>
          <w:i/>
          <w:sz w:val="16"/>
        </w:rPr>
        <w:t>Fuente: consolidacion_tables.sql</w:t>
      </w:r>
    </w:p>
    <w:p>
      <w:pPr>
        <w:pStyle w:val="Heading3"/>
      </w:pPr>
      <w:r>
        <w:t>LOGISTICA_CategoriaProveedor</w:t>
      </w:r>
    </w:p>
    <w:p>
      <w:r>
        <w:rPr>
          <w:b w:val="0"/>
          <w:i/>
          <w:sz w:val="18"/>
        </w:rPr>
        <w:t>Categorias de proveedores.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idCategoria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NVARCHAR(300)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TABLAS_DASHBOARD_LOGISTICA.sql</w:t>
      </w:r>
    </w:p>
    <w:p>
      <w:pPr>
        <w:pStyle w:val="Heading3"/>
      </w:pPr>
      <w:r>
        <w:t>LOGISTICA_ConfigIncrementoOC</w:t>
      </w:r>
    </w:p>
    <w:p>
      <w:r>
        <w:rPr>
          <w:b w:val="0"/>
          <w:i/>
          <w:sz w:val="18"/>
        </w:rPr>
        <w:t>Configuracion de incremento de cantidades en OC.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idConfigIncremento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version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porcentaje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DECIMAL(5,2)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fechaInicioVigencia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SYSDATETIME()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fechaFinVigencia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vigente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motivoCambio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usuarioRegistra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nombreUsuarioRegistra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SYSDATETIME()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ipRegistro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VARCHAR(45)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origenRegistro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746_INCREMENTO_CANTIDAD_OC.sql</w:t>
      </w:r>
    </w:p>
    <w:p>
      <w:pPr>
        <w:pStyle w:val="Heading3"/>
      </w:pPr>
      <w:r>
        <w:t>LOGISTICA_ConfigIncrementoOCAuditoria</w:t>
      </w:r>
    </w:p>
    <w:p>
      <w:r>
        <w:rPr>
          <w:b w:val="0"/>
          <w:i/>
          <w:sz w:val="18"/>
        </w:rPr>
        <w:t>Auditoria de cambios de configuracion de incremento.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idAuditoria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BIGINT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idConfigIncremento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porcentajeAnterior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DECIMAL(5,2)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porcentajeNuevo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DECIMAL(5,2)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SYSDATETIME()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ip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VARCHAR(45)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datosAnterioresJson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datosNuevosJson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746_INCREMENTO_CANTIDAD_OC.sql</w:t>
      </w:r>
    </w:p>
    <w:p>
      <w:pPr>
        <w:pStyle w:val="Heading3"/>
      </w:pPr>
      <w:r>
        <w:t>LOGISTICA_cotizacion</w:t>
      </w:r>
    </w:p>
    <w:p>
      <w:r>
        <w:rPr>
          <w:b w:val="0"/>
          <w:i/>
          <w:sz w:val="18"/>
        </w:rPr>
        <w:t>Cotizacion (esquema snake_case).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numeroCotizacion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idSolicitudCotizacion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sociedad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'001'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idproyecto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rucProveedor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moneda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'USD'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montoTotal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plazoEntrega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formaPago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'RECIBIDA'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RECIBIDA, EN_EVALUACION, SELECCIONADA, RECHAZADA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usuarioModifica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eliminado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dbo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[idSolicitudCotizacion] -&gt; LOGISTICA_solicitud_cotizacion([id])</w:t>
      </w:r>
    </w:p>
    <w:p>
      <w:r>
        <w:rPr>
          <w:b w:val="0"/>
          <w:i/>
          <w:sz w:val="16"/>
        </w:rPr>
        <w:t>Fuente: 03_CREATE_TABLES_SOLICITUDES_COTIZACION.sql</w:t>
      </w:r>
    </w:p>
    <w:p>
      <w:pPr>
        <w:pStyle w:val="Heading3"/>
      </w:pPr>
      <w:r>
        <w:t>LOGISTICA_Cotizacion</w:t>
      </w:r>
    </w:p>
    <w:p>
      <w:r>
        <w:rPr>
          <w:b w:val="0"/>
          <w:i/>
          <w:sz w:val="18"/>
        </w:rPr>
        <w:t>Cotizaciones de proveedores.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idCotizacion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noCotizacion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COT-2026-00001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idSolicitudCotizacion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FK a LOGISTICA_SolicitudCotizacion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rucProveedor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fechaCotizacion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fechaValidez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Fecha hasta la cual es válida la cotización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moneda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'PEN'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PEN, USD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tipoMoneda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Soles, Dólares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plazoEntrega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Días de plazo de entrega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formaPago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CONTADO, CREDITO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condicionesPago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Ej: 30 días, 50% adelanto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lugarEntrega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montoSubtotal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montoImpuesto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montoTotal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usuarioRegistra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'REGISTRADA'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REGISTRADA, EN_EVALUACION, SELECCIONADA, RECHAZADA, ANULADA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seleccionada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1 si es la cotización ganadora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usuarioSelecciona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fechaSeleccion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motivoRechazo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eliminado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idSolicitudCotizacion -&gt; LOGISTICA_SolicitudCotizacion(idSolicitudCotizacion)</w:t>
      </w:r>
    </w:p>
    <w:p>
      <w:r>
        <w:rPr>
          <w:b w:val="0"/>
          <w:i/>
          <w:sz w:val="16"/>
        </w:rPr>
        <w:t>Fuente: 12_CREAR_TABLAS_SOLICITUD_COTIZACION.sql</w:t>
      </w:r>
    </w:p>
    <w:p>
      <w:pPr>
        <w:pStyle w:val="Heading3"/>
      </w:pPr>
      <w:r>
        <w:t>LOGISTICA_cotizacion_detalle</w:t>
      </w:r>
    </w:p>
    <w:p>
      <w:r>
        <w:rPr>
          <w:b w:val="0"/>
          <w:i/>
          <w:sz w:val="18"/>
        </w:rPr>
        <w:t>Detalle de cotizacion (snake_case).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idCotizacion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noLinea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precioUnitario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eliminado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dbo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[idCotizacion] -&gt; LOGISTICA_cotizacion([id])</w:t>
      </w:r>
    </w:p>
    <w:p>
      <w:r>
        <w:rPr>
          <w:b w:val="0"/>
          <w:i/>
          <w:sz w:val="16"/>
        </w:rPr>
        <w:t>Fuente: 03_CREATE_TABLES_SOLICITUDES_COTIZACION.sql</w:t>
      </w:r>
    </w:p>
    <w:p>
      <w:pPr>
        <w:pStyle w:val="Heading3"/>
      </w:pPr>
      <w:r>
        <w:t>LOGISTICA_CotizacionDet</w:t>
      </w:r>
    </w:p>
    <w:p>
      <w:r>
        <w:rPr>
          <w:b w:val="0"/>
          <w:i/>
          <w:sz w:val="18"/>
        </w:rPr>
        <w:t>Detalle de precios por item de cada cotizacion.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idDetCotizacion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idCotizacion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FK a LOGISTICA_Cotizacion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noLinea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precioUnitario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porcentajeDescuento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DECIMAL(5,2)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descuento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subtotal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porcentajeImpuesto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DECIMAL(5,2)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18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IGV 18%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impuesto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especificaciones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'ACTIVO'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ACTIVO, ANULADO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idCotizacion -&gt; LOGISTICA_Cotizacion(idCotizacion)</w:t>
      </w:r>
    </w:p>
    <w:p>
      <w:r>
        <w:rPr>
          <w:b w:val="0"/>
          <w:i/>
          <w:sz w:val="16"/>
        </w:rPr>
        <w:t>Fuente: 12_CREAR_TABLAS_SOLICITUD_COTIZACION.sql</w:t>
      </w:r>
    </w:p>
    <w:p>
      <w:pPr>
        <w:pStyle w:val="Heading3"/>
      </w:pPr>
      <w:r>
        <w:t>LOGISTICA_CotizacionOC</w:t>
      </w:r>
    </w:p>
    <w:p>
      <w:r>
        <w:rPr>
          <w:b w:val="0"/>
          <w:i/>
          <w:sz w:val="18"/>
        </w:rPr>
        <w:t>Cotizacion asociada a OC (multiempresa).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idCotizacion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rucProveedor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moneda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'PEN'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fechaExport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usuarioExport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'EN_COTIZACION'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fechaVigencia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743_COTIZACION_OC_MULTIEMPRESA.sql</w:t>
      </w:r>
    </w:p>
    <w:p>
      <w:pPr>
        <w:pStyle w:val="Heading3"/>
      </w:pPr>
      <w:r>
        <w:t>LOGISTICA_CotizacionOCDetalle</w:t>
      </w:r>
    </w:p>
    <w:p>
      <w:r>
        <w:rPr>
          <w:b w:val="0"/>
          <w:i/>
          <w:sz w:val="18"/>
        </w:rPr>
        <w:t>Detalle de cotizacion OC.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idCotizacionDetalle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idCotizacion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idDetalleOrigen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id de logistica_dreq o LOGISTICA_DReqCommodity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tipoOrigen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'ITEM'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ITEM | COMMODITY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empresa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HP | BH | CAO o idempresa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linea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familia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subfamilia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ceco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proyecto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almacen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precioUnitario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DECIMAL(18,6)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afectoIGV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743_COTIZACION_OC_MULTIEMPRESA.sql</w:t>
      </w:r>
    </w:p>
    <w:p>
      <w:pPr>
        <w:pStyle w:val="Heading3"/>
      </w:pPr>
      <w:r>
        <w:t>LOGISTICA_Entrega</w:t>
      </w:r>
    </w:p>
    <w:p>
      <w:r>
        <w:rPr>
          <w:b w:val="0"/>
          <w:i/>
          <w:sz w:val="18"/>
        </w:rPr>
        <w:t>Entregas programadas de proveedores.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idEntrega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FK a LOGISTICA_OrdenCompra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ruc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fechaEntrega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horaEntrega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'PENDIENTE'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PENDIENTE, EN_CAMINO, ENTREGADA, CANCELADA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TABLAS_DASHBOARD_LOGISTICA.sql</w:t>
      </w:r>
    </w:p>
    <w:p>
      <w:pPr>
        <w:pStyle w:val="Heading3"/>
      </w:pPr>
      <w:r>
        <w:t>LOGISTICA_OCAdjunto</w:t>
      </w:r>
    </w:p>
    <w:p>
      <w:r>
        <w:rPr>
          <w:b w:val="0"/>
          <w:i/>
          <w:sz w:val="18"/>
        </w:rPr>
        <w:t>Adjuntos de la OC.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'OC'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OC | OS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nombreArchivo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NVARCHAR(300)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tipoArchivo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tamano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contenidoB64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urlArchivo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usuarioSube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fechaSubida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310_FLUJO_COMPLETO_OC_OS_COMPRAS_SERVICIOS.sql</w:t>
      </w:r>
    </w:p>
    <w:p>
      <w:pPr>
        <w:pStyle w:val="Heading3"/>
      </w:pPr>
      <w:r>
        <w:t>LOGISTICA_OrdenCompra</w:t>
      </w:r>
    </w:p>
    <w:p>
      <w:r>
        <w:rPr>
          <w:b w:val="0"/>
          <w:i/>
          <w:sz w:val="18"/>
        </w:rPr>
        <w:t>Ordenes de compra.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idSolicitud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FK a LOGISTICA_SolicitudCompra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Código del proveedor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rucProveedor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NVARCHAR(11)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direccionProveedor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telefonoProveedor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emailProveedor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moneda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'PEN'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PEN, USD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tipoCambio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DECIMAL(10,4)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1.0000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subtotal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igv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totalOrden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'GENERADA'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GENERADA, ENVIADA, CONFIRMADA, RECIBIDA_PARCIAL, RECIBIDA_TOTAL, ANULADA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almacen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lugarEntrega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fechaEntregaEstimada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fechaEntregaReal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condicionesPago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Contado, 30 días, 60 días, etc.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formaPago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Transferencia, Efectivo, Cheque, etc.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usuarioRegistra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nombreUsuarioRegistra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usuarioAprueba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usuarioAnula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fechaAnulacion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motivoAnulacion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archivoAdjunto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Ruta del archivo PDF de la OC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dbo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pdfGenerado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pdfUrl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correoEnviado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fechaEnvioCorreo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[idSolicitud] -&gt; LOGISTICA_SolicitudCompra([idSolicitud])</w:t>
      </w:r>
    </w:p>
    <w:p>
      <w:r>
        <w:rPr>
          <w:b w:val="0"/>
          <w:i/>
          <w:sz w:val="16"/>
        </w:rPr>
        <w:t>Fuente: 260_TABLAS_ORDEN_COMPRA.sql</w:t>
      </w:r>
    </w:p>
    <w:p>
      <w:pPr>
        <w:pStyle w:val="Heading3"/>
      </w:pPr>
      <w:r>
        <w:t>LOGISTICA_OrdenCompraDet</w:t>
      </w:r>
    </w:p>
    <w:p>
      <w:r>
        <w:rPr>
          <w:b w:val="0"/>
          <w:i/>
          <w:sz w:val="18"/>
        </w:rPr>
        <w:t>Detalle de items de la OC.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idDetalle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Número de item en la orden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cantidadRecibida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cantidadPendiente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Calculado: cantidad - cantidadRecibida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precioUnitario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descuento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Descuento en monto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porcentajeDescuento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DECIMAL(5,2)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Descuento en porcentaje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subtotal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(cantidad * precioUnitario) - descuento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igv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subtotal * 0.18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subtotal + igv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'PENDIENTE'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PENDIENTE, RECIBIDO_PARCIAL, RECIBIDO_TOTAL, ANULADO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proyecto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ceco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dbo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[idOrden] -&gt; LOGISTICA_OrdenCompra([idOrden]); idOrden -&gt; LOGISTICA_OrdenCompra(idOrden)</w:t>
      </w:r>
    </w:p>
    <w:p>
      <w:r>
        <w:rPr>
          <w:b w:val="0"/>
          <w:i/>
          <w:sz w:val="16"/>
        </w:rPr>
        <w:t>Fuente: 260_TABLAS_ORDEN_COMPRA.sql</w:t>
      </w:r>
    </w:p>
    <w:p>
      <w:pPr>
        <w:pStyle w:val="Heading3"/>
      </w:pPr>
      <w:r>
        <w:t>LOGISTICA_OrdenCompraLog</w:t>
      </w:r>
    </w:p>
    <w:p>
      <w:r>
        <w:rPr>
          <w:b w:val="0"/>
          <w:i/>
          <w:sz w:val="18"/>
        </w:rPr>
        <w:t>Historial de cambios de estado de la OC.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idLog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GENERADA, ENVIADA, CONFIRMADA, RECIBIDA, ANULADA, MODIFICADA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estadoAnterior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estadoNuevo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usuarioAccion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fechaAccion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ipAddress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dbo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[idOrden] -&gt; LOGISTICA_OrdenCompra([idOrden])</w:t>
      </w:r>
    </w:p>
    <w:p>
      <w:r>
        <w:rPr>
          <w:b w:val="0"/>
          <w:i/>
          <w:sz w:val="16"/>
        </w:rPr>
        <w:t>Fuente: 260_TABLAS_ORDEN_COMPRA.sql</w:t>
      </w:r>
    </w:p>
    <w:p>
      <w:pPr>
        <w:pStyle w:val="Heading3"/>
      </w:pPr>
      <w:r>
        <w:t>LOGISTICA_Proveedor</w:t>
      </w:r>
    </w:p>
    <w:p>
      <w:r>
        <w:rPr>
          <w:b w:val="0"/>
          <w:i/>
          <w:sz w:val="18"/>
        </w:rPr>
        <w:t>Maestro de proveedores.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ruc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razonSocial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idCategoria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'Activo'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Activo, Inactivo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calificacion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5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1-5 estrellas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direccion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NVARCHAR(300)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telefono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contacto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categoria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TABLAS_DASHBOARD_LOGISTICA.sql</w:t>
      </w:r>
    </w:p>
    <w:p>
      <w:pPr>
        <w:pStyle w:val="Heading3"/>
      </w:pPr>
      <w:r>
        <w:t>LOGISTICA_SeguimientoOrdenCompra</w:t>
      </w:r>
    </w:p>
    <w:p>
      <w:r>
        <w:rPr>
          <w:b w:val="0"/>
          <w:i/>
          <w:sz w:val="18"/>
        </w:rPr>
        <w:t>Seguimiento de etapas de la OC.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'GENERADA'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fechaGenerada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fechaAprobada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fechaConfirmada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fechaInicioProceso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fechaPrimeraRecepcion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fechaRecepcionTotal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porcentajeAvance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DECIMAL(5,2)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usuarioGenera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usuarioAprueba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Jefatura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usuarioConfirma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Compras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usuarioRecibe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Almacén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hitos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fechaActualizacion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usuarioActualiza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[idOrden] -&gt; LOGISTICA_OrdenCompra([idOrden])</w:t>
      </w:r>
    </w:p>
    <w:p>
      <w:r>
        <w:rPr>
          <w:b w:val="0"/>
          <w:i/>
          <w:sz w:val="16"/>
        </w:rPr>
        <w:t>Fuente: 400_TABLAS_SEGUIMIENTO_COMPRA.sql</w:t>
      </w:r>
    </w:p>
    <w:p>
      <w:pPr>
        <w:pStyle w:val="Heading3"/>
      </w:pPr>
      <w:r>
        <w:t>LOGISTICA_solicitud_cotizacion</w:t>
      </w:r>
    </w:p>
    <w:p>
      <w:r>
        <w:rPr>
          <w:b w:val="0"/>
          <w:i/>
          <w:sz w:val="18"/>
        </w:rPr>
        <w:t>Solicitud de cotizacion (esquema snake_case).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noSolicitud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sociedad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'001'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idproyecto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fechaGeneracion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fechaLimite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usuarioGenera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totalItems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'PENDIENTE'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PENDIENTE, EN_REVISION, CERRADA, ANULADA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cotizacionesRecibidas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usuarioModifica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eliminado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03_CREATE_TABLES_SOLICITUDES_COTIZACION.sql</w:t>
      </w:r>
    </w:p>
    <w:p>
      <w:pPr>
        <w:pStyle w:val="Heading3"/>
      </w:pPr>
      <w:r>
        <w:t>LOGISTICA_solicitud_cotizacion_detalle</w:t>
      </w:r>
    </w:p>
    <w:p>
      <w:r>
        <w:rPr>
          <w:b w:val="0"/>
          <w:i/>
          <w:sz w:val="18"/>
        </w:rPr>
        <w:t>Detalle de solicitud de cotizacion (snake_case).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idSolicitudCotizacion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noLinea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eliminado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dbo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[idSolicitudCotizacion] -&gt; LOGISTICA_solicitud_cotizacion([id])</w:t>
      </w:r>
    </w:p>
    <w:p>
      <w:r>
        <w:rPr>
          <w:b w:val="0"/>
          <w:i/>
          <w:sz w:val="16"/>
        </w:rPr>
        <w:t>Fuente: 03_CREATE_TABLES_SOLICITUDES_COTIZACION.sql</w:t>
      </w:r>
    </w:p>
    <w:p>
      <w:pPr>
        <w:pStyle w:val="Heading3"/>
      </w:pPr>
      <w:r>
        <w:t>LOGISTICA_SolicitudCompra</w:t>
      </w:r>
    </w:p>
    <w:p>
      <w:r>
        <w:rPr>
          <w:b w:val="0"/>
          <w:i/>
          <w:sz w:val="18"/>
        </w:rPr>
        <w:t>Solicitudes de compra (consolidada/directa/urgente).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idSolicitud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numeroSolicitud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CONSOLIDADA, DIRECTA, URGENTE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almacen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usuarioSolicita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nombreSolicita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'GENERADA'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GENERADA, ENVIADA, APROBADA, RECHAZADA, EN_COTIZACION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prioridad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'NORMAL'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NORMAL, URGENTE, CRITICA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fechaEnvio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usuarioAprueba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motivoRechazo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240_TABLAS_SOLICITUDES_COMPRA.sql</w:t>
      </w:r>
    </w:p>
    <w:p>
      <w:pPr>
        <w:pStyle w:val="Heading3"/>
      </w:pPr>
      <w:r>
        <w:t>LOGISTICA_SolicitudCompraAdjuntos</w:t>
      </w:r>
    </w:p>
    <w:p>
      <w:r>
        <w:rPr>
          <w:b w:val="0"/>
          <w:i/>
          <w:sz w:val="18"/>
        </w:rPr>
        <w:t>Adjuntos de la solicitud de compra.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idAdjunto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idSolicitud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nombreArchivo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nvarchar(255)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rutaArchivo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tipoArchivo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tamanoArchivo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bigint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idAdjunto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ASC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[idSolicitud] -&gt; LOGISTICA_SolicitudCompra([idSolicitud])</w:t>
      </w:r>
    </w:p>
    <w:p>
      <w:r>
        <w:rPr>
          <w:b w:val="0"/>
          <w:i/>
          <w:sz w:val="16"/>
        </w:rPr>
        <w:t>Fuente: CREATE_TABLE_SOLICITUD_COMPRA_ADJUNTOS.sql</w:t>
      </w:r>
    </w:p>
    <w:p>
      <w:pPr>
        <w:pStyle w:val="Heading3"/>
      </w:pPr>
      <w:r>
        <w:t>LOGISTICA_SolicitudCompraDet</w:t>
      </w:r>
    </w:p>
    <w:p>
      <w:r>
        <w:rPr>
          <w:b w:val="0"/>
          <w:i/>
          <w:sz w:val="18"/>
        </w:rPr>
        <w:t>Detalle de la solicitud de compra.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idDetalle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idSolicitud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cantidadAprobada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cantidadAtendida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'PENDIENTE'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PENDIENTE, APROBADO, RECHAZADO, ATENDIDO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dbo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[idSolicitud] -&gt; LOGISTICA_SolicitudCompra([idSolicitud])</w:t>
      </w:r>
    </w:p>
    <w:p>
      <w:r>
        <w:rPr>
          <w:b w:val="0"/>
          <w:i/>
          <w:sz w:val="16"/>
        </w:rPr>
        <w:t>Fuente: 240_TABLAS_SOLICITUDES_COMPRA.sql</w:t>
      </w:r>
    </w:p>
    <w:p>
      <w:pPr>
        <w:pStyle w:val="Heading3"/>
      </w:pPr>
      <w:r>
        <w:t>LOGISTICA_SolicitudCotizacion</w:t>
      </w:r>
    </w:p>
    <w:p>
      <w:r>
        <w:rPr>
          <w:b w:val="0"/>
          <w:i/>
          <w:sz w:val="18"/>
        </w:rPr>
        <w:t>Solicitudes de cotizacion generadas desde consolidacion.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idSolicitudCotizacion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noSolicitud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SOL-COT-2026-00001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FK a LOGISTICA_ConsolidacionCab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fechaGeneracion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fechaLimite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Fecha límite para recibir cotizaciones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usuarioGenera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totalItems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'PENDIENTE'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PENDIENTE, EN_REVISION, CERRADA, ANULADA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usuarioModifica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eliminado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idConsolidacion -&gt; LOGISTICA_ConsolidacionCab(idConsolidacion)</w:t>
      </w:r>
    </w:p>
    <w:p>
      <w:r>
        <w:rPr>
          <w:b w:val="0"/>
          <w:i/>
          <w:sz w:val="16"/>
        </w:rPr>
        <w:t>Fuente: 12_CREAR_TABLAS_SOLICITUD_COTIZACION.sql</w:t>
      </w:r>
    </w:p>
    <w:p>
      <w:pPr>
        <w:pStyle w:val="Heading3"/>
      </w:pPr>
      <w:r>
        <w:t>LOGISTICA_SolicitudCotizacionDet</w:t>
      </w:r>
    </w:p>
    <w:p>
      <w:r>
        <w:rPr>
          <w:b w:val="0"/>
          <w:i/>
          <w:sz w:val="18"/>
        </w:rPr>
        <w:t>Detalle de items de la solicitud de cotizacion.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idDetSolicitud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idSolicitudCotizacion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FK a LOGISTICA_SolicitudCotizacion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noLinea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especificaciones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Especificaciones técnicas del item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'ACTIVO'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ACTIVO, ANULADO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idSolicitudCotizacion -&gt; LOGISTICA_SolicitudCotizacion(idSolicitudCotizacion)</w:t>
      </w:r>
    </w:p>
    <w:p>
      <w:r>
        <w:rPr>
          <w:b w:val="0"/>
          <w:i/>
          <w:sz w:val="16"/>
        </w:rPr>
        <w:t>Fuente: 12_CREAR_TABLAS_SOLICITUD_COTIZACION.sql</w:t>
      </w:r>
    </w:p>
    <w:p>
      <w:pPr>
        <w:pStyle w:val="Heading3"/>
      </w:pPr>
      <w:r>
        <w:t>ProveedoresEmail</w:t>
      </w:r>
    </w:p>
    <w:p>
      <w:r>
        <w:rPr>
          <w:b w:val="0"/>
          <w:i/>
          <w:sz w:val="18"/>
        </w:rPr>
        <w:t>Correos de contacto de proveedores.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idEmpresa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'EMP001'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empresa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ruc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VARCHAR(11)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emailCopia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tipoDocumento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'OC'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OC, OS, OC,OS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'ACTIVO'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usuarioCrea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usuarioModifica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300_EMAIL_PROVEEDORES.sql</w:t>
      </w:r>
    </w:p>
    <w:p>
      <w:pPr>
        <w:pStyle w:val="Heading3"/>
      </w:pPr>
      <w:r>
        <w:t>SolicitudCotizacion</w:t>
      </w:r>
    </w:p>
    <w:p>
      <w:r>
        <w:rPr>
          <w:b w:val="0"/>
          <w:i/>
          <w:sz w:val="18"/>
        </w:rPr>
        <w:t>Solicitud de cotizacion (esquema alterno).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no_solicitud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no_cia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no_reqconsolcompra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fecha_solicitud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fecha_limite_respuesta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'BORRADOR'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BORRADOR, ENVIADA, EN_PROCESO, CERRADA, ANULADA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usuario_creador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fecha_creacion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eliminado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dbo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[no_reqconsolcompra] -&gt; RequerimientoConsolidadoCompra([no_reqconsolcompra])</w:t>
      </w:r>
    </w:p>
    <w:p>
      <w:r>
        <w:rPr>
          <w:b w:val="0"/>
          <w:i/>
          <w:sz w:val="16"/>
        </w:rPr>
        <w:t>Fuente: consolidacion_tables.sql</w:t>
      </w:r>
    </w:p>
    <w:p>
      <w:r>
        <w:br w:type="page"/>
      </w:r>
    </w:p>
    <w:p>
      <w:pPr>
        <w:pStyle w:val="Heading2"/>
      </w:pPr>
      <w:r>
        <w:t>3.5 Consolidacion OC/OS (12 tablas)</w:t>
      </w:r>
    </w:p>
    <w:p>
      <w:r>
        <w:rPr>
          <w:b w:val="0"/>
          <w:i/>
          <w:sz w:val="20"/>
        </w:rPr>
        <w:t>Ordenes de compra y servicio generadas desde el modulo de consolidacion, con distribucion, adjuntos, conformidad y correos.</w:t>
      </w:r>
    </w:p>
    <w:p>
      <w:pPr>
        <w:pStyle w:val="Heading3"/>
      </w:pPr>
      <w:r>
        <w:t>LOGISTICA_ConsolAdjunto</w:t>
      </w:r>
    </w:p>
    <w:p>
      <w:r>
        <w:rPr>
          <w:b w:val="0"/>
          <w:i/>
          <w:sz w:val="18"/>
        </w:rPr>
        <w:t>Adjuntos de OC y OS de consolidacion.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'OC'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OC | OS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nombreArchivo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NVARCHAR(300)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tipoArchivo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tamano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contenidoB64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urlArchivo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usuarioSube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fechaSubida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314_TABLAS_CONSOLIDACION_OC_OS.sql</w:t>
      </w:r>
    </w:p>
    <w:p>
      <w:pPr>
        <w:pStyle w:val="Heading3"/>
      </w:pPr>
      <w:r>
        <w:t>LOGISTICA_ConsolConfigEmpresa</w:t>
      </w:r>
    </w:p>
    <w:p>
      <w:r>
        <w:rPr>
          <w:b w:val="0"/>
          <w:i/>
          <w:sz w:val="18"/>
        </w:rPr>
        <w:t>Datos de empresa para PDF/correo de OC-OS.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ruc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VARCHAR(11)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razonSocial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direccion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telefono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logoBase64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correoEnvio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correoNombre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smtpHost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smtpPort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587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smtpUser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smtpPassword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smtpSeguro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314_TABLAS_CONSOLIDACION_OC_OS.sql</w:t>
      </w:r>
    </w:p>
    <w:p>
      <w:pPr>
        <w:pStyle w:val="Heading3"/>
      </w:pPr>
      <w:r>
        <w:t>LOGISTICA_ConsolCorreoLog</w:t>
      </w:r>
    </w:p>
    <w:p>
      <w:r>
        <w:rPr>
          <w:b w:val="0"/>
          <w:i/>
          <w:sz w:val="18"/>
        </w:rPr>
        <w:t>Log de correos enviados desde consolidacion.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destinatario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asunto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'ENVIADO'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errorDetalle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usuarioEnvia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fechaEnvio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314_TABLAS_CONSOLIDACION_OC_OS.sql</w:t>
      </w:r>
    </w:p>
    <w:p>
      <w:pPr>
        <w:pStyle w:val="Heading3"/>
      </w:pPr>
      <w:r>
        <w:t>LOGISTICA_ConsolidacionCab</w:t>
      </w:r>
    </w:p>
    <w:p>
      <w:r>
        <w:rPr>
          <w:b w:val="0"/>
          <w:i/>
          <w:sz w:val="18"/>
        </w:rPr>
        <w:t>Cabecera de consolidaciones de requerimientos.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CONS-2026-00001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'CONSOLIDADO'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CONSOLIDADO | ANULADO | EN_COTIZACION | COTIZADO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estadoProceso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 DEFAULT 'PENDIENTE_COTIZACION'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PENDIENTE_COTIZACION | EN_COTIZACION | COTIZADO | ORDEN_GENERADA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usuarioCreador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totalItems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totalLineas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motivoAnulacion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usuarioAnula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fechaAnulacion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01_TABLAS_CONSOLIDACION.sql</w:t>
      </w:r>
    </w:p>
    <w:p>
      <w:pPr>
        <w:pStyle w:val="Heading3"/>
      </w:pPr>
      <w:r>
        <w:t>LOGISTICA_ConsolidacionDet</w:t>
      </w:r>
    </w:p>
    <w:p>
      <w:r>
        <w:rPr>
          <w:b w:val="0"/>
          <w:i/>
          <w:sz w:val="18"/>
        </w:rPr>
        <w:t>Lineas consolidadas por item.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idDetConsolidacion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noLinea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NVARCHAR(300)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familia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categoria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cantidadTotal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'ACTIVO'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ACTIVO | ANULADO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motivoAnulacion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usuarioAnula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fechaAnulacion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idConsolidacion -&gt; LOGISTICA_ConsolidacionCab(idConsolidacion)</w:t>
      </w:r>
    </w:p>
    <w:p>
      <w:r>
        <w:rPr>
          <w:b w:val="0"/>
          <w:i/>
          <w:sz w:val="16"/>
        </w:rPr>
        <w:t>Fuente: 01_TABLAS_CONSOLIDACION.sql</w:t>
      </w:r>
    </w:p>
    <w:p>
      <w:pPr>
        <w:pStyle w:val="Heading3"/>
      </w:pPr>
      <w:r>
        <w:t>LOGISTICA_ConsolidacionOrigen</w:t>
      </w:r>
    </w:p>
    <w:p>
      <w:r>
        <w:rPr>
          <w:b w:val="0"/>
          <w:i/>
          <w:sz w:val="18"/>
        </w:rPr>
        <w:t>Trazabilidad linea origen -&gt; linea consolidada.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idOrigen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idDetConsolidacion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tipoOrigen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COMPRA | CONSUMO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requerimientoOrigen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idDetalleOrigen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FK al detalle del requerimiento original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cantidadConsolidada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usuarioConsolida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idDetConsolidacion -&gt; LOGISTICA_ConsolidacionDet(idDetConsolidacion); idConsolidacion -&gt; LOGISTICA_ConsolidacionCab(idConsolidacion)</w:t>
      </w:r>
    </w:p>
    <w:p>
      <w:r>
        <w:rPr>
          <w:b w:val="0"/>
          <w:i/>
          <w:sz w:val="16"/>
        </w:rPr>
        <w:t>Fuente: 01_TABLAS_CONSOLIDACION.sql</w:t>
      </w:r>
    </w:p>
    <w:p>
      <w:pPr>
        <w:pStyle w:val="Heading3"/>
      </w:pPr>
      <w:r>
        <w:t>LOGISTICA_ConsolOC</w:t>
      </w:r>
    </w:p>
    <w:p>
      <w:r>
        <w:rPr>
          <w:b w:val="0"/>
          <w:i/>
          <w:sz w:val="18"/>
        </w:rPr>
        <w:t>OC generadas desde el modulo de consolidacion.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rucProveedor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direccionProveedor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telefonoProveedor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emailProveedor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moneda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'PEN'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tipoCambio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DECIMAL(10,4)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1.0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almacen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lugarEntrega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fechaEntregaEstimada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condicionesPago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formaPago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subtotal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igv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totalOrden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'PENDIENTE'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usuarioRegistra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pdfGenerado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pdfUrl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correoEnviado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fechaEnvioCorreo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[idOrden] -&gt; LOGISTICA_ConsolOC([idOrden]); idOrdenServicio -&gt; LOGISTICA_OrdenServicio(id)</w:t>
      </w:r>
    </w:p>
    <w:p>
      <w:r>
        <w:rPr>
          <w:b w:val="0"/>
          <w:i/>
          <w:sz w:val="16"/>
        </w:rPr>
        <w:t>Fuente: 314_TABLAS_CONSOLIDACION_OC_OS.sql</w:t>
      </w:r>
    </w:p>
    <w:p>
      <w:pPr>
        <w:pStyle w:val="Heading3"/>
      </w:pPr>
      <w:r>
        <w:t>LOGISTICA_ConsolOCDet</w:t>
      </w:r>
    </w:p>
    <w:p>
      <w:r>
        <w:rPr>
          <w:b w:val="0"/>
          <w:i/>
          <w:sz w:val="18"/>
        </w:rPr>
        <w:t>Detalle de items de la OC de consolidacion.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cantidadRecibida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cantidadPendiente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precioUnitario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descuento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porcentajeDescuento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subtotal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igv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'PENDIENTE'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proyecto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ceco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afectoIGV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idOrden -&gt; LOGISTICA_ConsolOC(idOrden); [idOrden] -&gt; LOGISTICA_ConsolOC([idOrden])</w:t>
      </w:r>
    </w:p>
    <w:p>
      <w:r>
        <w:rPr>
          <w:b w:val="0"/>
          <w:i/>
          <w:sz w:val="16"/>
        </w:rPr>
        <w:t>Fuente: 314_TABLAS_CONSOLIDACION_OC_OS.sql</w:t>
      </w:r>
    </w:p>
    <w:p>
      <w:pPr>
        <w:pStyle w:val="Heading3"/>
      </w:pPr>
      <w:r>
        <w:t>LOGISTICA_ConsolOCDist</w:t>
      </w:r>
    </w:p>
    <w:p>
      <w:r>
        <w:rPr>
          <w:b w:val="0"/>
          <w:i/>
          <w:sz w:val="18"/>
        </w:rPr>
        <w:t>Distribucion de la OC entre requerimientos origen.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cuenta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centrocosto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proyecto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 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ccdestino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 DEFAULT (GETDATE()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 DEFAULT (1)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ASC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[idOrden] -&gt; LOGISTICA_ConsolOC([idOrden])</w:t>
      </w:r>
    </w:p>
    <w:p>
      <w:r>
        <w:rPr>
          <w:b w:val="0"/>
          <w:i/>
          <w:sz w:val="16"/>
        </w:rPr>
        <w:t>Fuente: 602_CREAR_TABLA_DISTRIBUCION_CONSOLIDACION.sql</w:t>
      </w:r>
    </w:p>
    <w:p>
      <w:pPr>
        <w:pStyle w:val="Heading3"/>
      </w:pPr>
      <w:r>
        <w:t>LOGISTICA_ConsolOS</w:t>
      </w:r>
    </w:p>
    <w:p>
      <w:r>
        <w:rPr>
          <w:b w:val="0"/>
          <w:i/>
          <w:sz w:val="18"/>
        </w:rPr>
        <w:t>OS generadas desde el modulo de consolidacion.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idConsolidacion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rucProveedor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contactoProveedor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telefonoProveedor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emailProveedor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'Servicio'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alcance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ubicacionServicio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fechaInicioServicio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fechaFinServicio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plazoEjecucion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30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moneda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'PEN'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montoTotal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condicionesPago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formaPago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centroCosto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proyecto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'PENDIENTE'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'PENDIENTE'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requiereAprobacion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usuarioGenera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pdfGenerado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pdfUrl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correoEnviado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fechaEnvioCorreo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tieneConformidad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314_TABLAS_CONSOLIDACION_OC_OS.sql</w:t>
      </w:r>
    </w:p>
    <w:p>
      <w:pPr>
        <w:pStyle w:val="Heading3"/>
      </w:pPr>
      <w:r>
        <w:t>LOGISTICA_ConsolOSConformidad</w:t>
      </w:r>
    </w:p>
    <w:p>
      <w:r>
        <w:rPr>
          <w:b w:val="0"/>
          <w:i/>
          <w:sz w:val="18"/>
        </w:rPr>
        <w:t>Conformidad de OS de consolidacion (firma y acta).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numeroOrdenOS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'PENDIENTE'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PENDIENTE | CONFORME | NO_CONFORME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dniJefeArea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nombreJefeArea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cargoJefeArea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firmaBase64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fechaFirma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actaBase64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actaUrl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usuarioCrea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idOS -&gt; LOGISTICA_ConsolOS(idOS)</w:t>
      </w:r>
    </w:p>
    <w:p>
      <w:r>
        <w:rPr>
          <w:b w:val="0"/>
          <w:i/>
          <w:sz w:val="16"/>
        </w:rPr>
        <w:t>Fuente: 314_TABLAS_CONSOLIDACION_OC_OS.sql</w:t>
      </w:r>
    </w:p>
    <w:p>
      <w:pPr>
        <w:pStyle w:val="Heading3"/>
      </w:pPr>
      <w:r>
        <w:t>LOGISTICA_ConsolOSDet</w:t>
      </w:r>
    </w:p>
    <w:p>
      <w:r>
        <w:rPr>
          <w:b w:val="0"/>
          <w:i/>
          <w:sz w:val="18"/>
        </w:rPr>
        <w:t>Detalle de la OS de consolidacion.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especificaciones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'SVC'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precioUnitario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subtotal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idOS -&gt; LOGISTICA_ConsolOS(idOS)</w:t>
      </w:r>
    </w:p>
    <w:p>
      <w:r>
        <w:rPr>
          <w:b w:val="0"/>
          <w:i/>
          <w:sz w:val="16"/>
        </w:rPr>
        <w:t>Fuente: 314_TABLAS_CONSOLIDACION_OC_OS.sql</w:t>
      </w:r>
    </w:p>
    <w:p>
      <w:r>
        <w:br w:type="page"/>
      </w:r>
    </w:p>
    <w:p>
      <w:pPr>
        <w:pStyle w:val="Heading2"/>
      </w:pPr>
      <w:r>
        <w:t>3.6 Servicios (18 tablas)</w:t>
      </w:r>
    </w:p>
    <w:p>
      <w:r>
        <w:rPr>
          <w:b w:val="0"/>
          <w:i/>
          <w:sz w:val="20"/>
        </w:rPr>
        <w:t>Solicitudes de servicio, cotizaciones, ordenes de servicio, aprobaciones y conformidad con firma digital.</w:t>
      </w:r>
    </w:p>
    <w:p>
      <w:pPr>
        <w:pStyle w:val="Heading3"/>
      </w:pPr>
      <w:r>
        <w:t>LOGISTICA_AprobacionOS</w:t>
      </w:r>
    </w:p>
    <w:p>
      <w:r>
        <w:rPr>
          <w:b w:val="0"/>
          <w:i/>
          <w:sz w:val="18"/>
        </w:rPr>
        <w:t>Aprobaciones de ordenes de servicio.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ordenServicioId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montoTotal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nivel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idAprobador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nombreAprobador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rolAprobador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'PENDIENTE'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PENDIENTE, APROBADA, RECHAZADA, EN_ESPERA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fechaAsignacion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motivoRechazo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dbo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[ordenServicioId] -&gt; LOGISTICA_OrdenServicio([id]); ordenServicioId -&gt; LOGISTICA_OrdenServicio(id)</w:t>
      </w:r>
    </w:p>
    <w:p>
      <w:r>
        <w:rPr>
          <w:b w:val="0"/>
          <w:i/>
          <w:sz w:val="16"/>
        </w:rPr>
        <w:t>Fuente: 300_TABLAS_SERVICIOS.sql</w:t>
      </w:r>
    </w:p>
    <w:p>
      <w:pPr>
        <w:pStyle w:val="Heading3"/>
      </w:pPr>
      <w:r>
        <w:t>LOGISTICA_AprobacionSS</w:t>
      </w:r>
    </w:p>
    <w:p>
      <w:r>
        <w:rPr>
          <w:b w:val="0"/>
          <w:i/>
          <w:sz w:val="18"/>
        </w:rPr>
        <w:t>Aprobaciones de solicitudes de servicio.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solicitudServicioId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numeroSolicitud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montoEstimado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nivel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idAprobador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nombreAprobador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rolAprobador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'PENDIENTE'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PENDIENTE, APROBADA, RECHAZADA, EN_ESPERA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fechaAsignacion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motivoRechazo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dbo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[solicitudServicioId] -&gt; LOGISTICA_SolicitudServicio([id])</w:t>
      </w:r>
    </w:p>
    <w:p>
      <w:r>
        <w:rPr>
          <w:b w:val="0"/>
          <w:i/>
          <w:sz w:val="16"/>
        </w:rPr>
        <w:t>Fuente: 300_TABLAS_SERVICIOS.sql</w:t>
      </w:r>
    </w:p>
    <w:p>
      <w:pPr>
        <w:pStyle w:val="Heading3"/>
      </w:pPr>
      <w:r>
        <w:t>LOGISTICA_ConfirmacionServicioRealizado</w:t>
      </w:r>
    </w:p>
    <w:p>
      <w:r>
        <w:rPr>
          <w:b w:val="0"/>
          <w:i/>
          <w:sz w:val="18"/>
        </w:rPr>
        <w:t>Confirmacion de realizacion del servicio.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idOrdenServicio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fechaEjecucion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fechaFinEjecucion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horasEjecutadas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trabajoEjecutado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entregablesRecibidos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calificacionServicio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dniConfirma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nombreConfirma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cargoConfirma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fechaConfirmacion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'PENDIENTE'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firmaDigital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archivoAdjunto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usuarioCrea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idOrdenServicio -&gt; LOGISTICA_OrdenServicio(id)</w:t>
      </w:r>
    </w:p>
    <w:p>
      <w:r>
        <w:rPr>
          <w:b w:val="0"/>
          <w:i/>
          <w:sz w:val="16"/>
        </w:rPr>
        <w:t>Fuente: 350_FLUJO_OS_INDIVIDUAL_PARTE1.sql</w:t>
      </w:r>
    </w:p>
    <w:p>
      <w:pPr>
        <w:pStyle w:val="Heading3"/>
      </w:pPr>
      <w:r>
        <w:t>LOGISTICA_ConformidadServicio</w:t>
      </w:r>
    </w:p>
    <w:p>
      <w:r>
        <w:rPr>
          <w:b w:val="0"/>
          <w:i/>
          <w:sz w:val="18"/>
        </w:rPr>
        <w:t>Conformidad de servicio ejecutado (firma digital).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numeroConformidad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ordenServicioId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fechaInicioReal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fechaFinReal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conformidad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CONFORME, NO_CONFORME, CONFORME_CON_OBSERVACIONES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calificacion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1-5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entregablesRecibidos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incidencias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recomendaciones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usuarioConformidad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cargoUsuario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archivoAdjunto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dbo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[ordenServicioId] -&gt; LOGISTICA_OrdenServicio([id])</w:t>
      </w:r>
    </w:p>
    <w:p>
      <w:r>
        <w:rPr>
          <w:b w:val="0"/>
          <w:i/>
          <w:sz w:val="16"/>
        </w:rPr>
        <w:t>Fuente: 300_TABLAS_SERVICIOS.sql</w:t>
      </w:r>
    </w:p>
    <w:p>
      <w:pPr>
        <w:pStyle w:val="Heading3"/>
      </w:pPr>
      <w:r>
        <w:t>LOGISTICA_CotizacionServicio</w:t>
      </w:r>
    </w:p>
    <w:p>
      <w:r>
        <w:rPr>
          <w:b w:val="0"/>
          <w:i/>
          <w:sz w:val="18"/>
        </w:rPr>
        <w:t>Cotizaciones de servicios por proveedor.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numeroCotizacion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solicitudServicioId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rucProveedor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contactoProveedor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telefonoProveedor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emailProveedor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validezDias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30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fechaVencimiento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montoTotal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moneda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'PEN'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formaPago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plazoEjecucion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Días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garantia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penalidades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'RECIBIDA'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RECIBIDA, EVALUADA, SELECCIONADA, RECHAZADA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puntaje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DECIMAL(5,2)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usuarioRegistra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archivoAdjunto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dbo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[solicitudServicioId] -&gt; LOGISTICA_SolicitudServicio([id])</w:t>
      </w:r>
    </w:p>
    <w:p>
      <w:r>
        <w:rPr>
          <w:b w:val="0"/>
          <w:i/>
          <w:sz w:val="16"/>
        </w:rPr>
        <w:t>Fuente: 300_TABLAS_SERVICIOS.sql</w:t>
      </w:r>
    </w:p>
    <w:p>
      <w:pPr>
        <w:pStyle w:val="Heading3"/>
      </w:pPr>
      <w:r>
        <w:t>LOGISTICA_CotizacionServicioDet</w:t>
      </w:r>
    </w:p>
    <w:p>
      <w:r>
        <w:rPr>
          <w:b w:val="0"/>
          <w:i/>
          <w:sz w:val="18"/>
        </w:rPr>
        <w:t>Detalle de cotizacion de servicio.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cotizacionServicioId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especificaciones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precioUnitario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subtotal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dbo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[cotizacionServicioId] -&gt; LOGISTICA_CotizacionServicio([id])</w:t>
      </w:r>
    </w:p>
    <w:p>
      <w:r>
        <w:rPr>
          <w:b w:val="0"/>
          <w:i/>
          <w:sz w:val="16"/>
        </w:rPr>
        <w:t>Fuente: 300_TABLAS_SERVICIOS.sql</w:t>
      </w:r>
    </w:p>
    <w:p>
      <w:pPr>
        <w:pStyle w:val="Heading3"/>
      </w:pPr>
      <w:r>
        <w:t>LOGISTICA_FlujoAprobacionOS</w:t>
      </w:r>
    </w:p>
    <w:p>
      <w:r>
        <w:rPr>
          <w:b w:val="0"/>
          <w:i/>
          <w:sz w:val="18"/>
        </w:rPr>
        <w:t>Niveles de aprobacion de 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montoDesde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montoHasta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niveles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305_TABLAS_APROBACION_OS.sql</w:t>
      </w:r>
    </w:p>
    <w:p>
      <w:pPr>
        <w:pStyle w:val="Heading3"/>
      </w:pPr>
      <w:r>
        <w:t>LOGISTICA_HistorialPrecioServicio</w:t>
      </w:r>
    </w:p>
    <w:p>
      <w:r>
        <w:rPr>
          <w:b w:val="0"/>
          <w:i/>
          <w:sz w:val="18"/>
        </w:rPr>
        <w:t>Historial de precios de servicios.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codigoCommodity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precioUnitario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moneda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'PEN'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'SVC'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areaSolicita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proyecto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centroCosto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350_FIX_COLUMNAS_FALTANTES.sql</w:t>
      </w:r>
    </w:p>
    <w:p>
      <w:pPr>
        <w:pStyle w:val="Heading3"/>
      </w:pPr>
      <w:r>
        <w:t>LOGISTICA_OrdenServicio</w:t>
      </w:r>
    </w:p>
    <w:p>
      <w:r>
        <w:rPr>
          <w:b w:val="0"/>
          <w:i/>
          <w:sz w:val="18"/>
        </w:rPr>
        <w:t>Ordenes de servicio.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solicitudServicioId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cotizacionServicioId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alcance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entregables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rucProveedor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contactoProveedor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telefonoProveedor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emailProveedor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fechaInicioServicio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fechaFinServicio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plazoEjecucion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Días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ubicacionServicio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montoTotal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moneda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'PEN'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formaPago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condicionesPago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garantia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penalidades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centroCosto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proyecto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'GENERADA'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GENERADA, APROBADA, RECHAZADA, ENVIADA, EN_EJECUCION, FINALIZADA, CONFORME, NO_CONFORME, CANCELADA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 DEFAULT 'PENDIENTE'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PENDIENTE, APROBADA, RECHAZADA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requiereAprobacion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nivelAprobacionActual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nivelesAprobacionTotal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fechaAprobacionTotal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usuarioGenera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fechaEnvio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archivoAdjunto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rucEmpresa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dbo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idOrdenServicio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proveedorCodigo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tipoCotizacion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 DEFAULT '01'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montoNeto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montoIgv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tipoPago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 DEFAULT 'TB'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diasPago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fechaDocumento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fechaEntrega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campoReferencia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 DEFAULT 'GA'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estadoSpring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numeroOrdenSpring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fechaSyncSpring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[solicitudServicioId] -&gt; LOGISTICA_SolicitudServicio([id]); idOrdenServicio -&gt; LOGISTICA_OrdenServicio(id)</w:t>
      </w:r>
    </w:p>
    <w:p>
      <w:r>
        <w:rPr>
          <w:b w:val="0"/>
          <w:i/>
          <w:sz w:val="16"/>
        </w:rPr>
        <w:t>Fuente: 300_TABLAS_SERVICIOS.sql</w:t>
      </w:r>
    </w:p>
    <w:p>
      <w:pPr>
        <w:pStyle w:val="Heading3"/>
      </w:pPr>
      <w:r>
        <w:t>LOGISTICA_OrdenServicioDet</w:t>
      </w:r>
    </w:p>
    <w:p>
      <w:r>
        <w:rPr>
          <w:b w:val="0"/>
          <w:i/>
          <w:sz w:val="18"/>
        </w:rPr>
        <w:t>Detalle de la orden de servicio.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ordenServicioId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especificaciones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precioUnitario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subtotal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rucEmpresa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dbo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[ordenServicioId] -&gt; LOGISTICA_OrdenServicio([id])</w:t>
      </w:r>
    </w:p>
    <w:p>
      <w:r>
        <w:rPr>
          <w:b w:val="0"/>
          <w:i/>
          <w:sz w:val="16"/>
        </w:rPr>
        <w:t>Fuente: 300_TABLAS_SERVICIOS.sql</w:t>
      </w:r>
    </w:p>
    <w:p>
      <w:pPr>
        <w:pStyle w:val="Heading3"/>
      </w:pPr>
      <w:r>
        <w:t>LOGISTICA_OrdenServicioDetalle</w:t>
      </w:r>
    </w:p>
    <w:p>
      <w:r>
        <w:rPr>
          <w:b w:val="0"/>
          <w:i/>
          <w:sz w:val="18"/>
        </w:rPr>
        <w:t>Detalle de OS (estructura extendida).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idDetalle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idOrdenServicio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lineaDetalle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montoTotal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commodity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cuentaContable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centroCosto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ccDestino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proyecto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precioUnitario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DECIMAL(18,6)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sucursal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 DEFAULT '0801'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campoReferencia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 DEFAULT 'GA'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idOrdenServicio -&gt; LOGISTICA_OrdenServicio(idOrdenServicio)</w:t>
      </w:r>
    </w:p>
    <w:p>
      <w:r>
        <w:rPr>
          <w:b w:val="0"/>
          <w:i/>
          <w:sz w:val="16"/>
        </w:rPr>
        <w:t>Fuente: 344_SP_ORDEN_SERVICIO_COMPLETO.sql</w:t>
      </w:r>
    </w:p>
    <w:p>
      <w:pPr>
        <w:pStyle w:val="Heading3"/>
      </w:pPr>
      <w:r>
        <w:t>LOGISTICA_OSConformidad</w:t>
      </w:r>
    </w:p>
    <w:p>
      <w:r>
        <w:rPr>
          <w:b w:val="0"/>
          <w:i/>
          <w:sz w:val="18"/>
        </w:rPr>
        <w:t>Conformidad de OS (estructura alterna).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idOrdenServicio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numeroOrdenOS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'PENDIENTE'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PENDIENTE | CONFORME | NO_CONFORME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dniJefeArea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nombreJefeArea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cargoJefeArea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firmaBase64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fechaFirma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actaBase64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actaUrl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usuarioCrea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LOGISTICA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idOrdenServicio -&gt; LOGISTICA_OrdenServicio(id)</w:t>
      </w:r>
    </w:p>
    <w:p>
      <w:r>
        <w:rPr>
          <w:b w:val="0"/>
          <w:i/>
          <w:sz w:val="16"/>
        </w:rPr>
        <w:t>Fuente: 310_FLUJO_COMPLETO_OC_OS_COMPRAS_SERVICIOS.sql</w:t>
      </w:r>
    </w:p>
    <w:p>
      <w:pPr>
        <w:pStyle w:val="Heading3"/>
      </w:pPr>
      <w:r>
        <w:t>LOGISTICA_PlantillaConformidadServicio</w:t>
      </w:r>
    </w:p>
    <w:p>
      <w:r>
        <w:rPr>
          <w:b w:val="0"/>
          <w:i/>
          <w:sz w:val="18"/>
        </w:rPr>
        <w:t>Plantilla del acta de conformidad.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ruc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VARCHAR(11)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tituloDocumento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'CONFORMIDAD DE SERVICIO'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etiquetaProveedor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'Proveedor'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etiquetaNumeroOS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'No de Orden de Servicio'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etiquetaFechaOS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'Fecha de Orden de Servicio'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etiquetaTotalOS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'Total Orden de Servicio'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etiquetaFechaRecepcion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'Fecha Recepción'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etiquetaDescripcionOS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'Descripcion O.S'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etiquetaComentarios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'Comentarios'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etiquetaCorrespondienteA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'correspondiente a:'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etiquetaMontoServicio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'Monto Servicio'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etiquetaIGV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'IGV'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etiquetaMontoTotal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'Monto Total a Pagar $'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etiquetaConfirmadoPor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'Confirmado por:'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mostrarIGV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mostrarComentarios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piePagina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firmante1Label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'Confirmado por'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firmante2Label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'Jefe de Área'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firmaLologistBase64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nombreLologist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cargoLologist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 DEFAULT 'Operador Logístico'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actualizadoPor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fechaActualizacion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704_PLANTILLA_CONFORMIDAD_SERVICIO.sql</w:t>
      </w:r>
    </w:p>
    <w:p>
      <w:pPr>
        <w:pStyle w:val="Heading3"/>
      </w:pPr>
      <w:r>
        <w:t>LOGISTICA_SeguimientoOrdenServicio</w:t>
      </w:r>
    </w:p>
    <w:p>
      <w:r>
        <w:rPr>
          <w:b w:val="0"/>
          <w:i/>
          <w:sz w:val="18"/>
        </w:rPr>
        <w:t>Seguimiento de etapas de la 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idOrdenServicio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'GENERADA'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fechaGenerada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fechaEnviada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fechaAceptada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fechaInicioEjecucion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fechaFinalizacion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porcentajeAvance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DECIMAL(5,2)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usuarioGenera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usuarioEjecuta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Técnico/proveedor asignado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usuarioFinaliza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hitos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conformidadFinal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CONFORME, NO_CONFORME, CONFORME_CON_OBSERVACIONES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calificacion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1-5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observacionesConformidad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fechaActualizacion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usuarioActualiza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[idOrdenServicio] -&gt; LOGISTICA_OrdenServicio([id])</w:t>
      </w:r>
    </w:p>
    <w:p>
      <w:r>
        <w:rPr>
          <w:b w:val="0"/>
          <w:i/>
          <w:sz w:val="16"/>
        </w:rPr>
        <w:t>Fuente: 300_TABLAS_SEGUIMIENTO_SERVICIO.sql</w:t>
      </w:r>
    </w:p>
    <w:p>
      <w:pPr>
        <w:pStyle w:val="Heading3"/>
      </w:pPr>
      <w:r>
        <w:t>LOGISTICA_SolicitudServicio</w:t>
      </w:r>
    </w:p>
    <w:p>
      <w:r>
        <w:rPr>
          <w:b w:val="0"/>
          <w:i/>
          <w:sz w:val="18"/>
        </w:rPr>
        <w:t>Solicitudes de servicio (cabecera).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numeroSolicitud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requerimientoCompraId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MANTENIMIENTO, CONSULTORIA, TRANSPORTE, LIMPIEZA, SEGURIDAD, OTROS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justificacion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alcance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entregables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plazoEjecucion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Días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fechaInicioRequerida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fechaFinRequerida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ubicacionServicio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montoEstimado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moneda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'PEN'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centroCosto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proyecto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prioridad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'MEDIA'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BAJA, MEDIA, ALTA, URGENTE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'GENERADA'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GENERADA, ENVIADA, APROBADA, RECHAZADA, COTIZADA, ORDEN_GENERADA, CANCELADA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usuarioSolicita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nombreSolicita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areaSolicita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fechaEnvio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archivoAdjunto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300_TABLAS_SERVICIOS.sql</w:t>
      </w:r>
    </w:p>
    <w:p>
      <w:pPr>
        <w:pStyle w:val="Heading3"/>
      </w:pPr>
      <w:r>
        <w:t>LOGISTICA_SolicitudServicioAdjuntos</w:t>
      </w:r>
    </w:p>
    <w:p>
      <w:r>
        <w:rPr>
          <w:b w:val="0"/>
          <w:i/>
          <w:sz w:val="18"/>
        </w:rPr>
        <w:t>Adjuntos de la solicitud de servicio.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idAdjunto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idSolicitudServicio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nombreArchivo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nvarchar(255)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rutaArchivo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tipoArchivo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tamanoArchivo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bigint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idAdjunto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ASC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[idSolicitudServicio] -&gt; LOGISTICA_SolicitudServicio([idSolicitudServicio])</w:t>
      </w:r>
    </w:p>
    <w:p>
      <w:r>
        <w:rPr>
          <w:b w:val="0"/>
          <w:i/>
          <w:sz w:val="16"/>
        </w:rPr>
        <w:t>Fuente: CREATE_TABLE_SOLICITUD_SERVICIO_ADJUNTOS.sql</w:t>
      </w:r>
    </w:p>
    <w:p>
      <w:pPr>
        <w:pStyle w:val="Heading3"/>
      </w:pPr>
      <w:r>
        <w:t>LOGISTICA_SolicitudServicioDet</w:t>
      </w:r>
    </w:p>
    <w:p>
      <w:r>
        <w:rPr>
          <w:b w:val="0"/>
          <w:i/>
          <w:sz w:val="18"/>
        </w:rPr>
        <w:t>Detalle de la solicitud de servicio.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solicitudServicioId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especificaciones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HORA, DIA, MES, SERVICIO, UNIDAD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precioUnitarioEstimado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subtotal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dbo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[solicitudServicioId] -&gt; LOGISTICA_SolicitudServicio([id])</w:t>
      </w:r>
    </w:p>
    <w:p>
      <w:r>
        <w:rPr>
          <w:b w:val="0"/>
          <w:i/>
          <w:sz w:val="16"/>
        </w:rPr>
        <w:t>Fuente: 300_TABLAS_SERVICIOS.sql</w:t>
      </w:r>
    </w:p>
    <w:p>
      <w:pPr>
        <w:pStyle w:val="Heading3"/>
      </w:pPr>
      <w:r>
        <w:t>LOGISTICA_UsuarioAprobadorOS</w:t>
      </w:r>
    </w:p>
    <w:p>
      <w:r>
        <w:rPr>
          <w:b w:val="0"/>
          <w:i/>
          <w:sz w:val="18"/>
        </w:rPr>
        <w:t>Usuarios aprobadores de 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documentoIdentidad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rol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nivelMaximo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305_TABLAS_APROBACION_OS.sql</w:t>
      </w:r>
    </w:p>
    <w:p>
      <w:r>
        <w:br w:type="page"/>
      </w:r>
    </w:p>
    <w:p>
      <w:pPr>
        <w:pStyle w:val="Heading2"/>
      </w:pPr>
      <w:r>
        <w:t>3.7 Almacen e Inventario (30 tablas)</w:t>
      </w:r>
    </w:p>
    <w:p>
      <w:r>
        <w:rPr>
          <w:b w:val="0"/>
          <w:i/>
          <w:sz w:val="20"/>
        </w:rPr>
        <w:t>Recepciones, despachos, kardex, stock, ajustes, conteos, devoluciones, reingresos y conformidad de almacen.</w:t>
      </w:r>
    </w:p>
    <w:p>
      <w:pPr>
        <w:pStyle w:val="Heading3"/>
      </w:pPr>
      <w:r>
        <w:t>LOGISTICA_AjusteInventario</w:t>
      </w:r>
    </w:p>
    <w:p>
      <w:r>
        <w:rPr>
          <w:b w:val="0"/>
          <w:i/>
          <w:sz w:val="18"/>
        </w:rPr>
        <w:t>Ajustes de inventario (cabecera).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idAjuste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numeroAjuste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INGRESO, SALIDA, AJUSTE_POSITIVO, AJUSTE_NEGATIVO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almacen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usuarioRegistra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'PENDIENTE'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PENDIENTE, APROBADO, RECHAZADO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usuarioAprueba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246_TABLAS_GESTION_INVENTARIO.sql</w:t>
      </w:r>
    </w:p>
    <w:p>
      <w:pPr>
        <w:pStyle w:val="Heading3"/>
      </w:pPr>
      <w:r>
        <w:t>LOGISTICA_AjusteInventarioDet</w:t>
      </w:r>
    </w:p>
    <w:p>
      <w:r>
        <w:rPr>
          <w:b w:val="0"/>
          <w:i/>
          <w:sz w:val="18"/>
        </w:rPr>
        <w:t>Detalle de ajustes de inventario.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idDetalle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idAjuste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lote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stockAnterior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stockNuevo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dbo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[idAjuste] -&gt; LOGISTICA_AjusteInventario([idAjuste])</w:t>
      </w:r>
    </w:p>
    <w:p>
      <w:r>
        <w:rPr>
          <w:b w:val="0"/>
          <w:i/>
          <w:sz w:val="16"/>
        </w:rPr>
        <w:t>Fuente: 246_TABLAS_GESTION_INVENTARIO.sql</w:t>
      </w:r>
    </w:p>
    <w:p>
      <w:pPr>
        <w:pStyle w:val="Heading3"/>
      </w:pPr>
      <w:r>
        <w:t>LOGISTICA_AlertaStock</w:t>
      </w:r>
    </w:p>
    <w:p>
      <w:r>
        <w:rPr>
          <w:b w:val="0"/>
          <w:i/>
          <w:sz w:val="18"/>
        </w:rPr>
        <w:t>Alertas de stock minimo / disponibilidad.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idAlerta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almacen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stockActual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stockMinimo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stockCritico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tipoAlerta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CRITICO, BAJO, EXCESO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'ACTIVA'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ACTIVA, ATENDIDA, IGNORADA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fechaAlerta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fechaAtencion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usuarioAtencion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244_TABLAS_LISTAS_STOCK.sql</w:t>
      </w:r>
    </w:p>
    <w:p>
      <w:pPr>
        <w:pStyle w:val="Heading3"/>
      </w:pPr>
      <w:r>
        <w:t>LOGISTICA_Almacen</w:t>
      </w:r>
    </w:p>
    <w:p>
      <w:r>
        <w:rPr>
          <w:b w:val="0"/>
          <w:i/>
          <w:sz w:val="18"/>
        </w:rPr>
        <w:t>Maestro de almacenes.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idAlmacen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codigoAlmacen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descripcionAlmacen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ubicacion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'ACTIVO'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usuarioRegistro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ultimaFechaModif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ultimoUsuario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30_CREATE_TABLES_KARDEX.sql</w:t>
      </w:r>
    </w:p>
    <w:p>
      <w:pPr>
        <w:pStyle w:val="Heading3"/>
      </w:pPr>
      <w:r>
        <w:t>LOGISTICA_ConformidadAlmacen</w:t>
      </w:r>
    </w:p>
    <w:p>
      <w:r>
        <w:rPr>
          <w:b w:val="0"/>
          <w:i/>
          <w:sz w:val="18"/>
        </w:rPr>
        <w:t>Conformidad de recepcion de almacen.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idConformidad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idNota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NVARCHAR(60)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clave negocio: "NI-20260603-001" o "NS-20260610-001"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idNotaFuente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FK: idRecepcion (NI) o iddespacho (NS)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'NI' | 'NS'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'PENDIENTE'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PENDIENTE | CONFORME | NO_CONFORME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firmaBase64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firmante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usuarioConformidad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fechaConformidad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usuarioCrea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350_CONFORMIDAD_ALMACEN.sql</w:t>
      </w:r>
    </w:p>
    <w:p>
      <w:pPr>
        <w:pStyle w:val="Heading3"/>
      </w:pPr>
      <w:r>
        <w:t>LOGISTICA_ConteoInventario</w:t>
      </w:r>
    </w:p>
    <w:p>
      <w:r>
        <w:rPr>
          <w:b w:val="0"/>
          <w:i/>
          <w:sz w:val="18"/>
        </w:rPr>
        <w:t>Conteos fisicos (cabecera).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idConteo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numeroConteo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almacen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TOTAL, PARCIAL, CICLICO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usuarioResponsable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nombreResponsable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'EN_PROCESO'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EN_PROCESO, FINALIZADO, APROBADO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totalItems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itemsContados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itemsConDiferencia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fechaInicio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fechaFin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246_TABLAS_GESTION_INVENTARIO.sql</w:t>
      </w:r>
    </w:p>
    <w:p>
      <w:pPr>
        <w:pStyle w:val="Heading3"/>
      </w:pPr>
      <w:r>
        <w:t>LOGISTICA_ConteoInventarioDet</w:t>
      </w:r>
    </w:p>
    <w:p>
      <w:r>
        <w:rPr>
          <w:b w:val="0"/>
          <w:i/>
          <w:sz w:val="18"/>
        </w:rPr>
        <w:t>Detalle de conteos fisicos.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idDetalle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idConteo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stockSistema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stockFisico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diferencia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lote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ubicacion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'PENDIENTE'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PENDIENTE, CONTADO, VERIFICADO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usuarioConteo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fechaConteo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dbo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[idConteo] -&gt; LOGISTICA_ConteoInventario([idConteo])</w:t>
      </w:r>
    </w:p>
    <w:p>
      <w:r>
        <w:rPr>
          <w:b w:val="0"/>
          <w:i/>
          <w:sz w:val="16"/>
        </w:rPr>
        <w:t>Fuente: 246_TABLAS_GESTION_INVENTARIO.sql</w:t>
      </w:r>
    </w:p>
    <w:p>
      <w:pPr>
        <w:pStyle w:val="Heading3"/>
      </w:pPr>
      <w:r>
        <w:t>LOGISTICA_Despachos</w:t>
      </w:r>
    </w:p>
    <w:p>
      <w:r>
        <w:rPr>
          <w:b w:val="0"/>
          <w:i/>
          <w:sz w:val="18"/>
        </w:rPr>
        <w:t>Despachos de atencion de requerimientos.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numeroDespacho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almacen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usuarioDespacha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'ACTIVO'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ASC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31_TABLAS_DESPACHOS.sql</w:t>
      </w:r>
    </w:p>
    <w:p>
      <w:pPr>
        <w:pStyle w:val="Heading3"/>
      </w:pPr>
      <w:r>
        <w:t>LOGISTICA_DetalleDespacho</w:t>
      </w:r>
    </w:p>
    <w:p>
      <w:r>
        <w:rPr>
          <w:b w:val="0"/>
          <w:i/>
          <w:sz w:val="18"/>
        </w:rPr>
        <w:t>Detalle de items despachados.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despachoId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unidad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 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precioUnitario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 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precioTotal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 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ASC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[despachoId] -&gt; LOGISTICA_Despachos([id])</w:t>
      </w:r>
    </w:p>
    <w:p>
      <w:r>
        <w:rPr>
          <w:b w:val="0"/>
          <w:i/>
          <w:sz w:val="16"/>
        </w:rPr>
        <w:t>Fuente: 31_TABLAS_DESPACHOS.sql</w:t>
      </w:r>
    </w:p>
    <w:p>
      <w:pPr>
        <w:pStyle w:val="Heading3"/>
      </w:pPr>
      <w:r>
        <w:t>LOGISTICA_DetalleDevolucionProveedor</w:t>
      </w:r>
    </w:p>
    <w:p>
      <w:r>
        <w:rPr>
          <w:b w:val="0"/>
          <w:i/>
          <w:sz w:val="18"/>
        </w:rPr>
        <w:t>Detalle de devoluciones a proveedor.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devolucionId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cantidadDevuelta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cantidadRecibida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precioUnitario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subtotal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motivoDetalle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lote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PENDIENTE, REEMPLAZADO, ACREDITADO</w:t>
            </w:r>
          </w:p>
        </w:tc>
      </w:tr>
    </w:tbl>
    <w:p>
      <w:r>
        <w:rPr>
          <w:b w:val="0"/>
          <w:i/>
          <w:sz w:val="17"/>
        </w:rPr>
        <w:t>FK: [devolucionId] -&gt; LOGISTICA_DevolucionProveedor([id])</w:t>
      </w:r>
    </w:p>
    <w:p>
      <w:r>
        <w:rPr>
          <w:b w:val="0"/>
          <w:i/>
          <w:sz w:val="16"/>
        </w:rPr>
        <w:t>Fuente: 29_TABLAS_DEVOLUCION_PROVEEDOR.sql</w:t>
      </w:r>
    </w:p>
    <w:p>
      <w:pPr>
        <w:pStyle w:val="Heading3"/>
      </w:pPr>
      <w:r>
        <w:t>LOGISTICA_DetalleRecepcionOrdenCompra</w:t>
      </w:r>
    </w:p>
    <w:p>
      <w:r>
        <w:rPr>
          <w:b w:val="0"/>
          <w:i/>
          <w:sz w:val="18"/>
        </w:rPr>
        <w:t>Detalle de recepcion (esquema alterno).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idrecepcion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idordencompra_det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cantidadOrdenada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 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cantidadRecibida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 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cantidadPendiente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 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lote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fechaVencimiento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'RECIBIDO'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RECIBIDO, PENDIENTE, NO_RECIBIDO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ASC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28_TABLAS_RECEPCION_ORDEN_COMPRA.sql</w:t>
      </w:r>
    </w:p>
    <w:p>
      <w:pPr>
        <w:pStyle w:val="Heading3"/>
      </w:pPr>
      <w:r>
        <w:t>LOGISTICA_DetalleReingreso</w:t>
      </w:r>
    </w:p>
    <w:p>
      <w:r>
        <w:rPr>
          <w:b w:val="0"/>
          <w:i/>
          <w:sz w:val="18"/>
        </w:rPr>
        <w:t>Detalle de reingresos.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reingresoId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cantidadSolicitada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cantidadPendiente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PENDIENTE, APROBADO, RECHAZADO</w:t>
            </w:r>
          </w:p>
        </w:tc>
      </w:tr>
    </w:tbl>
    <w:p>
      <w:r>
        <w:rPr>
          <w:b w:val="0"/>
          <w:i/>
          <w:sz w:val="17"/>
        </w:rPr>
        <w:t>FK: [reingresoId] -&gt; LOGISTICA_Reingreso([id])</w:t>
      </w:r>
    </w:p>
    <w:p>
      <w:r>
        <w:rPr>
          <w:b w:val="0"/>
          <w:i/>
          <w:sz w:val="16"/>
        </w:rPr>
        <w:t>Fuente: 31_CREAR_TABLAS_REINGRESO.sql</w:t>
      </w:r>
    </w:p>
    <w:p>
      <w:pPr>
        <w:pStyle w:val="Heading3"/>
      </w:pPr>
      <w:r>
        <w:t>LOGISTICA_DetalleTransaccionInventario</w:t>
      </w:r>
    </w:p>
    <w:p>
      <w:r>
        <w:rPr>
          <w:b w:val="0"/>
          <w:i/>
          <w:sz w:val="18"/>
        </w:rPr>
        <w:t>Detalle de las transacciones de inventario.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idDetalle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idTransaccion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numeroLinea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costoUnitario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costoTotal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lote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fechaVencimiento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ubicacionFisica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dbo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[idTransaccion] -&gt; LOGISTICA_TransaccionInventario([idTransaccion]); [idItem] -&gt; LOGISTICA_Item([idItem])</w:t>
      </w:r>
    </w:p>
    <w:p>
      <w:r>
        <w:rPr>
          <w:b w:val="0"/>
          <w:i/>
          <w:sz w:val="16"/>
        </w:rPr>
        <w:t>Fuente: 26_TABLAS_KARDEX.sql</w:t>
      </w:r>
    </w:p>
    <w:p>
      <w:pPr>
        <w:pStyle w:val="Heading3"/>
      </w:pPr>
      <w:r>
        <w:t>logistica_devolucion_consumo</w:t>
      </w:r>
    </w:p>
    <w:p>
      <w:r>
        <w:rPr>
          <w:b w:val="0"/>
          <w:i/>
          <w:sz w:val="18"/>
        </w:rPr>
        <w:t>Devoluciones internas de consumo.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iddespacho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numeroDevolucion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varchar(300)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'PENDIENTE'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PENDIENTE, APROBADA, RECHAZADA, ANULADA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usuarioAprueba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motivoRechazo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usuarioAnula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fechaAnulacion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ASC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[iddespacho] -&gt; logistica_despacho([id])</w:t>
      </w:r>
    </w:p>
    <w:p>
      <w:r>
        <w:rPr>
          <w:b w:val="0"/>
          <w:i/>
          <w:sz w:val="16"/>
        </w:rPr>
        <w:t>Fuente: 30_TABLAS_DEVOLUCION_CONSUMO.sql</w:t>
      </w:r>
    </w:p>
    <w:p>
      <w:pPr>
        <w:pStyle w:val="Heading3"/>
      </w:pPr>
      <w:r>
        <w:t>logistica_devolucion_consumo_det</w:t>
      </w:r>
    </w:p>
    <w:p>
      <w:r>
        <w:rPr>
          <w:b w:val="0"/>
          <w:i/>
          <w:sz w:val="18"/>
        </w:rPr>
        <w:t>Detalle de devoluciones de consumo.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iddevolucion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iddespacho_det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cantidadDespachada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 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cantidadDevuelta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 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motivoDetalle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'PENDIENTE'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PENDIENTE, APROBADO, RECHAZADO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ASC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[iddespacho_det] -&gt; logistica_despacho_det([id]); [iddevolucion] -&gt; logistica_devolucion_consumo([id])</w:t>
      </w:r>
    </w:p>
    <w:p>
      <w:r>
        <w:rPr>
          <w:b w:val="0"/>
          <w:i/>
          <w:sz w:val="16"/>
        </w:rPr>
        <w:t>Fuente: 30_TABLAS_DEVOLUCION_CONSUMO.sql</w:t>
      </w:r>
    </w:p>
    <w:p>
      <w:pPr>
        <w:pStyle w:val="Heading3"/>
      </w:pPr>
      <w:r>
        <w:t>LOGISTICA_DevolucionProveedor</w:t>
      </w:r>
    </w:p>
    <w:p>
      <w:r>
        <w:rPr>
          <w:b w:val="0"/>
          <w:i/>
          <w:sz w:val="18"/>
        </w:rPr>
        <w:t>Devoluciones de mercaderia al proveedor.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idrecepcion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idordencompra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numeroDevolucion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rucProveedor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tipoDevolucion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'PARCIAL'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TOTAL o PARCIAL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montoTotal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 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'REGISTRADA'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REGISTRADA, ENVIADA, CONFIRMADA, RESUELTA, ANULADA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resolucion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REEMPLAZO, NOTA_CREDITO, DEVOLUCION_DINERO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fechaResolucion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usuarioActualiza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fechaActualizacion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usuarioResuelve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usuarioAnula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fechaAnulacion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ASC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[idrecepcion] -&gt; LOGISTICA_RecepcionOrdenCompra([id])</w:t>
      </w:r>
    </w:p>
    <w:p>
      <w:r>
        <w:rPr>
          <w:b w:val="0"/>
          <w:i/>
          <w:sz w:val="16"/>
        </w:rPr>
        <w:t>Fuente: 29_TABLAS_DEVOLUCION_PROVEEDOR.sql</w:t>
      </w:r>
    </w:p>
    <w:p>
      <w:pPr>
        <w:pStyle w:val="Heading3"/>
      </w:pPr>
      <w:r>
        <w:t>LOGISTICA_Item</w:t>
      </w:r>
    </w:p>
    <w:p>
      <w:r>
        <w:rPr>
          <w:b w:val="0"/>
          <w:i/>
          <w:sz w:val="18"/>
        </w:rPr>
        <w:t>Maestro de items.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costoPromedio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 6)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stockMinimo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 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stockMaximo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 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'ACTIVO'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usuarioRegistro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ultimaFechaModif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ultimoUsuario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30_CREATE_TABLES_KARDEX.sql</w:t>
      </w:r>
    </w:p>
    <w:p>
      <w:pPr>
        <w:pStyle w:val="Heading3"/>
      </w:pPr>
      <w:r>
        <w:t>LOGISTICA_Kardex</w:t>
      </w:r>
    </w:p>
    <w:p>
      <w:r>
        <w:rPr>
          <w:b w:val="0"/>
          <w:i/>
          <w:sz w:val="18"/>
        </w:rPr>
        <w:t>Kardex valorizado por item y almacen.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idKardex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BIGINT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tipoMovimiento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ENTRADA, SALIDA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tipoDocumento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numeroDocumento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almacenOrigen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almacenDestino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cantidadEntrada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 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cantidadSalida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 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saldo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 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costoUnitario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 6)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costoTotal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 6)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metodoValorizacion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'PROMEDIO'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usuarioRegistro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idTransaccionOrigen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'ACTIVO'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[idItem] -&gt; LOGISTICA_Item([idItem])</w:t>
      </w:r>
    </w:p>
    <w:p>
      <w:r>
        <w:rPr>
          <w:b w:val="0"/>
          <w:i/>
          <w:sz w:val="16"/>
        </w:rPr>
        <w:t>Fuente: 30_CREATE_TABLES_KARDEX.sql</w:t>
      </w:r>
    </w:p>
    <w:p>
      <w:pPr>
        <w:pStyle w:val="Heading3"/>
      </w:pPr>
      <w:r>
        <w:t>LOGISTICA_ListaStock</w:t>
      </w:r>
    </w:p>
    <w:p>
      <w:r>
        <w:rPr>
          <w:b w:val="0"/>
          <w:i/>
          <w:sz w:val="18"/>
        </w:rPr>
        <w:t>Listas de stock configuradas.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idLista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almacen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MINIMO, MAXIMO, CRITICO, PERSONALIZADO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244_TABLAS_LISTAS_STOCK.sql</w:t>
      </w:r>
    </w:p>
    <w:p>
      <w:pPr>
        <w:pStyle w:val="Heading3"/>
      </w:pPr>
      <w:r>
        <w:t>LOGISTICA_ListaStockDet</w:t>
      </w:r>
    </w:p>
    <w:p>
      <w:r>
        <w:rPr>
          <w:b w:val="0"/>
          <w:i/>
          <w:sz w:val="18"/>
        </w:rPr>
        <w:t>Detalle de listas de stock.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idDetalle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idLista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stockMinimo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stockMaximo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stockCritico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dbo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[idLista] -&gt; LOGISTICA_ListaStock([idLista])</w:t>
      </w:r>
    </w:p>
    <w:p>
      <w:r>
        <w:rPr>
          <w:b w:val="0"/>
          <w:i/>
          <w:sz w:val="16"/>
        </w:rPr>
        <w:t>Fuente: 244_TABLAS_LISTAS_STOCK.sql</w:t>
      </w:r>
    </w:p>
    <w:p>
      <w:pPr>
        <w:pStyle w:val="Heading3"/>
      </w:pPr>
      <w:r>
        <w:t>LOGISTICA_NotificacionesStock</w:t>
      </w:r>
    </w:p>
    <w:p>
      <w:r>
        <w:rPr>
          <w:b w:val="0"/>
          <w:i/>
          <w:sz w:val="18"/>
        </w:rPr>
        <w:t>Notificaciones de disponibilidad de stock.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DNI del usuario (viene de BD maestra)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Cambiado a VARCHAR para coincidir con otros campos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iddetalle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ID del detalle de LOGISTICA_DReq para trazabilidad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fecha_registro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'ACTIVO'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fecha_notificacion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notificado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08_SP_NOTIFICACIONES_STOCK.sql</w:t>
      </w:r>
    </w:p>
    <w:p>
      <w:pPr>
        <w:pStyle w:val="Heading3"/>
      </w:pPr>
      <w:r>
        <w:t>LOGISTICA_PlantillaAlmacen</w:t>
      </w:r>
    </w:p>
    <w:p>
      <w:r>
        <w:rPr>
          <w:b w:val="0"/>
          <w:i/>
          <w:sz w:val="18"/>
        </w:rPr>
        <w:t>Plantilla de documentos de almacen.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idPlantilla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tipoDocumento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'NI' | 'NS'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tituloDocumento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mostrarUbicFisica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mostrarCodInterno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mostrarStockActual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mostrarCCostos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mostrarCantPend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mostrarCantCompra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firmante1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'ALMACEN'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firmante2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'AUTORIZA'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piePagina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actualizadoPor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fechaActualizacion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320_PLANTILLA_ALMACEN_CONFIG.sql</w:t>
      </w:r>
    </w:p>
    <w:p>
      <w:pPr>
        <w:pStyle w:val="Heading3"/>
      </w:pPr>
      <w:r>
        <w:t>LOGISTICA_RecepcionOC</w:t>
      </w:r>
    </w:p>
    <w:p>
      <w:r>
        <w:rPr>
          <w:b w:val="0"/>
          <w:i/>
          <w:sz w:val="18"/>
        </w:rPr>
        <w:t>Recepciones de mercaderia contra OC.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idRecepcion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numeroRecepcion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FK a LOGISTICA_OrdenCompra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tipoRecepcion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'PARCIAL'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PARCIAL, TOTAL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almacen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guiaRemision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Número de guía de remisión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fechaGuiaRemision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transportista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placaVehiculo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conductorNombre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conductorDNI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'RECIBIDA'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RECIBIDA, VALIDADA, INGRESADA_KARDEX, ANULADA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usuarioRecibe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nombreUsuarioRecibe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usuarioValida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fechaValidacion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usuarioIngresaKardex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fechaIngresoKardex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totalItemsRecibidos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conformeRecepcion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1 = Conforme, 0 = No conforme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motivoNoConformidad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archivoAdjunto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Ruta de foto/PDF de la guía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dbo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serieNI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'NI'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numeroNI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Numero de Nota de Ingreso en SPRING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companiaSocio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00000800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fechaRecepcion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guiaProveedor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almacenCodigo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H001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usuarioRegistra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usuarioIngresoKardex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estadoSpring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'PENDIENTE_SYNC'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fechaSyncSpring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errorSyncSpring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[idOrden] -&gt; LOGISTICA_OrdenCompra([idOrden])</w:t>
      </w:r>
    </w:p>
    <w:p>
      <w:r>
        <w:rPr>
          <w:b w:val="0"/>
          <w:i/>
          <w:sz w:val="16"/>
        </w:rPr>
        <w:t>Fuente: 280_TABLAS_RECEPCION_OC.sql</w:t>
      </w:r>
    </w:p>
    <w:p>
      <w:pPr>
        <w:pStyle w:val="Heading3"/>
      </w:pPr>
      <w:r>
        <w:t>LOGISTICA_RecepcionOCDet</w:t>
      </w:r>
    </w:p>
    <w:p>
      <w:r>
        <w:rPr>
          <w:b w:val="0"/>
          <w:i/>
          <w:sz w:val="18"/>
        </w:rPr>
        <w:t>Detalle de items recibidos.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idDetalleRecepcion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idRecepcion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idDetalleOrden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FK a LOGISTICA_OrdenCompraDet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cantidadOrdenada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Cantidad en la OC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cantidadRecibida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Cantidad recibida en esta recepción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cantidadAceptada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Cantidad aceptada (puede ser menor si hay defectos)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cantidadRechazada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Cantidad rechazada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lote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Número de lote del producto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fechaVencimiento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Fecha de vencimiento (si aplica)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ubicacion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Ubicación en almacén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'CONFORME'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CONFORME, NO_CONFORME, OBSERVADO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motivoRechazo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proyecto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ceco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precioUnitario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Precio de la OC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dbo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dbo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idRecepcionDet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idOrdenDetalle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Referencia a LOGISTICA_ConsolOCDet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Referencia interna del item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SKU en SPRING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cantidadSolicitada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cantidadPendiente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AS(cantidadSolicitada - cantidadRecibida)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centroCosto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'PE'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PE=Pendiente, CO=Completo</w:t>
            </w:r>
          </w:p>
        </w:tc>
      </w:tr>
    </w:tbl>
    <w:p>
      <w:r>
        <w:rPr>
          <w:b w:val="0"/>
          <w:i/>
          <w:sz w:val="17"/>
        </w:rPr>
        <w:t>FK: [idRecepcion] -&gt; LOGISTICA_RecepcionOC([idRecepcion]); [idDetalleOrden] -&gt; LOGISTICA_OrdenCompraDet([idDetalle])</w:t>
      </w:r>
    </w:p>
    <w:p>
      <w:r>
        <w:rPr>
          <w:b w:val="0"/>
          <w:i/>
          <w:sz w:val="16"/>
        </w:rPr>
        <w:t>Fuente: 280_TABLAS_RECEPCION_OC.sql</w:t>
      </w:r>
    </w:p>
    <w:p>
      <w:pPr>
        <w:pStyle w:val="Heading3"/>
      </w:pPr>
      <w:r>
        <w:t>LOGISTICA_RecepcionOCLog</w:t>
      </w:r>
    </w:p>
    <w:p>
      <w:r>
        <w:rPr>
          <w:b w:val="0"/>
          <w:i/>
          <w:sz w:val="18"/>
        </w:rPr>
        <w:t>Log de la recepcion.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idLog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idRecepcion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numeroRecepcion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RECIBIDA, VALIDADA, INGRESADA_KARDEX, ANULADA, MODIFICADA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estadoAnterior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estadoNuevo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usuarioAccion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fechaAccion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ipAddress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dbo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[idRecepcion] -&gt; LOGISTICA_RecepcionOC([idRecepcion])</w:t>
      </w:r>
    </w:p>
    <w:p>
      <w:r>
        <w:rPr>
          <w:b w:val="0"/>
          <w:i/>
          <w:sz w:val="16"/>
        </w:rPr>
        <w:t>Fuente: 280_TABLAS_RECEPCION_OC.sql</w:t>
      </w:r>
    </w:p>
    <w:p>
      <w:pPr>
        <w:pStyle w:val="Heading3"/>
      </w:pPr>
      <w:r>
        <w:t>LOGISTICA_RecepcionOrdenCompra</w:t>
      </w:r>
    </w:p>
    <w:p>
      <w:r>
        <w:rPr>
          <w:b w:val="0"/>
          <w:i/>
          <w:sz w:val="18"/>
        </w:rPr>
        <w:t>Recepcion de OC (esquema alterno).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idordencompra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numeroRecepcion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rucProveedor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'REGISTRADA'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REGISTRADA, RECIBIDA, ANULADA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usuarioRecibe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fechaRecepcion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usuarioAnula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fechaAnulacion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ASC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28_TABLAS_RECEPCION_ORDEN_COMPRA.sql</w:t>
      </w:r>
    </w:p>
    <w:p>
      <w:pPr>
        <w:pStyle w:val="Heading3"/>
      </w:pPr>
      <w:r>
        <w:t>LOGISTICA_Reingreso</w:t>
      </w:r>
    </w:p>
    <w:p>
      <w:r>
        <w:rPr>
          <w:b w:val="0"/>
          <w:i/>
          <w:sz w:val="18"/>
        </w:rPr>
        <w:t>Reingresos de material al almacen.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numeroReingreso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saldoPendienteId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requerimientoOriginalId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numeroRequerimientoOriginal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PENDIENTE, APROBADO, RECHAZADO, ANULADO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usuarioRegistra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usuarioAprueba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motivoRechazo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usuarioAnula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fechaAnulacion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requerimientoGeneradoId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numeroRequerimientoGenerado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31_CREAR_TABLAS_REINGRESO.sql</w:t>
      </w:r>
    </w:p>
    <w:p>
      <w:pPr>
        <w:pStyle w:val="Heading3"/>
      </w:pPr>
      <w:r>
        <w:t>LOGISTICA_RequerimientoTransferencia</w:t>
      </w:r>
    </w:p>
    <w:p>
      <w:r>
        <w:rPr>
          <w:b w:val="0"/>
          <w:i/>
          <w:sz w:val="18"/>
        </w:rPr>
        <w:t>Requerimientos de transferencia entre almacenes.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almacenOrigen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almacenDestino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'PENDIENTE_TRANSFERENCIA'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usuarioSolicita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usuarioTransfiere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fechaSolicitud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fechaTransferencia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observacionesAlmacen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cantidadItems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numeroRequisicionSpring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VARCHAR(15)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Número WHRQ generado en SPRING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numeroNotaTransferenciaSpring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Número NT generado en SPRING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700_TRANSFERENCIA_ALMACEN_VIRTUAL.sql</w:t>
      </w:r>
    </w:p>
    <w:p>
      <w:pPr>
        <w:pStyle w:val="Heading3"/>
      </w:pPr>
      <w:r>
        <w:t>LOGISTICA_Stock</w:t>
      </w:r>
    </w:p>
    <w:p>
      <w:r>
        <w:rPr>
          <w:b w:val="0"/>
          <w:i/>
          <w:sz w:val="18"/>
        </w:rPr>
        <w:t>Stock actual por item y almacen.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idStock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almacen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stockActual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stockMinimo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stockMaximo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costoPromedio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valorInventario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ubicacionFisica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lote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fechaVencimiento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ultimoMovimiento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usuarioActualizacion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fechaActualizacion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'ACTIVO'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usuarioRegistro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ultimaFechaModif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ultimoUsuario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[idItem] -&gt; LOGISTICA_Item([idItem])</w:t>
      </w:r>
    </w:p>
    <w:p>
      <w:r>
        <w:rPr>
          <w:b w:val="0"/>
          <w:i/>
          <w:sz w:val="16"/>
        </w:rPr>
        <w:t>Fuente: 26_TABLAS_KARDEX.sql</w:t>
      </w:r>
    </w:p>
    <w:p>
      <w:pPr>
        <w:pStyle w:val="Heading3"/>
      </w:pPr>
      <w:r>
        <w:t>LOGISTICA_TransaccionInventario</w:t>
      </w:r>
    </w:p>
    <w:p>
      <w:r>
        <w:rPr>
          <w:b w:val="0"/>
          <w:i/>
          <w:sz w:val="18"/>
        </w:rPr>
        <w:t>Transacciones de ingreso/salida de inventario.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idTransaccion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numeroTransaccion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tipoTransaccion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INGRESO, SALIDA, AJUSTE, TRANSFERENCIA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tipoDocumentoOrigen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numeroDocumentoOrigen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almacenOrigen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almacenDestino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totalItems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valorTotal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 6)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'PENDIENTE'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PENDIENTE, PROCESADO, ANULADO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usuarioRegistro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ultimaFechaModif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ultimoUsuario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30_CREATE_TABLES_KARDEX.sql</w:t>
      </w:r>
    </w:p>
    <w:p>
      <w:r>
        <w:br w:type="page"/>
      </w:r>
    </w:p>
    <w:p>
      <w:pPr>
        <w:pStyle w:val="Heading2"/>
      </w:pPr>
      <w:r>
        <w:t>3.8 Notificaciones (2 tablas)</w:t>
      </w:r>
    </w:p>
    <w:p>
      <w:r>
        <w:rPr>
          <w:b w:val="0"/>
          <w:i/>
          <w:sz w:val="20"/>
        </w:rPr>
        <w:t>Notificaciones a usuarios y log de correos.</w:t>
      </w:r>
    </w:p>
    <w:p>
      <w:pPr>
        <w:pStyle w:val="Heading3"/>
      </w:pPr>
      <w:r>
        <w:t>LOGISTICA_CorreoLog</w:t>
      </w:r>
    </w:p>
    <w:p>
      <w:r>
        <w:rPr>
          <w:b w:val="0"/>
          <w:i/>
          <w:sz w:val="18"/>
        </w:rPr>
        <w:t>Log de correos enviados.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OC | OS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destinatario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asunto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'ENVIADO'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ENVIADO | ERROR | PENDIENTE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errorDetalle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usuarioEnvia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fechaEnvio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310_FLUJO_COMPLETO_OC_OS_COMPRAS_SERVICIOS.sql</w:t>
      </w:r>
    </w:p>
    <w:p>
      <w:pPr>
        <w:pStyle w:val="Heading3"/>
      </w:pPr>
      <w:r>
        <w:t>logistica_notificaciones</w:t>
      </w:r>
    </w:p>
    <w:p>
      <w:r>
        <w:rPr>
          <w:b w:val="0"/>
          <w:i/>
          <w:sz w:val="18"/>
        </w:rPr>
        <w:t>Notificaciones generales a usuarios.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id_dreq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mensaje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usuario_destino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leido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ASC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logistica_notificaciones.sql</w:t>
      </w:r>
    </w:p>
    <w:p>
      <w:r>
        <w:br w:type="page"/>
      </w:r>
    </w:p>
    <w:p>
      <w:pPr>
        <w:pStyle w:val="Heading2"/>
      </w:pPr>
      <w:r>
        <w:t>3.9 Administracion y Configuracion (31 tablas)</w:t>
      </w:r>
    </w:p>
    <w:p>
      <w:r>
        <w:rPr>
          <w:b w:val="0"/>
          <w:i/>
          <w:sz w:val="20"/>
        </w:rPr>
        <w:t>Seguridad (usuarios, roles, perfiles), menu dinamico, permisos, parametros, SMTP, plantillas, branding y auditoria.</w:t>
      </w:r>
    </w:p>
    <w:p>
      <w:pPr>
        <w:pStyle w:val="Heading3"/>
      </w:pPr>
      <w:r>
        <w:t>AppDeployments</w:t>
      </w:r>
    </w:p>
    <w:p>
      <w:r>
        <w:rPr>
          <w:b w:val="0"/>
          <w:i/>
          <w:sz w:val="18"/>
        </w:rPr>
        <w:t>Registro de versiones desplegadas de la app.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AppName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Environment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Version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BuildTime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DeployedAt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SYSUTCDATETIME()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DeployedBy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ServerName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Notes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IsActive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(1)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267_CREATE_TABLE_APP_DEPLOYMENTS.sql</w:t>
      </w:r>
    </w:p>
    <w:p>
      <w:pPr>
        <w:pStyle w:val="Heading3"/>
      </w:pPr>
      <w:r>
        <w:t>ConfigSmtp</w:t>
      </w:r>
    </w:p>
    <w:p>
      <w:r>
        <w:rPr>
          <w:b w:val="0"/>
          <w:i/>
          <w:sz w:val="18"/>
        </w:rPr>
        <w:t>Configuracion del servidor SMTP.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idEmpresa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'EMP001'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empresa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host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puerto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587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seguridad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'TLS'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TLS, SSL, NINGUNA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password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Se recomienda encriptar en producción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nombreRemitente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emailRemitente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esDefault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BIT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'ACTIVO'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usuarioCrea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usuarioModifica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301_CONFIG_SMTP.sql</w:t>
      </w:r>
    </w:p>
    <w:p>
      <w:pPr>
        <w:pStyle w:val="Heading3"/>
      </w:pPr>
      <w:r>
        <w:t>LOGISTICA_AdminUsuarios</w:t>
      </w:r>
    </w:p>
    <w:p>
      <w:r>
        <w:rPr>
          <w:b w:val="0"/>
          <w:i/>
          <w:sz w:val="18"/>
        </w:rPr>
        <w:t>Usuarios administradores del modulo logistica.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claveHash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idrol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rol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idempresa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ruc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fechaActualizacion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ultimoLogin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creadoPor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actualizadoPor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600_ADMIN_LOGISTICA_TABLAS.sql</w:t>
      </w:r>
    </w:p>
    <w:p>
      <w:pPr>
        <w:pStyle w:val="Heading3"/>
      </w:pPr>
      <w:r>
        <w:t>LOGISTICA_Auditoria</w:t>
      </w:r>
    </w:p>
    <w:p>
      <w:r>
        <w:rPr>
          <w:b w:val="0"/>
          <w:i/>
          <w:sz w:val="18"/>
        </w:rPr>
        <w:t>Auditoria de acciones del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LOGIN, CREATE, UPDATE, DELETE, APROVE, REJECT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modulo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ipAddress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userAgent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datosAnteriores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datosNuevos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idRegistro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tabla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600_ADMIN_LOGISTICA_TABLAS.sql</w:t>
      </w:r>
    </w:p>
    <w:p>
      <w:pPr>
        <w:pStyle w:val="Heading3"/>
      </w:pPr>
      <w:r>
        <w:t>LOGISTICA_ConfigBranding</w:t>
      </w:r>
    </w:p>
    <w:p>
      <w:r>
        <w:rPr>
          <w:b w:val="0"/>
          <w:i/>
          <w:sz w:val="18"/>
        </w:rPr>
        <w:t>Branding por empresa (logo, colores).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clave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'LOGO_LOGIN', 'ICON_APP', 'TITULO_LOGIN', 'SUBTITULO_LOGIN'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valor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base64 para imágenes, texto para títulos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usuarioModifica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704_TABLA_CONFIG_BRANDING.sql</w:t>
      </w:r>
    </w:p>
    <w:p>
      <w:pPr>
        <w:pStyle w:val="Heading3"/>
      </w:pPr>
      <w:r>
        <w:t>LOGISTICA_ConfigEmpresa</w:t>
      </w:r>
    </w:p>
    <w:p>
      <w:r>
        <w:rPr>
          <w:b w:val="0"/>
          <w:i/>
          <w:sz w:val="18"/>
        </w:rPr>
        <w:t>Datos de empresa para documentos.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ruc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VARCHAR(11)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razonSocial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direccion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telefono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logoBase64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correoEnvio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correoNombre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smtpHost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smtpPort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587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smtpUser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smtpPassword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smtpSeguro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310_FLUJO_COMPLETO_OC_OS_COMPRAS_SERVICIOS.sql</w:t>
      </w:r>
    </w:p>
    <w:p>
      <w:pPr>
        <w:pStyle w:val="Heading3"/>
      </w:pPr>
      <w:r>
        <w:t>LOGISTICA_ConfigMenu</w:t>
      </w:r>
    </w:p>
    <w:p>
      <w:r>
        <w:rPr>
          <w:b w:val="0"/>
          <w:i/>
          <w:sz w:val="18"/>
        </w:rPr>
        <w:t>Menu dinamico por rol/empresa.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idMenu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idrol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clave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'MENU_TYPE', 'MENU_JSON', etc.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valor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JSON del menú o valor simple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usuarioModifica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701_TABLA_CONFIG_MENU_NUEVO.sql</w:t>
      </w:r>
    </w:p>
    <w:p>
      <w:pPr>
        <w:pStyle w:val="Heading3"/>
      </w:pPr>
      <w:r>
        <w:t>LOGISTICA_ConfigPDF</w:t>
      </w:r>
    </w:p>
    <w:p>
      <w:r>
        <w:rPr>
          <w:b w:val="0"/>
          <w:i/>
          <w:sz w:val="18"/>
        </w:rPr>
        <w:t>Configuracion de plantillas PDF.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logoUrl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colorPrimario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VARCHAR(7)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'#1e3c72'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colorSecundario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VARCHAR(7)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'#2a5298'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textoEncabezado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textoPie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mostrarLogo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mostrarCodigoBarras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formatoNumero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'OC-{AÑO}-{NUMERO:0000}'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tamanioPagina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'A4'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fechaActualizacion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actualizadoPor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600_ADMIN_LOGISTICA_TABLAS.sql</w:t>
      </w:r>
    </w:p>
    <w:p>
      <w:pPr>
        <w:pStyle w:val="Heading3"/>
      </w:pPr>
      <w:r>
        <w:t>LOGISTICA_ConfigPermisos</w:t>
      </w:r>
    </w:p>
    <w:p>
      <w:r>
        <w:rPr>
          <w:b w:val="0"/>
          <w:i/>
          <w:sz w:val="18"/>
        </w:rPr>
        <w:t>Permisos por rol (montos, autoaprobacion).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idPermiso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idrol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clave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ej: 'SKIP_ADJUNTOS_OC'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valor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'0'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'0' o '1'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NVARCHAR(255)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usuarioModifica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654_CONFIG_PERMISOS_ROLES.sql</w:t>
      </w:r>
    </w:p>
    <w:p>
      <w:pPr>
        <w:pStyle w:val="Heading3"/>
      </w:pPr>
      <w:r>
        <w:t>LOGISTICA_ConfiguracionPermiso</w:t>
      </w:r>
    </w:p>
    <w:p>
      <w:r>
        <w:rPr>
          <w:b w:val="0"/>
          <w:i/>
          <w:sz w:val="18"/>
        </w:rPr>
        <w:t>Configuracion de permisos detallada.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idConfiguracion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idrol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clave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valor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fechaRegistro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usuarioModifica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700_TABLA_CONFIGURACION_PERMISOS.sql</w:t>
      </w:r>
    </w:p>
    <w:p>
      <w:pPr>
        <w:pStyle w:val="Heading3"/>
      </w:pPr>
      <w:r>
        <w:t>LOGISTICA_Correlativo</w:t>
      </w:r>
    </w:p>
    <w:p>
      <w:r>
        <w:rPr>
          <w:b w:val="0"/>
          <w:i/>
          <w:sz w:val="18"/>
        </w:rPr>
        <w:t>Correlativos de numeracion de documentos.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CONSOLIDACION | SOLICITUD_COTIZACION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prefijo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anio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correlativo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01_TABLAS_CONSOLIDACION.sql</w:t>
      </w:r>
    </w:p>
    <w:p>
      <w:pPr>
        <w:pStyle w:val="Heading3"/>
      </w:pPr>
      <w:r>
        <w:t>LOGISTICA_OCIncrementoLog</w:t>
      </w:r>
    </w:p>
    <w:p>
      <w:r>
        <w:rPr>
          <w:b w:val="0"/>
          <w:i/>
          <w:sz w:val="18"/>
        </w:rPr>
        <w:t>Log de incrementos de cantidad aplicados a OC.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idLog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idDetalle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idConfigIncremento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tipoEvento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cantidadOriginal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incrementoAnterior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incrementoNuevo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porcentajeIncrementoAplicado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DECIMAL(5,2)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maximoIncrementoAplicado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reduccionAplicada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descuentoPorcentajeAplicado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DECIMAL(8,2)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fechaEvento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snapshotJson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746_INCREMENTO_CANTIDAD_OC.sql</w:t>
      </w:r>
    </w:p>
    <w:p>
      <w:pPr>
        <w:pStyle w:val="Heading3"/>
      </w:pPr>
      <w:r>
        <w:t>LOGISTICA_Parametros</w:t>
      </w:r>
    </w:p>
    <w:p>
      <w:r>
        <w:rPr>
          <w:b w:val="0"/>
          <w:i/>
          <w:sz w:val="18"/>
        </w:rPr>
        <w:t>Parametros generales del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parametro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valor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categoria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editable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fechaActualizacion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actualizadoPor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600_ADMIN_LOGISTICA_TABLAS.sql</w:t>
      </w:r>
    </w:p>
    <w:p>
      <w:pPr>
        <w:pStyle w:val="Heading3"/>
      </w:pPr>
      <w:r>
        <w:t>logistica_perfil_roles</w:t>
      </w:r>
    </w:p>
    <w:p>
      <w:r>
        <w:rPr>
          <w:b w:val="0"/>
          <w:i/>
          <w:sz w:val="18"/>
        </w:rPr>
        <w:t>Perfil-roles (esquema legacy).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perfil_id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rol_id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fecha_asignacion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usuario_asignacion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codigo_rol_maestro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Referencia al rol maestro</w:t>
            </w:r>
          </w:p>
        </w:tc>
      </w:tr>
    </w:tbl>
    <w:p>
      <w:r>
        <w:rPr>
          <w:b w:val="0"/>
          <w:i/>
          <w:sz w:val="17"/>
        </w:rPr>
        <w:t>FK: [perfil_id] -&gt; logistica_perfiles([id]); [rol_id] -&gt; logistica_roles([id])</w:t>
      </w:r>
    </w:p>
    <w:p>
      <w:r>
        <w:rPr>
          <w:b w:val="0"/>
          <w:i/>
          <w:sz w:val="16"/>
        </w:rPr>
        <w:t>Fuente: 01_CREATE_TABLES_LOGISTICA_ADMIN.sql</w:t>
      </w:r>
    </w:p>
    <w:p>
      <w:pPr>
        <w:pStyle w:val="Heading3"/>
      </w:pPr>
      <w:r>
        <w:t>logistica_perfiles</w:t>
      </w:r>
    </w:p>
    <w:p>
      <w:r>
        <w:rPr>
          <w:b w:val="0"/>
          <w:i/>
          <w:sz w:val="18"/>
        </w:rPr>
        <w:t>Perfiles (esquema legacy).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'ACTIVO'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fecha_creacion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fecha_modificacion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usuario_creacion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usuario_modificacion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01_CREATE_TABLES_LOGISTICA_ADMIN.sql</w:t>
      </w:r>
    </w:p>
    <w:p>
      <w:pPr>
        <w:pStyle w:val="Heading3"/>
      </w:pPr>
      <w:r>
        <w:t>LOGISTICA_Perfiles</w:t>
      </w:r>
    </w:p>
    <w:p>
      <w:r>
        <w:rPr>
          <w:b w:val="0"/>
          <w:i/>
          <w:sz w:val="18"/>
        </w:rPr>
        <w:t>Perfiles de usuario.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idperfil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'ACTIVO'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usuarioCrea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usuarioModifica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09_TABLAS_ADMINISTRACION.sql</w:t>
      </w:r>
    </w:p>
    <w:p>
      <w:pPr>
        <w:pStyle w:val="Heading3"/>
      </w:pPr>
      <w:r>
        <w:t>LOGISTICA_PerfilesUsuarios</w:t>
      </w:r>
    </w:p>
    <w:p>
      <w:r>
        <w:rPr>
          <w:b w:val="0"/>
          <w:i/>
          <w:sz w:val="18"/>
        </w:rPr>
        <w:t>Asignacion usuario-perfil.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idperfil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fechaAsignacion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usuarioAsigna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'ACTIVO'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idusuario -&gt; LOGISTICA_Usuarios(idusuario); idperfil -&gt; LOGISTICA_Perfiles(idperfil)</w:t>
      </w:r>
    </w:p>
    <w:p>
      <w:r>
        <w:rPr>
          <w:b w:val="0"/>
          <w:i/>
          <w:sz w:val="16"/>
        </w:rPr>
        <w:t>Fuente: 09_TABLAS_ADMINISTRACION.sql</w:t>
      </w:r>
    </w:p>
    <w:p>
      <w:pPr>
        <w:pStyle w:val="Heading3"/>
      </w:pPr>
      <w:r>
        <w:t>LOGISTICA_RequerimientoAdjuntos</w:t>
      </w:r>
    </w:p>
    <w:p>
      <w:r>
        <w:rPr>
          <w:b w:val="0"/>
          <w:i/>
          <w:sz w:val="18"/>
        </w:rPr>
        <w:t>Adjuntos de requerimientos (base64).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idAdjunto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idRequerimiento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nombreArchivo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nvarchar(255)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tipoArchivo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tamanoArchivo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bigint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contenidoBase64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idAdjunto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ASC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ADJUNTOS_REQUERIMIENTOS.sql</w:t>
      </w:r>
    </w:p>
    <w:p>
      <w:pPr>
        <w:pStyle w:val="Heading3"/>
      </w:pPr>
      <w:r>
        <w:t>logistica_rol_config</w:t>
      </w:r>
    </w:p>
    <w:p>
      <w:r>
        <w:rPr>
          <w:b w:val="0"/>
          <w:i/>
          <w:sz w:val="18"/>
        </w:rPr>
        <w:t>Configuracion por rol.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codigo_rol_maestro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Referencia al rol maestro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modulo_logistica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Módulo específico de logística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permiso_crear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permiso_editar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permiso_eliminar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permiso_aprobar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permiso_ver_reportes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permiso_administrar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'ACTIVO'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fecha_creacion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fecha_modificacion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usuario_creacion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usuario_modificacion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01_CREATE_TABLES_LOGISTICA_ADMIN_V2.sql</w:t>
      </w:r>
    </w:p>
    <w:p>
      <w:pPr>
        <w:pStyle w:val="Heading3"/>
      </w:pPr>
      <w:r>
        <w:t>logistica_roles</w:t>
      </w:r>
    </w:p>
    <w:p>
      <w:r>
        <w:rPr>
          <w:b w:val="0"/>
          <w:i/>
          <w:sz w:val="18"/>
        </w:rPr>
        <w:t>Roles (esquema legacy).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modulo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permiso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'ACTIVO'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fecha_creacion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fecha_modificacion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usuario_creacion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usuario_modificacion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01_CREATE_TABLES_LOGISTICA_ADMIN.sql</w:t>
      </w:r>
    </w:p>
    <w:p>
      <w:pPr>
        <w:pStyle w:val="Heading3"/>
      </w:pPr>
      <w:r>
        <w:t>LOGISTICA_Roles</w:t>
      </w:r>
    </w:p>
    <w:p>
      <w:r>
        <w:rPr>
          <w:b w:val="0"/>
          <w:i/>
          <w:sz w:val="18"/>
        </w:rPr>
        <w:t>Roles del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idrol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'ACTIVO'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usuarioCrea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usuarioModifica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09_TABLAS_ADMINISTRACION.sql</w:t>
      </w:r>
    </w:p>
    <w:p>
      <w:pPr>
        <w:pStyle w:val="Heading3"/>
      </w:pPr>
      <w:r>
        <w:t>LOGISTICA_UnidadMedida</w:t>
      </w:r>
    </w:p>
    <w:p>
      <w:r>
        <w:rPr>
          <w:b w:val="0"/>
          <w:i/>
          <w:sz w:val="18"/>
        </w:rPr>
        <w:t>Maestro de unidades de medida.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abreviatura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'UNIDAD'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CHAR(1)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'A'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ultimoUsuario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ultimaFechaModif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605_MAESTRO_UNIDADES_MEDIDA.sql</w:t>
      </w:r>
    </w:p>
    <w:p>
      <w:pPr>
        <w:pStyle w:val="Heading3"/>
      </w:pPr>
      <w:r>
        <w:t>LOGISTICA_Usuario</w:t>
      </w:r>
    </w:p>
    <w:p>
      <w:r>
        <w:rPr>
          <w:b w:val="0"/>
          <w:i/>
          <w:sz w:val="18"/>
        </w:rPr>
        <w:t>Usuarios registrados (dashboard logistica).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documentoIdentidad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nombreCompleto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telefono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rol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'Activo'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TABLAS_DASHBOARD_LOGISTICA.sql</w:t>
      </w:r>
    </w:p>
    <w:p>
      <w:pPr>
        <w:pStyle w:val="Heading3"/>
      </w:pPr>
      <w:r>
        <w:t>logistica_usuario_config</w:t>
      </w:r>
    </w:p>
    <w:p>
      <w:r>
        <w:rPr>
          <w:b w:val="0"/>
          <w:i/>
          <w:sz w:val="18"/>
        </w:rPr>
        <w:t>Configuracion por usuario.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documento_identidad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Referencia al usuario maestro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area_id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perfil_id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es_aprobador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nivel_aprobacion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monto_maximo_aprobacion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 2)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puede_crear_requerimientos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puede_aprobar_requerimientos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notificaciones_email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'ACTIVO'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fecha_creacion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fecha_modificacion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usuario_creacion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usuario_modificacion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[area_id] -&gt; logistica_areas([id]); [perfil_id] -&gt; logistica_perfiles([id])</w:t>
      </w:r>
    </w:p>
    <w:p>
      <w:r>
        <w:rPr>
          <w:b w:val="0"/>
          <w:i/>
          <w:sz w:val="16"/>
        </w:rPr>
        <w:t>Fuente: 01_CREATE_TABLES_LOGISTICA_ADMIN_V2.sql</w:t>
      </w:r>
    </w:p>
    <w:p>
      <w:pPr>
        <w:pStyle w:val="Heading3"/>
      </w:pPr>
      <w:r>
        <w:t>logistica_usuario_roles</w:t>
      </w:r>
    </w:p>
    <w:p>
      <w:r>
        <w:rPr>
          <w:b w:val="0"/>
          <w:i/>
          <w:sz w:val="18"/>
        </w:rPr>
        <w:t>Usuario-rol (esquema legacy).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usuario_id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rol_id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fecha_asignacion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usuario_asignacion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[usuario_id] -&gt; logistica_usuarios([id]); [rol_id] -&gt; logistica_roles([id])</w:t>
      </w:r>
    </w:p>
    <w:p>
      <w:r>
        <w:rPr>
          <w:b w:val="0"/>
          <w:i/>
          <w:sz w:val="16"/>
        </w:rPr>
        <w:t>Fuente: 01_CREATE_TABLES_LOGISTICA_ADMIN.sql</w:t>
      </w:r>
    </w:p>
    <w:p>
      <w:pPr>
        <w:pStyle w:val="Heading3"/>
      </w:pPr>
      <w:r>
        <w:t>logistica_usuario_roles_adicionales</w:t>
      </w:r>
    </w:p>
    <w:p>
      <w:r>
        <w:rPr>
          <w:b w:val="0"/>
          <w:i/>
          <w:sz w:val="18"/>
        </w:rPr>
        <w:t>Roles adicionales por usuario.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documento_identidad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Referencia al usuario maestro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codigo_rol_maestro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Referencia al rol maestro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fecha_asignacion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fecha_expiracion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usuario_asignacion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'ACTIVO'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01_CREATE_TABLES_LOGISTICA_ADMIN_V2.sql</w:t>
      </w:r>
    </w:p>
    <w:p>
      <w:pPr>
        <w:pStyle w:val="Heading3"/>
      </w:pPr>
      <w:r>
        <w:t>logistica_usuarios</w:t>
      </w:r>
    </w:p>
    <w:p>
      <w:r>
        <w:rPr>
          <w:b w:val="0"/>
          <w:i/>
          <w:sz w:val="18"/>
        </w:rPr>
        <w:t>Usuarios (esquema legacy).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documento_identidad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apellidos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telefono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area_id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perfil_id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cargo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password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nvarchar(255)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'ACTIVO'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fecha_creacion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fecha_modificacion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usuario_creacion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usuario_modificacion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ultimo_acceso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[area_id] -&gt; logistica_areas([id]); [perfil_id] -&gt; logistica_perfiles([id])</w:t>
      </w:r>
    </w:p>
    <w:p>
      <w:r>
        <w:rPr>
          <w:b w:val="0"/>
          <w:i/>
          <w:sz w:val="16"/>
        </w:rPr>
        <w:t>Fuente: 01_CREATE_TABLES_LOGISTICA_ADMIN.sql</w:t>
      </w:r>
    </w:p>
    <w:p>
      <w:pPr>
        <w:pStyle w:val="Heading3"/>
      </w:pPr>
      <w:r>
        <w:t>LOGISTICA_Usuarios</w:t>
      </w:r>
    </w:p>
    <w:p>
      <w:r>
        <w:rPr>
          <w:b w:val="0"/>
          <w:i/>
          <w:sz w:val="18"/>
        </w:rPr>
        <w:t>Usuarios (esquema de seguridad).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contrasena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NVARCHAR(255)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salt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Para hash de contraseña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apellidos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documentoidentidad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idarea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'ACTIVO'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usuarioCrea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usuarioModifica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idarea -&gt; LOGISTICA_Areas(idarea)</w:t>
      </w:r>
    </w:p>
    <w:p>
      <w:r>
        <w:rPr>
          <w:b w:val="0"/>
          <w:i/>
          <w:sz w:val="16"/>
        </w:rPr>
        <w:t>Fuente: 09_TABLAS_ADMINISTRACION.sql</w:t>
      </w:r>
    </w:p>
    <w:p>
      <w:pPr>
        <w:pStyle w:val="Heading3"/>
      </w:pPr>
      <w:r>
        <w:t>LOGISTICA_UsuariosRoles</w:t>
      </w:r>
    </w:p>
    <w:p>
      <w:r>
        <w:rPr>
          <w:b w:val="0"/>
          <w:i/>
          <w:sz w:val="18"/>
        </w:rPr>
        <w:t>Asignacion usuario-rol.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idrol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fechaAsignacion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usuarioAsigna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'ACTIVO'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7"/>
        </w:rPr>
        <w:t>FK: idusuario -&gt; LOGISTICA_Usuarios(idusuario); idrol -&gt; LOGISTICA_Roles(idrol)</w:t>
      </w:r>
    </w:p>
    <w:p>
      <w:r>
        <w:rPr>
          <w:b w:val="0"/>
          <w:i/>
          <w:sz w:val="16"/>
        </w:rPr>
        <w:t>Fuente: 09_TABLAS_ADMINISTRACION.sql</w:t>
      </w:r>
    </w:p>
    <w:p>
      <w:pPr>
        <w:pStyle w:val="Heading3"/>
      </w:pPr>
      <w:r>
        <w:t>PlantillasCorreo</w:t>
      </w:r>
    </w:p>
    <w:p>
      <w:r>
        <w:rPr>
          <w:b w:val="0"/>
          <w:i/>
          <w:sz w:val="18"/>
        </w:rPr>
        <w:t>Plantillas de correo electronico.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idEmpresa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'EMP001'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empresa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tipoDocumento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'OC'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OC, OS, OC,OS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asunto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cuerpoHtml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incluirFirma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firmaHtml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esDefault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BIT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'ACTIVO'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usuarioCrea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usuarioModifica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302_PLANTILLA_CORREO.sql</w:t>
      </w:r>
    </w:p>
    <w:p>
      <w:pPr>
        <w:pStyle w:val="Heading3"/>
      </w:pPr>
      <w:r>
        <w:t>PlantillasPdf</w:t>
      </w:r>
    </w:p>
    <w:p>
      <w:r>
        <w:rPr>
          <w:b w:val="0"/>
          <w:i/>
          <w:sz w:val="18"/>
        </w:rPr>
        <w:t>Plantillas de documentos PDF.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idEmpresa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'EMP001'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empresa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tipoDocumento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'OC'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OC, OS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logoBase64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logoNombre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colorPrimario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'#1a4f2a'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colorSecundario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'#f5f5f5'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tituloDocumento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'ORDEN DE COMPRA'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textoEncabezado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textoPie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incluirFirmaAutorizador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nombreFirmante1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cargoFirmante1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nombreFirmante2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cargoFirmante2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incluirSello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mostrarCondicionesPago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mostrarDatosProveedor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esDefault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BIT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'ACTIVO'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fechaModificacion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usuarioCrea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usuarioModifica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303_PLANTILLA_PDF.sql</w:t>
      </w:r>
    </w:p>
    <w:p>
      <w:r>
        <w:br w:type="page"/>
      </w:r>
    </w:p>
    <w:p>
      <w:pPr>
        <w:pStyle w:val="Heading2"/>
      </w:pPr>
      <w:r>
        <w:t>3.10 Integracion ERP Spring (11 tablas)</w:t>
      </w:r>
    </w:p>
    <w:p>
      <w:r>
        <w:rPr>
          <w:b w:val="0"/>
          <w:i/>
          <w:sz w:val="20"/>
        </w:rPr>
        <w:t>Tablas espejo y cola de sincronizacion con el ERP Spring.</w:t>
      </w:r>
    </w:p>
    <w:p>
      <w:pPr>
        <w:pStyle w:val="Heading3"/>
      </w:pPr>
      <w:r>
        <w:t>LOGISTICA_ColaMigracionSpring</w:t>
      </w:r>
    </w:p>
    <w:p>
      <w:r>
        <w:rPr>
          <w:b w:val="0"/>
          <w:i/>
          <w:sz w:val="18"/>
        </w:rPr>
        <w:t>Cola de sincronizacion con ERP (reintentos).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idCola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tipoOperacion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'DESPACHO_NS', 'INGRESO_OC', etc.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idReferencia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iddespacho, idtransaccion, etc.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jsonPayload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JSON completo con todos los datos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'PENDIENTE'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PENDIENTE, PROCESANDO, PROCESADO, ERROR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intentos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maxIntentos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3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mensajeError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fechaCreacion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fechaProcesado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companiaSocio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 DEFAULT '00000800'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336_OPTIMIZAR_DESPACHO_ASYNC_SPRING.sql</w:t>
      </w:r>
    </w:p>
    <w:p>
      <w:pPr>
        <w:pStyle w:val="Heading3"/>
      </w:pPr>
      <w:r>
        <w:t>LOGISTICA_MaestroItemCache</w:t>
      </w:r>
    </w:p>
    <w:p>
      <w:r>
        <w:rPr>
          <w:b w:val="0"/>
          <w:i/>
          <w:sz w:val="18"/>
        </w:rPr>
        <w:t>Cache del maestro de items del ERP.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descripcionLocal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NVARCHAR(300)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descripcionCompleta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familia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subFamilia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unidadMedida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activoOrden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0: Activo, 1: Inactivo (para ordenar)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fechaActualizacion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OPTIMIZACION_listarMaestroItem.sql</w:t>
      </w:r>
    </w:p>
    <w:p>
      <w:pPr>
        <w:pStyle w:val="Heading3"/>
      </w:pPr>
      <w:r>
        <w:t>LOGISTICA_MaestroItemSync</w:t>
      </w:r>
    </w:p>
    <w:p>
      <w:r>
        <w:rPr>
          <w:b w:val="0"/>
          <w:i/>
          <w:sz w:val="18"/>
        </w:rPr>
        <w:t>Sincronizacion del maestro de items (job nocturno).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syncId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itemTipo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linea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familia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familiaDescripcion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NVARCHAR(200)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subFamilia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descripcionLocal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descripcionIngles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NVARCHAR(500)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descripcionCompleta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NVARCHAR(1000)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unidadCodigo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monedaCodigo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precioCosto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precioUnitarioLocal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precioUnitarioDolares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itemPrecioFlag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disponibleVentaFlag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itemProcedencia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manejoxLoteFlag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manejoxSerieFlag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manejoxKitFlag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afectoImpuestoVentasFlag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aequisicionamientoAutomaticoFl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disponibleTransferenciaFlag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disponibleConsumoFlag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formularioFlag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manejoxUnidadFlag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iSOAplicableFlag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cantidadDobleFlag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unidadReplicacion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cuentaInventario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cuentaGasto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ceco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cuentaServicioTecnico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factorEquivalenciaComercial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ultimaFechaModif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ultimoUsuario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cuentaVentas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unidadCompra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controlCalidadFlag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cuentaTransito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cantidadDobleFactor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subFamiliaInferior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stockMinimo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stockMaximo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referenciaFiscalIngreso02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fechaSincronizacion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OPTIMIZACION_listarMaestroItem_v2.sql</w:t>
      </w:r>
    </w:p>
    <w:p>
      <w:pPr>
        <w:pStyle w:val="Heading3"/>
      </w:pPr>
      <w:r>
        <w:t>LOGISTICA_SincronizacionLog</w:t>
      </w:r>
    </w:p>
    <w:p>
      <w:r>
        <w:rPr>
          <w:b w:val="0"/>
          <w:i/>
          <w:sz w:val="18"/>
        </w:rPr>
        <w:t>Log de sincronizaciones.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 ID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tabla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operacion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'sincronizacion'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filas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'EXITOSO' | 'FALLIDO'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mensaje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duracionSegundos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fechaInicio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fechaFin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servidor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LOGISTICA_SincronizacionLog.sql</w:t>
      </w:r>
    </w:p>
    <w:p>
      <w:pPr>
        <w:pStyle w:val="Heading3"/>
      </w:pPr>
      <w:r>
        <w:t>LOGISTICA_SincronizacionSpringLog</w:t>
      </w:r>
    </w:p>
    <w:p>
      <w:r>
        <w:rPr>
          <w:b w:val="0"/>
          <w:i/>
          <w:sz w:val="18"/>
        </w:rPr>
        <w:t>Log de sincronizacion Spring.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idLog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BIGINT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GETDATE()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tabla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operacion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PREPARAR, EJECUTAR, VERIFICAR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companiaSocio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registrosProcesados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registrosEnviados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registrosErrores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jsonDatos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respuestaSpring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 DEFAULT 'PENDIENTE'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PENDIENTE, EXITOSO, ERROR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mensaje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usuarioRegistro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30_CREATE_TABLES_KARDEX.sql</w:t>
      </w:r>
    </w:p>
    <w:p>
      <w:pPr>
        <w:pStyle w:val="Heading3"/>
      </w:pPr>
      <w:r>
        <w:t>SPRING_Kardex</w:t>
      </w:r>
    </w:p>
    <w:p>
      <w:r>
        <w:rPr>
          <w:b w:val="0"/>
          <w:i/>
          <w:sz w:val="18"/>
        </w:rPr>
        <w:t>Kardex espejo del ERP Spring.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compania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tipoMovimiento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DECIMAL(15,4)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costoUnitario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DECIMAL(15,6)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DECIMAL(15,4)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almacen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documento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fechaSincronizacion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KARDEX_SPRING_INTEGRACION.sql</w:t>
      </w:r>
    </w:p>
    <w:p>
      <w:pPr>
        <w:pStyle w:val="Heading3"/>
      </w:pPr>
      <w:r>
        <w:t>SPRING_Stock</w:t>
      </w:r>
    </w:p>
    <w:p>
      <w:r>
        <w:rPr>
          <w:b w:val="0"/>
          <w:i/>
          <w:sz w:val="18"/>
        </w:rPr>
        <w:t>Stock espejo del ERP Spring.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compania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codigoItem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almacen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stockActual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DECIMAL(15,4)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costoPromedio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DECIMAL(15,6)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valorTotal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DECIMAL(15,4)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fechaSincronizacion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KARDEX_SPRING_INTEGRACION.sql</w:t>
      </w:r>
    </w:p>
    <w:p>
      <w:pPr>
        <w:pStyle w:val="Heading3"/>
      </w:pPr>
      <w:r>
        <w:t>SPRING_Transacciones</w:t>
      </w:r>
    </w:p>
    <w:p>
      <w:r>
        <w:rPr>
          <w:b w:val="0"/>
          <w:i/>
          <w:sz w:val="18"/>
        </w:rPr>
        <w:t>Transacciones espejo del ERP Spring.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 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compania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numeroTransaccion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totalItems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valorTotal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DECIMAL(15,4)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fechaSincronizacion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KARDEX_SPRING_INTEGRACION.sql</w:t>
      </w:r>
    </w:p>
    <w:p>
      <w:pPr>
        <w:pStyle w:val="Heading3"/>
      </w:pPr>
      <w:r>
        <w:t>WH_OrdenCompra</w:t>
      </w:r>
    </w:p>
    <w:p>
      <w:r>
        <w:rPr>
          <w:b w:val="0"/>
          <w:i/>
          <w:sz w:val="18"/>
        </w:rPr>
        <w:t>Ordenes de compra en el ERP Spring (destino de sincronizacion).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PK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Identificador OC en ERP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Numero de orden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proveedor / rucProveedor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Proveedor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moneda / totalOrden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Importes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Estado en ERP</w:t>
            </w:r>
          </w:p>
        </w:tc>
      </w:tr>
    </w:tbl>
    <w:p>
      <w:r>
        <w:rPr>
          <w:b w:val="0"/>
          <w:i/>
          <w:sz w:val="16"/>
        </w:rPr>
        <w:t>Fuente: tabla preexistente</w:t>
      </w:r>
    </w:p>
    <w:p>
      <w:pPr>
        <w:pStyle w:val="Heading3"/>
      </w:pPr>
      <w:r>
        <w:t>WH_OrdenServicio</w:t>
      </w:r>
    </w:p>
    <w:p>
      <w:r>
        <w:rPr>
          <w:b w:val="0"/>
          <w:i/>
          <w:sz w:val="18"/>
        </w:rPr>
        <w:t>Ordenes de servicio en el ERP Spring (espejo).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CompaniaSocio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Proveedor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MonedaCodigo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FechaInicioServicio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FechaFinServicio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PlazoEjecucion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MontoTotal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MontoIGV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FormadePago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TipoServicio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VARCHAR(7000)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CentroCosto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Proyecto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UltimaFechaModif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UltimoUsuario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idorigen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idordenservicio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305_CREATE_TABLE_WH_ORDEN_SERVICIO_SPRING.sql</w:t>
      </w:r>
    </w:p>
    <w:p>
      <w:pPr>
        <w:pStyle w:val="Heading3"/>
      </w:pPr>
      <w:r>
        <w:t>WH_OrdenServicioDetalle</w:t>
      </w:r>
    </w:p>
    <w:p>
      <w:r>
        <w:rPr>
          <w:b w:val="0"/>
          <w:i/>
          <w:sz w:val="18"/>
        </w:rPr>
        <w:t>Detalle de OS en el ERP Spring.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CompaniaSocio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NumeroOrden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Secuencia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VARCHAR(7000)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UnidadCodigo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Cantidad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DECIMAL(18,4)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PrecioUnitario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DECIMAL(18,6)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PrecioXCantidad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DECIMAL(18,6)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CentroCosto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Estado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UltimoUsuario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UltimaFechaModif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idorigen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idordenservicio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sz w:val="16"/>
        </w:rPr>
        <w:t>Fuente: 305_CREATE_TABLE_WH_ORDEN_SERVICIO_SPRING.sql</w:t>
      </w:r>
    </w:p>
    <w:p>
      <w:r>
        <w:br w:type="page"/>
      </w:r>
    </w:p>
    <w:p>
      <w:pPr>
        <w:pStyle w:val="Heading1"/>
      </w:pPr>
      <w:r>
        <w:t>4. Matriz de relaciones (FK)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Tabla</w:t>
            </w:r>
          </w:p>
        </w:tc>
        <w:tc>
          <w:tcPr>
            <w:tcW w:type="dxa" w:w="259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Columna FK</w:t>
            </w:r>
          </w:p>
        </w:tc>
        <w:tc>
          <w:tcPr>
            <w:tcW w:type="dxa" w:w="403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Referencia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CotizacionProveedor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[no_solicitud]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SolicitudCotizacion([no_solicitud])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DetalleRequerimientoConsolidado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[no_reqconsolcompra]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RequerimientoConsolidadoCompra([no_reqconsolcompra])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DetalleSolicitudCotizacion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[no_solicitud]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SolicitudCotizacion([no_solicitud])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LOGISTICA_AjusteInventarioDet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[idAjuste]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LOGISTICA_AjusteInventario([idAjuste])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LOGISTICA_AprobacionOC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[idOrdenCompra]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LOGISTICA_OrdenCompra([id])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LOGISTICA_AprobacionOrdenDetalle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IdAprobacion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LOGISTICA_AprobacionOrden(IdAprobacion)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LOGISTICA_AprobacionOS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[ordenServicioId]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LOGISTICA_OrdenServicio([id])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LOGISTICA_AprobacionOS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ordenServicioId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LOGISTICA_OrdenServicio(id)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LOGISTICA_AprobacionSC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[idSolicitud]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LOGISTICA_SolicitudCompra([idSolicitud])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LOGISTICA_AprobacionSS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[solicitudServicioId]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LOGISTICA_SolicitudServicio([id])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logistica_aprobadores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[usuario_id]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logistica_usuarios([id])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logistica_aprobadores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[flujo_id]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logistica_flujos([id])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logistica_aprobadores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[area_id]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logistica_areas([id])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LOGISTICA_ConfirmacionServicioRealizado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idOrdenServicio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LOGISTICA_OrdenServicio(id)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LOGISTICA_ConformidadServicio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[ordenServicioId]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LOGISTICA_OrdenServicio([id])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LOGISTICA_ConsolidacionDet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idConsolidacion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LOGISTICA_ConsolidacionCab(idConsolidacion)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LOGISTICA_ConsolidacionOrigen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idDetConsolidacion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LOGISTICA_ConsolidacionDet(idDetConsolidacion)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LOGISTICA_ConsolidacionOrigen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idConsolidacion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LOGISTICA_ConsolidacionCab(idConsolidacion)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LOGISTICA_ConsolOC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[idOrden]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LOGISTICA_ConsolOC([idOrden])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LOGISTICA_ConsolOC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idOrdenServicio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LOGISTICA_OrdenServicio(id)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LOGISTICA_ConsolOCDet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idOrden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LOGISTICA_ConsolOC(idOrden)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LOGISTICA_ConsolOCDet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[idOrden]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LOGISTICA_ConsolOC([idOrden])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LOGISTICA_ConsolOCDist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[idOrden]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LOGISTICA_ConsolOC([idOrden])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LOGISTICA_ConsolOSConformidad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idOS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LOGISTICA_ConsolOS(idOS)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LOGISTICA_ConsolOSDet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idOS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LOGISTICA_ConsolOS(idOS)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LOGISTICA_ConteoInventarioDet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[idConteo]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LOGISTICA_ConteoInventario([idConteo])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LOGISTICA_cotizacion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[idSolicitudCotizacion]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LOGISTICA_solicitud_cotizacion([id])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LOGISTICA_Cotizacion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idSolicitudCotizacion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LOGISTICA_SolicitudCotizacion(idSolicitudCotizacion)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LOGISTICA_cotizacion_detalle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[idCotizacion]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LOGISTICA_cotizacion([id])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LOGISTICA_CotizacionDet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idCotizacion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LOGISTICA_Cotizacion(idCotizacion)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LOGISTICA_CotizacionServicio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[solicitudServicioId]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LOGISTICA_SolicitudServicio([id])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LOGISTICA_CotizacionServicioDet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[cotizacionServicioId]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LOGISTICA_CotizacionServicio([id])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LOGISTICA_DetalleDespacho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[despachoId]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LOGISTICA_Despachos([id])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LOGISTICA_DetalleDevolucionProveedor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[devolucionId]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LOGISTICA_DevolucionProveedor([id])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LOGISTICA_DetalleReingreso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[reingresoId]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LOGISTICA_Reingreso([id])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LOGISTICA_DetalleTransaccionInventario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[idTransaccion]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LOGISTICA_TransaccionInventario([idTransaccion])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LOGISTICA_DetalleTransaccionInventario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[idItem]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LOGISTICA_Item([idItem])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logistica_devolucion_consumo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[iddespacho]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logistica_despacho([id])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logistica_devolucion_consumo_det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[iddespacho_det]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logistica_despacho_det([id])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logistica_devolucion_consumo_det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[iddevolucion]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logistica_devolucion_consumo([id])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LOGISTICA_DevolucionProveedor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[idrecepcion]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LOGISTICA_RecepcionOrdenCompra([id])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logistica_dreq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idrequerimiento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logistica_req(idrequerimiento)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LOGISTICA_DReqCommodity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idrequerimiento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LOGISTICA_ReqCommodity(idrequerimiento)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LOGISTICA_DReqCommodity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[idrequerimiento]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LOGISTICA_ReqCommodity([idrequerimiento])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LOGISTICA_FlujoAprobacion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[ruc], [idarea]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logistica_areas([ruc], [idarea])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LOGISTICA_FlujoAprobacion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[idsubarea]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logistica_subareas([idsubarea])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LOGISTICA_FlujoAprobacionSC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[ruc], [idarea]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logistica_areas([ruc], [idarea])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logistica_flujos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[area_id]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logistica_areas([id])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LOGISTICA_Kardex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[idItem]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LOGISTICA_Item([idItem])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LOGISTICA_ListaStockDet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[idLista]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LOGISTICA_ListaStock([idLista])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LOGISTICA_LogAprobaciones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[ruc], [idareaSolicitante]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logistica_areas([ruc], [idarea])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LOGISTICA_LogAprobaciones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[idsubareaSolicitante]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logistica_subareas([idsubarea])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LOGISTICA_LogAprobacionesSC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[idAprobacion]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LOGISTICA_AprobacionSC([idAprobacion])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LOGISTICA_OrdenCompra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[idSolicitud]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LOGISTICA_SolicitudCompra([idSolicitud])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LOGISTICA_OrdenCompraDet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[idOrden]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LOGISTICA_OrdenCompra([idOrden])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LOGISTICA_OrdenCompraDet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idOrden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LOGISTICA_OrdenCompra(idOrden)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LOGISTICA_OrdenCompraLog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[idOrden]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LOGISTICA_OrdenCompra([idOrden])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LOGISTICA_OrdenServicio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[solicitudServicioId]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LOGISTICA_SolicitudServicio([id])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LOGISTICA_OrdenServicio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idOrdenServicio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LOGISTICA_OrdenServicio(id)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LOGISTICA_OrdenServicioDet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[ordenServicioId]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LOGISTICA_OrdenServicio([id])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LOGISTICA_OrdenServicioDetalle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idOrdenServicio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LOGISTICA_OrdenServicio(idOrdenServicio)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LOGISTICA_OSConformidad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idOrdenServicio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LOGISTICA_OrdenServicio(id)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logistica_perfil_roles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[perfil_id]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logistica_perfiles([id])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logistica_perfil_roles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[rol_id]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logistica_roles([id])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LOGISTICA_PerfilesUsuarios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idusuario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LOGISTICA_Usuarios(idusuario)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LOGISTICA_PerfilesUsuarios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idperfil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LOGISTICA_Perfiles(idperfil)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LOGISTICA_RecepcionOC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[idOrden]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LOGISTICA_OrdenCompra([idOrden])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LOGISTICA_RecepcionOCDet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[idRecepcion]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LOGISTICA_RecepcionOC([idRecepcion])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LOGISTICA_RecepcionOCDet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[idDetalleOrden]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LOGISTICA_OrdenCompraDet([idDetalle])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LOGISTICA_RecepcionOCLog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[idRecepcion]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LOGISTICA_RecepcionOC([idRecepcion])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LOGISTICA_Requerimientos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[ruc], [idarea]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logistica_areas([ruc], [idarea])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LOGISTICA_SaldoPendienteAprobacion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[idSolicitud]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LOGISTICA_SaldoPendienteAprobacion([idSolicitud])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LOGISTICA_SaldoPendienteAprobacionDet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idSolicitud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LOGISTICA_SaldoPendienteAprobacion(idSolicitud)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LOGISTICA_SaldoPendienteAprobacionDet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idDetalle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LOGISTICA_DReq(id)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LOGISTICA_SaldoPendienteItems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[idSolicitud]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LOGISTICA_SaldoPendienteAprobacion([idSolicitud])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LOGISTICA_SeguimientoOrdenCompra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[idOrden]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LOGISTICA_OrdenCompra([idOrden])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LOGISTICA_SeguimientoOrdenServicio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[idOrdenServicio]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LOGISTICA_OrdenServicio([id])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LOGISTICA_solicitud_cotizacion_detalle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[idSolicitudCotizacion]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LOGISTICA_solicitud_cotizacion([id])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LOGISTICA_SolicitudCompraAdjuntos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[idSolicitud]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LOGISTICA_SolicitudCompra([idSolicitud])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LOGISTICA_SolicitudCompraDet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[idSolicitud]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LOGISTICA_SolicitudCompra([idSolicitud])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LOGISTICA_SolicitudCotizacion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idConsolidacion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LOGISTICA_ConsolidacionCab(idConsolidacion)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LOGISTICA_SolicitudCotizacionDet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idSolicitudCotizacion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LOGISTICA_SolicitudCotizacion(idSolicitudCotizacion)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LOGISTICA_SolicitudServicioAdjuntos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[idSolicitudServicio]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LOGISTICA_SolicitudServicio([idSolicitudServicio])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LOGISTICA_SolicitudServicioDet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[solicitudServicioId]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LOGISTICA_SolicitudServicio([id])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LOGISTICA_Stock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[idItem]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LOGISTICA_Item([idItem])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logistica_usuario_config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[area_id]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logistica_areas([id])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logistica_usuario_config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[perfil_id]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logistica_perfiles([id])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logistica_usuario_roles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[usuario_id]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logistica_usuarios([id])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logistica_usuario_roles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[rol_id]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logistica_roles([id])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logistica_usuarios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[area_id]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logistica_areas([id])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logistica_usuarios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[perfil_id]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logistica_perfiles([id])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LOGISTICA_Usuarios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idarea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LOGISTICA_Areas(idarea)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LOGISTICA_UsuariosPorArea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[ruc], [idarea]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logistica_areas([ruc], [idarea])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LOGISTICA_UsuariosPorArea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[idsubarea]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logistica_subareas([idsubarea])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LOGISTICA_UsuariosRoles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idusuario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LOGISTICA_Usuarios(idusuario)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LOGISTICA_UsuariosRoles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idrol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LOGISTICA_Roles(idrol)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ReqConsolidado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[no_reqconsolcompra]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RequerimientoConsolidadoCompra([no_reqconsolcompra])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SolicitudCotizacion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[no_reqconsolcompra]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RequerimientoConsolidadoCompra([no_reqconsolcompra])</w:t>
            </w:r>
          </w:p>
        </w:tc>
      </w:tr>
    </w:tbl>
    <w:p>
      <w:r>
        <w:rPr>
          <w:b w:val="0"/>
          <w:i/>
          <w:sz w:val="18"/>
        </w:rPr>
        <w:t>Nota: ademas de las FK declaradas, existen relaciones logicas por convencion (por ejemplo idConsolidacion, numeroOrden, idrequerimiento) que no siempre tienen constraint fisico en la base de datos.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E79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