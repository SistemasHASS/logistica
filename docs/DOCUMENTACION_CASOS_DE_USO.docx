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1F4E79"/>
          <w:sz w:val="52"/>
        </w:rPr>
        <w:t>SISTEMA DE LOGISTICA</w:t>
      </w:r>
    </w:p>
    <w:p>
      <w:pPr>
        <w:jc w:val="center"/>
      </w:pPr>
      <w:r>
        <w:rPr>
          <w:color w:val="1F4E79"/>
          <w:sz w:val="40"/>
        </w:rPr>
        <w:t>MODELO DE CASOS DE USO</w:t>
      </w:r>
    </w:p>
    <w:p>
      <w:pPr>
        <w:jc w:val="center"/>
      </w:pPr>
      <w:r>
        <w:rPr>
          <w:i/>
          <w:sz w:val="22"/>
        </w:rPr>
        <w:t>Actores, diagrama y especificacion detallada de casos de uso</w:t>
      </w:r>
    </w:p>
    <w:p/>
    <w:p/>
    <w:p/>
    <w:p/>
    <w:p/>
    <w:p/>
    <w:p/>
    <w:p/>
    <w:p/>
    <w:p>
      <w:pPr>
        <w:jc w:val="center"/>
      </w:pPr>
      <w:r>
        <w:rPr>
          <w:sz w:val="20"/>
        </w:rPr>
        <w:t>api_logistica (.NET)  |  logistica (Angular)  |  SQL Server - BD LOGISTICA</w:t>
      </w:r>
    </w:p>
    <w:p>
      <w:pPr>
        <w:jc w:val="center"/>
      </w:pPr>
      <w:r>
        <w:rPr>
          <w:sz w:val="20"/>
        </w:rPr>
        <w:t>Fecha: 09/10/2026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b w:val="0"/>
          <w:i w:val="0"/>
          <w:sz w:val="20"/>
        </w:rPr>
        <w:t>Este documento describe el modelo de casos de uso del Sistema de Logistica: los actores que interactuan con la aplicacion, el diagrama de casos de uso por paquete funcional y la especificacion detallada de cada caso de uso (flujo basico, flujos alternos, precondiciones, postcondiciones y reglas de negocio).</w:t>
      </w:r>
    </w:p>
    <w:p>
      <w:r>
        <w:rPr>
          <w:b w:val="0"/>
          <w:i w:val="0"/>
          <w:sz w:val="20"/>
        </w:rPr>
        <w:t>Alcance: modulos de autenticacion, requerimientos, aprobaciones, consolidacion, cotizaciones, solicitudes y ordenes de compra, solicitudes y ordenes de servicio, recepcion, despacho, inventario, devoluciones, notificaciones, reportes y administracion.</w:t>
      </w:r>
    </w:p>
    <w:p>
      <w:pPr>
        <w:pStyle w:val="Heading1"/>
      </w:pPr>
      <w:r>
        <w:t>2. Actores del sistema</w:t>
      </w:r>
    </w:p>
    <w:p>
      <w:pPr>
        <w:pStyle w:val="Heading2"/>
      </w:pPr>
      <w:r>
        <w:t>2.1 Actores humanos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Modulos / Pantallas</w:t>
            </w:r>
          </w:p>
        </w:tc>
        <w:tc>
          <w:tcPr>
            <w:tcW w:type="dxa" w:w="230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Guard (frontend)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Solicitante (Operativo)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Usuario de area que registra requerimientos de compra, consumo, commodities, activos fijos/menores y servicios; consulta estados, adjunta documentos y sincroniza pendientes locales.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Requerimientos, Notificaciones, Dashboard usuario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OperativoGuard, OperativoEmpaqueGuard, EmpaqueGuard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Jefe de Area (Aprobador)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Aprueba o rechaza requerimientos de su area segun el flujo por niveles; resuelve saldos pendientes de aprobacion.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Aprobaciones, Aprobaciones por Area, Dashboard Aprobaciones, Reporte de aprobaciones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AprobadorGuard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Analista de Logistica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Consolida requerimientos aprobados, gestiona cotizaciones, genera solicitudes y ordenes de compra y de servicio, da seguimiento y sincroniza con el ERP.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Consolidacion (requerimientos, compras, servicios, corporativa), Cotizaciones, Solicitudes de Compra/Servicio, Ordenes de Compra/Servicio, Dashboards de logistica, Reportes de compras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LogisticoGuard, OperativoLogisticoGuard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Almacenero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Recepciona mercaderia contra OC, atiende (despacha) requerimientos, gestiona inventario, kardex, transferencias, listas de stock, devoluciones y reingresos.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Recepcion de Mercaderia, Despachos, Kardex, Gestion de Inventario, Listas de Stock, Transferencias, Devoluciones, Reingresos, Reportes de almacen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AlmacenGuard, DevolucionConsumoGuard, ReingresoGuard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Aprobador OC/OS (Finanzas / Gerencia)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Aprueba o rechaza solicitudes de compra y ordenes de compra/servicio segun niveles configurados por monto.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Aprobaciones OC, Aprobaciones OS, Dashboard Finanzas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AprobadorOCGuard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Usuario Conformidad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Registra la conformidad de los servicios ejecutados y la conformidad de almacen con firma digital.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Conformidad de Servicios, Conformidad de Almacen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ConformidadServiciosGuard, DevolucionConsumoGuard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Administrador Logistica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Administra usuarios del modulo logistico, parametros, plantillas y configuracion avanzada (modulo admin-logistica).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Admin Logistica, parametros, plantillas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AdminLogisticaGuard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Administrador Sistema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Configura roles, areas, flujos de aprobacion, menu dinamico, permisos, maestros y consulta la auditoria.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Administracion, Maestros, Aprobadores, Configuracion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AdminGuard, AdministradorGuard</w:t>
            </w:r>
          </w:p>
        </w:tc>
      </w:tr>
    </w:tbl>
    <w:p>
      <w:pPr>
        <w:pStyle w:val="Heading2"/>
      </w:pPr>
      <w:r>
        <w:t>2.2 Actores de sistema (externos)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67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Interaccion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API Maestra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Sistema externo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Valida credenciales de usuario en el login y devuelve datos de sesion (rol, area, empresa).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ERP Spring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Sistema externo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Recibe OC/OS aprobadas (tablas WH_OrdenCompra / WH_OrdenServicio); envia maestro de items y stock (SPRING_*); la sincronizacion usa una cola con reintentos.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Proveedor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Externo (correo)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Recibe por correo las solicitudes de cotizacion y las ordenes de compra/servicio aprobadas en PDF.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Servidor SMTP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Sistema externo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Envia los correos a proveedores y notificaciones; registra resultado en logs.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Servicio de Tipo de Cambio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Sistema externo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Provee el tipo de cambio USD/PEN para documentos en moneda extranjera.</w:t>
            </w:r>
          </w:p>
        </w:tc>
      </w:tr>
    </w:tbl>
    <w:p>
      <w:r>
        <w:br w:type="page"/>
      </w:r>
    </w:p>
    <w:p>
      <w:pPr>
        <w:pStyle w:val="Heading1"/>
      </w:pPr>
      <w:r>
        <w:t>3. Diagrama de casos de uso</w:t>
      </w:r>
    </w:p>
    <w:p>
      <w:pPr>
        <w:pStyle w:val="Heading2"/>
      </w:pPr>
      <w:r>
        <w:t>3.1 Diagrama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24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2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Diagrama general de casos de uso por modulo.</w:t>
      </w:r>
    </w:p>
    <w:p>
      <w:r>
        <w:br w:type="page"/>
      </w:r>
    </w:p>
    <w:p>
      <w:pPr>
        <w:pStyle w:val="Heading2"/>
      </w:pPr>
      <w:r>
        <w:t>3.2 Requerimientos y Aprobaciones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57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req_a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5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Casos de uso de requerimientos y aprobaciones.</w:t>
      </w:r>
    </w:p>
    <w:p>
      <w:pPr>
        <w:pStyle w:val="Heading2"/>
      </w:pPr>
      <w:r>
        <w:t>3.3 Compras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05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comp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0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 Casos de uso del modulo de compras.</w:t>
      </w:r>
    </w:p>
    <w:p>
      <w:pPr>
        <w:pStyle w:val="Heading2"/>
      </w:pPr>
      <w:r>
        <w:t>3.4 Servicios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92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servic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9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 Casos de uso del modulo de servicios.</w:t>
      </w:r>
    </w:p>
    <w:p>
      <w:pPr>
        <w:pStyle w:val="Heading2"/>
      </w:pPr>
      <w:r>
        <w:t>3.5 Almacen, Inventario y Administracion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6416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alm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64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 Casos de uso de almacen, inventario y administracion.</w:t>
      </w:r>
    </w:p>
    <w:p>
      <w:r>
        <w:br w:type="page"/>
      </w:r>
    </w:p>
    <w:p>
      <w:pPr>
        <w:pStyle w:val="Heading1"/>
      </w:pPr>
      <w:r>
        <w:t>4. Especificacion de casos de uso</w:t>
      </w:r>
    </w:p>
    <w:p>
      <w:r>
        <w:rPr>
          <w:b w:val="0"/>
          <w:i/>
          <w:sz w:val="20"/>
        </w:rPr>
        <w:t>Formato de especificacion: identificador, actores, precondiciones, flujo basico, flujos alternos, postcondiciones, reglas de negocio y tablas involucradas.</w:t>
      </w:r>
    </w:p>
    <w:p>
      <w:pPr>
        <w:pStyle w:val="Heading2"/>
      </w:pPr>
      <w:r>
        <w:t>CU-001 - Iniciar sesion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Iniciar sesion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Todos los usuarios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API Maestra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auth/login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usuario ingresa sus credenciales; el sistema las valida contra la API Maestra, carga su rol/area/empresa y muestra el menu permitido.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registrado y activo en la API Maestra.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usuario ingresa usuario y clave.</w:t>
              <w:br/>
              <w:t>2. El frontend envia las credenciales a la API.</w:t>
              <w:br/>
              <w:t>3. La API consulta la API Maestra para validar.</w:t>
              <w:br/>
              <w:t>4. Se obtiene rol, area, empresa y permisos del usuario.</w:t>
              <w:br/>
              <w:t>5. Se carga el menu dinamico segun el rol (LOGISTICA_ConfigMenu).</w:t>
              <w:br/>
              <w:t>6. Se redirige al dashboard correspondiente al rol.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Credenciales invalidas: se muestra mensaje de error y se reintenta.</w:t>
              <w:br/>
              <w:t>4a. Usuario sin area/rol: se muestra menu reducido o mensaje de contacto al administrador.</w:t>
              <w:br/>
              <w:t>5a. Sin menu dinamico configurado: se usa el menu legacy por rol.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Sesion iniciada; token y datos de usuario disponibles.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menu se resuelve por rol + empresa + permisos configurados.</w:t>
              <w:br/>
              <w:t>Si hay requerimientos locales sin sincronizar, se alerta al usuario.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LOGISTICA_AdminUsuarios, LOGISTICA_UsuariosPorArea, LOGISTICA_ConfigMenu</w:t>
            </w:r>
          </w:p>
        </w:tc>
      </w:tr>
    </w:tbl>
    <w:p/>
    <w:p>
      <w:pPr>
        <w:pStyle w:val="Heading2"/>
      </w:pPr>
      <w:r>
        <w:t>CU-002 - Login de administrador de logistica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Login de administrador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Administrador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admin-login / admin-logistica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Acceso independiente al modulo de administracion logistica con usuario local (LOGISTICA_AdminUsuarios con password hasheado).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administrador registrado en LOGISTICA_AdminUsuarios.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usuario ingresa credenciales en admin-login.</w:t>
              <w:br/>
              <w:t>2. La API valida usuario y hash de password.</w:t>
              <w:br/>
              <w:t>3. Se habilita el panel admin-logistica.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Credenciales invalidas: error y reintento.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Sesion administrativa iniciada.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password se almacena hasheado (no en texto plano).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LOGISTICA_AdminUsuarios, LOGISTICA_Auditoria</w:t>
            </w:r>
          </w:p>
        </w:tc>
      </w:tr>
    </w:tbl>
    <w:p/>
    <w:p>
      <w:pPr>
        <w:pStyle w:val="Heading2"/>
      </w:pPr>
      <w:r>
        <w:t>CU-010 - Registrar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Registrar 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Crea un requerimiento de tipo COMPRA o CONSUMO con items del catalogo, commodities, activos fijos o activos menores.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autenticado; catalogo de items disponible (MaestroItem).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Selecciona tipo de requerimiento (compra/consumo) y tipo de item.</w:t>
              <w:br/>
              <w:t>2. Completa cabecera: empresa (ruc), fundo, area, almacen, centro de costo, proyecto, prioridad y glosa.</w:t>
              <w:br/>
              <w:t>3. Agrega items: codigo, descripcion, cantidad, unidad de medida.</w:t>
              <w:br/>
              <w:t>4. Adjunta archivos si el tipo lo requiere.</w:t>
              <w:br/>
              <w:t>5. Guarda: el registro queda en logistica_req / logistica_dreq en estado PENDIENTE.</w:t>
              <w:br/>
              <w:t>6. El sistema determina el aprobador segun LOGISTICA_FlujoAprobacionPorArea y LOGISTICA_UsuariosPorArea.</w:t>
              <w:br/>
              <w:t>7. Se notifica al aprobador asignado.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Item inexistente: puede solicitar creacion de item (LOGISTICA_SolicitudCreacionItem).</w:t>
              <w:br/>
              <w:t>5a. Sin conexion: el requerimiento queda local y se sincroniza luego (CU-012).</w:t>
              <w:br/>
              <w:t>6a. Sin flujo configurado: queda pendiente sin asignar; se alerta a administracion.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PENDIENTE en bandeja del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borrado es logico (eliminado=1).</w:t>
              <w:br/>
              <w:t>Cada detalle puede llevar centro de costo, proyecto, turno y labor.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logistica_req, logistica_dreq, LOGISTICA_RequerimientoAdjuntos, LOGISTICA_ReqCommodity, LOGISTICA_DReqCommodity, LOGISTICA_SolicitudCreacionItem</w:t>
            </w:r>
          </w:p>
        </w:tc>
      </w:tr>
    </w:tbl>
    <w:p/>
    <w:p>
      <w:pPr>
        <w:pStyle w:val="Heading2"/>
      </w:pPr>
      <w:r>
        <w:t>CU-011 - Adjuntar documentos a un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Adjuntar documentos a un 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main/requerimientos (modal adjuntos)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Adjunta archivos (PDF, imagenes, Excel) al requerimiento; se guardan en base64 en la base de datos.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registrado.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Abre el detalle del requerimiento.</w:t>
              <w:br/>
              <w:t>2. Selecciona el archivo a adjuntar.</w:t>
              <w:br/>
              <w:t>3. El sistema lo codifica en base64 y lo guarda.</w:t>
              <w:br/>
              <w:t>4. El adjunto queda visible para el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Archivo excede el tamano maximo: se rechaza con mensaje.</w:t>
              <w:br/>
              <w:t>3b. Formato no permitido: se rechaza.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Adjunto disponible en el requerimiento.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Los adjuntos obligatorios se validan antes del envio a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LOGISTICA_RequerimientoAdjuntos</w:t>
            </w:r>
          </w:p>
        </w:tc>
      </w:tr>
    </w:tbl>
    <w:p/>
    <w:p>
      <w:pPr>
        <w:pStyle w:val="Heading2"/>
      </w:pPr>
      <w:r>
        <w:t>CU-012 - Sincronizar requerimientos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Sincronizar requerimientos pendientes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ERP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Los requerimientos guardados localmente (sin conexion) se envian al servidor. El cierre de sesion exige no tener pendientes.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Existen requerimientos locales (items, commodities, activos).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sistema muestra la cantidad de pendientes por tipo.</w:t>
              <w:br/>
              <w:t>2. El usuario ejecuta la sincronizacion.</w:t>
              <w:br/>
              <w:t>3. Cada requerimiento se registra en el servidor.</w:t>
              <w:br/>
              <w:t>4. Al terminar, el contador queda en cero y se permite cerrar sesion.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Falla parcial: quedan solo los no sincronizados; se informa 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Sin pendientes locales.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No se permite cerrar sesion con requerimientos sin sincronizar.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logistica_req, logistica_dreq</w:t>
            </w:r>
          </w:p>
        </w:tc>
      </w:tr>
    </w:tbl>
    <w:p/>
    <w:p>
      <w:pPr>
        <w:pStyle w:val="Heading2"/>
      </w:pPr>
      <w:r>
        <w:t>CU-013 - Anular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Anular 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Solicitante / Administrador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Anula un requerimiento registrado, registrando motivo y usuario.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en estado que permita anulacion (no completado).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Selecciona el requerimiento.</w:t>
              <w:br/>
              <w:t>2. Ingresa el motivo de anulacion.</w:t>
              <w:br/>
              <w:t>3. El sistema marca el estado ANULADO y registra el historial.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Ya atendido/completado: no se permite anular.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ANULADO; se notifica al aprobador si estaba en bandeja.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Toda anulacion queda en LOGISTICA_HistorialAnulaciones y LOGISTICA_LogCambioEstadoRequerimiento.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logistica_req, LOGISTICA_HistorialAnulaciones, LOGISTICA_LogCambioEstadoRequerimiento</w:t>
            </w:r>
          </w:p>
        </w:tc>
      </w:tr>
    </w:tbl>
    <w:p/>
    <w:p>
      <w:pPr>
        <w:pStyle w:val="Heading2"/>
      </w:pPr>
      <w:r>
        <w:t>CU-020 - Aprobar o rechazar requerimiento por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Aprobar o rechazar requerimiento por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Jefe de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main/aprobaciones, main/aprobaciones-area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jefe de area revisa los requerimientos pendientes de su area y decide por nivel de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PENDIENTE; usuario con esJefeArea en el area.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Ingresa a la bandeja de aprobaciones (se listan pendientes de su area segun LOGISTICA_UsuariosPorArea y el flujo configurado).</w:t>
              <w:br/>
              <w:t>2. Abre el detalle: items, cantidades, solicitante, adjuntos, glosa.</w:t>
              <w:br/>
              <w:t>3. Aprueba o rechaza con observacion.</w:t>
              <w:br/>
              <w:t>4. Se registra en LOGISTICA_LogAprobacionesPorArea.</w:t>
              <w:br/>
              <w:t>5. Si hay siguiente nivel, pasa al siguiente aprobador; si no, queda APROBADO.</w:t>
              <w:br/>
              <w:t>6. Se notifica al solicitante y/o al siguiente nivel.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Rechazo: exige motivo; el requerimiento queda ANULADO/RECHAZADO.</w:t>
              <w:br/>
              <w:t>5a. Flujo hibrido: puede aprobar jefatura de area o aprobador corporativo segun configuracion.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aprobado (total o siguiente nivel) o rechazado.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Un mismo usuario no puede aprobar dos niveles del mismo documento salvo autoaprobacion configurada (LOGISTICA_ConfigPermisos).</w:t>
              <w:br/>
              <w:t>El orden de niveles se respeta (nivelOrden).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logistica_req, LOGISTICA_LogAprobacionesPorArea, LOGISTICA_UsuariosPorArea, LOGISTICA_FlujoAprobacionPorArea, logistica_notificaciones</w:t>
            </w:r>
          </w:p>
        </w:tc>
      </w:tr>
    </w:tbl>
    <w:p/>
    <w:p>
      <w:pPr>
        <w:pStyle w:val="Heading2"/>
      </w:pPr>
      <w:r>
        <w:t>CU-021 - Aprobar saldo pendiente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Aprobar saldo pendiente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Jefe de Area /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main/aprobaciones (saldos)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Cuando un despacho no cubre lo solicitado, el saldo queda pendiente de resolucion: aprobar para atencion posterior o cerrar.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Existe LOGISTICA_SaldoPendienteAprobacion en estado PENDIENTE.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 listan los saldos pendientes con detalle por item (cantidad solicitada, despachada y saldo).</w:t>
              <w:br/>
              <w:t>2. El aprobador revisa y decide: aprobar, rechazar o cerrar el saldo.</w:t>
              <w:br/>
              <w:t>3. Se registra la resolucion con usuario y fecha.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Si se aprueba: el saldo puede atenderse luego o pasar a consolidacion.</w:t>
              <w:br/>
              <w:t>2b. Si se cierra: el saldo se da por terminado.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Saldo APROBADO / RECHAZADO / CERRADO.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saldo mantiene trazabilidad al requerimiento 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LOGISTICA_SaldoPendienteAprobacion, LOGISTICA_SaldoPendienteAprobacionDet</w:t>
            </w:r>
          </w:p>
        </w:tc>
      </w:tr>
    </w:tbl>
    <w:p/>
    <w:p>
      <w:pPr>
        <w:pStyle w:val="Heading2"/>
      </w:pPr>
      <w:r>
        <w:t>CU-022 - Consultar reporte de aprobaciones por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Consultar reporte de aprobaciones por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Jefe de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main/reporte-aprobaciones-area, main/dashboard-aprobaciones-area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Reporte y dashboard con los requerimientos aprobados/rechazados por area, nivel y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con rol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Abre el reporte o dashboard.</w:t>
              <w:br/>
              <w:t>2. Filtra por fechas, area o estado.</w:t>
              <w:br/>
              <w:t>3. Visualiza el detalle y exporta si es necesario.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Informacion de aprobaciones visualizada.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LOGISTICA_LogAprobacionesPorArea, LOGISTICA_Areas, LOGISTICA_UsuariosPorArea</w:t>
            </w:r>
          </w:p>
        </w:tc>
      </w:tr>
    </w:tbl>
    <w:p/>
    <w:p>
      <w:pPr>
        <w:pStyle w:val="Heading2"/>
      </w:pPr>
      <w:r>
        <w:t>CU-030 - Consolidar 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Consolidar requerimientos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main/consolidacion-requerimientos, consolidacion-compras, consolidacion-corporativa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Agrupa items aprobados de distintos requerimientos en una consolidacion para cotizar/comprar en conjunto.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Existen detalles aprobados en LOGISTICA_ItemPendienteConsolidacion.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Lista pendientes de consolidacion (items, commodities, activos, servicios) por empresa/tab.</w:t>
              <w:br/>
              <w:t>2. Filtra por empresa, almacen, item o tipo.</w:t>
              <w:br/>
              <w:t>3. Selecciona lineas compatibles y crea la consolidacion (LOGISTICA_ConsolidacionCab/Det).</w:t>
              <w:br/>
              <w:t>4. El sistema registra la trazabilidad en LOGISTICA_ConsolidacionOrigen y marca los pendientes como CONSOLIDADO.</w:t>
              <w:br/>
              <w:t>5. La consolidacion queda en estadoProceso PENDIENTE_COTIZACION.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Puede anular lineas o items de la consolidacion (con motivo).</w:t>
              <w:br/>
              <w:t>4a. Consolidacion corporativa: agrupa entre empresas del grupo.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Consolidacion creada con codigo correlativo (CONS-anio- correlativo).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Solo se consolidan detalles APROBADOS y no consolidados previamente.</w:t>
              <w:br/>
              <w:t>El correlativo se controla en LOGISTICA_Correlativo.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LOGISTICA_ItemPendienteConsolidacion, LOGISTICA_ConsolidacionCab, LOGISTICA_ConsolidacionDet, LOGISTICA_ConsolidacionOrigen, LOGISTICA_Correlativo</w:t>
            </w:r>
          </w:p>
        </w:tc>
      </w:tr>
    </w:tbl>
    <w:p/>
    <w:p>
      <w:pPr>
        <w:pStyle w:val="Heading2"/>
      </w:pPr>
      <w:r>
        <w:t>CU-040 - Generar solicitud de cotizacion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Generar solicitud de 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Proveedor (correo)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main/cotizaciones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 una solicitud de cotizacion desde una consolidacion y la envia a proveedores.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Consolidacion en estado PENDIENTE_COTIZACION.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Selecciona la consolidacion.</w:t>
              <w:br/>
              <w:t>2. Genera LOGISTICA_SolicitudCotizacion(+Det) con correlativo SOL-COT.</w:t>
              <w:br/>
              <w:t>3. Selecciona proveedores y envia la solicitud por correo (SMTP).</w:t>
              <w:br/>
              <w:t>4. La consolidacion pasa a EN_COTIZACION.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Falla el envio: queda registrado en log de correos para reintento.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Solicitud de cotizacion GENERADA/ENVIADA.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solicitud referencia la consolidacion de 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LOGISTICA_SolicitudCotizacion, LOGISTICA_SolicitudCotizacionDet, LOGISTICA_Correlativo, ConfigSmtp, LOGISTICA_CorreoLog</w:t>
            </w:r>
          </w:p>
        </w:tc>
      </w:tr>
    </w:tbl>
    <w:p/>
    <w:p>
      <w:pPr>
        <w:pStyle w:val="Heading2"/>
      </w:pPr>
      <w:r>
        <w:t>CU-041 - Registrar y evaluar cotizaciones de proveedores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CU-041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Registrar y evaluar cotizaciones de proveedores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main/cotizaciones, main/evaluacion-proveedores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las propuestas de los proveedores, las compara y selecciona la ganadora.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Solicitud de cotizacion ENVIADA.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Registra la cotizacion del proveedor (precios, plazos, condiciones de pago, forma de pago).</w:t>
              <w:br/>
              <w:t>2. El sistema permite comparar cotizaciones por item.</w:t>
              <w:br/>
              <w:t>3. Se selecciona el proveedor ganador (marca 'seleccionada').</w:t>
              <w:br/>
              <w:t>4. La solicitud pasa a COTIZADA / CERRADA.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Puede evaluar por precio, plazo y condiciones.</w:t>
              <w:br/>
              <w:t>4a. Si ninguna cotizacion es viable, se puede cerrar sin seleccion.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Proveedor seleccionado; se habilita generacion de OC/SC.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cotizacion seleccionada alimenta los precios de la OC.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LOGISTICA_Cotizacion, LOGISTICA_CotizacionDet, LOGISTICA_Proveedor, LOGISTICA_CotizacionOC</w:t>
            </w:r>
          </w:p>
        </w:tc>
      </w:tr>
    </w:tbl>
    <w:p/>
    <w:p>
      <w:pPr>
        <w:pStyle w:val="Heading2"/>
      </w:pPr>
      <w:r>
        <w:t>CU-050 - Generar solicitud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Generar solicitud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main/solicitudes-compra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Crea una solicitud de compra (CONSOLIDADA, DIRECTA o URGENTE) con su detalle y adjuntos.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Consolidacion cotizada o necesidad directa autorizada.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Genera la SC desde la consolidacion o de forma directa.</w:t>
              <w:br/>
              <w:t>2. Completa almacen, prioridad y observaciones.</w:t>
              <w:br/>
              <w:t>3. Adjunta documentos (LOGISTICA_SolicitudCompraAdjuntos).</w:t>
              <w:br/>
              <w:t>4. Envia a aprobacion: estado ENVIADA.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4a. Si no requiere aprobacion (monto/permiso), puede pasar directo.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SC ENVIADA en el flujo de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numeroSolicitud es unico; la SC registra usuario y fecha de envio.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LOGISTICA_SolicitudCompra, LOGISTICA_SolicitudCompraDet, LOGISTICA_SolicitudCompraAdjuntos</w:t>
            </w:r>
          </w:p>
        </w:tc>
      </w:tr>
    </w:tbl>
    <w:p/>
    <w:p>
      <w:pPr>
        <w:pStyle w:val="Heading2"/>
      </w:pPr>
      <w:r>
        <w:t>CU-051 - Aprobar solicitud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Aprobar solicitud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Aprobador SC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main/aprobaciones (SC)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Aprueba o rechaza la SC segun el flujo multinivel configurado por monto.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SC en estado ENVIADA.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sistema asigna el nivel de aprobacion segun LOGISTICA_FlujoAprobacionSC (montoMin/montoMax).</w:t>
              <w:br/>
              <w:t>2. El aprobador revisa detalle y adjuntos.</w:t>
              <w:br/>
              <w:t>3. Aprueba o rechaza; se registra en LOGISTICA_AprobacionSC y el log.</w:t>
              <w:br/>
              <w:t>4. Si completan todos los niveles: SC APROBADA.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Rechazo: estado RECHAZADA con motivo.</w:t>
              <w:br/>
              <w:t>4a. Si el usuario tiene rango suficiente puede aprobar el nivel final.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SC APROBADA o RECHAZADA.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Los niveles se asignan por monto total de la SC.</w:t>
              <w:br/>
              <w:t>LOGISTICA_UsuariosAprobadoresSC define quien puede aprobar cada nivel.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LOGISTICA_FlujoAprobacionSC, LOGISTICA_AprobacionSC, LOGISTICA_UsuariosAprobadoresSC, LOGISTICA_LogAprobacionesSC</w:t>
            </w:r>
          </w:p>
        </w:tc>
      </w:tr>
    </w:tbl>
    <w:p/>
    <w:p>
      <w:pPr>
        <w:pStyle w:val="Heading2"/>
      </w:pPr>
      <w:r>
        <w:t>CU-052 - Generar orden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Generar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main/ordenes-compra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 la OC desde la SC aprobada o desde la consolidacion (LOGISTICA_ConsolOC), con proveedor, moneda, condiciones y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SC aprobada o cotizacion seleccionada.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Genera la OC con numeroOrden correlativo.</w:t>
              <w:br/>
              <w:t>2. Completa datos del proveedor (maestro LOGISTICA_Proveedor), moneda, tipo de cambio, condiciones y forma de pago, lugar y fecha de entrega.</w:t>
              <w:br/>
              <w:t>3. El detalle se calcula con precio unitario, descuento, subtotal, IGV y total por item.</w:t>
              <w:br/>
              <w:t>4. La OC queda en estado PENDIENTE/GENERADA.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Moneda USD: se toma el tipo de cambio del servicio.</w:t>
              <w:br/>
              <w:t>1a. Desde consolidacion se crea LOGISTICA_ConsolOC con distribucion por requerimiento (ConsolOCDist).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registrada y lista para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total se calcula como subtotal + IGV (18%).</w:t>
              <w:br/>
              <w:t>Toda OC referencia su solicitud o consolidacion de 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LOGISTICA_OrdenCompra, LOGISTICA_OrdenCompraDet, LOGISTICA_OrdenCompraLog, LOGISTICA_ConsolOC, LOGISTICA_ConsolOCDet, LOGISTICA_ConsolOCDist</w:t>
            </w:r>
          </w:p>
        </w:tc>
      </w:tr>
    </w:tbl>
    <w:p/>
    <w:p>
      <w:pPr>
        <w:pStyle w:val="Heading2"/>
      </w:pPr>
      <w:r>
        <w:t>CU-053 - Aprobar orden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Aprobar orden de 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Aprobador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main/aprobaciones-oc, main/dashboard-finanzas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OC pasa por aprobacion multinivel por monto; cada aprobador registra su decision.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enviada a aprobacion (PENDIENTE_APROBACION).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flujo asigna niveles segun monto (LOGISTICA_FlujoAprobacionOC).</w:t>
              <w:br/>
              <w:t>2. Cada aprobador revisa la OC y sus adjuntos (LOGISTICA_OCAdjunto).</w:t>
              <w:br/>
              <w:t>3. Aprueba o rechaza; se registra LOGISTICA_AprobacionOC.</w:t>
              <w:br/>
              <w:t>4. Al completar los niveles: OC APROBADA.</w:t>
              <w:br/>
              <w:t>5. Se genera el PDF de la OC y se envia al proveedor por correo.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Rechazo en cualquier nivel: OC ANULADA/rechazada; se notifica.</w:t>
              <w:br/>
              <w:t>5a. Si el correo falla, queda en ConsolCorreoLog para reintento.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APROBADA; PDF generado; correo enviado al proveedor.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nivel requerido depende del rango de monto.</w:t>
              <w:br/>
              <w:t>Se puede consultar contadores y bandeja por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LOGISTICA_FlujoAprobacionOC, LOGISTICA_UsuariosAprobadoresOC, LOGISTICA_AprobacionOC, LOGISTICA_LogAprobacionesOC, LOGISTICA_OCAdjunto, LOGISTICA_ConsolConfigEmpresa, LOGISTICA_ConsolCorreoLog</w:t>
            </w:r>
          </w:p>
        </w:tc>
      </w:tr>
    </w:tbl>
    <w:p/>
    <w:p>
      <w:pPr>
        <w:pStyle w:val="Heading2"/>
      </w:pPr>
      <w:r>
        <w:t>CU-054 - Sincronizar OC con el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Sincronizar OC con el ERP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 / Sistema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ERP Spring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main/ordenes-compra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OC aprobada se sincroniza a WH_OrdenCompra del ERP Spring; los errores quedan en una cola de reintentos.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APROBADA.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SP de sincronizacion arma el payload de la OC.</w:t>
              <w:br/>
              <w:t>2. Inserta/actualiza la OC en el ERP (WH_OrdenCompra).</w:t>
              <w:br/>
              <w:t>3. Marca la OC como sincronizada y registra el log.</w:t>
              <w:br/>
              <w:t>4. Si falla: se encola en LOGISTICA_ColaMigracionSpring con reintentos.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Multiempresa: se sincroniza con el idEmpresa correspondiente.</w:t>
              <w:br/>
              <w:t>4a. Reintento automatico o manual desde la cola.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disponible en el ERP; trazabilidad en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No cambia el estado de la OC si la sincronizacion falla.</w:t>
              <w:br/>
              <w:t>Todo evento se registra en LOGISTICA_SincronizacionLog.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WH_OrdenCompra, LOGISTICA_ColaMigracionSpring, LOGISTICA_SincronizacionLog</w:t>
            </w:r>
          </w:p>
        </w:tc>
      </w:tr>
    </w:tbl>
    <w:p/>
    <w:p>
      <w:pPr>
        <w:pStyle w:val="Heading2"/>
      </w:pPr>
      <w:r>
        <w:t>CU-055 - Incrementar cantidad de una 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Incrementar cantidad de una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Aprobador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main/ordenes-compra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Permite aumentar cantidades en una OC segun la configuracion de incremento (porcentaje maximo, requiere reaprobacion).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en estado que permita incremento; configuracion habilitada.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Selecciona la OC y aplica el incremento en el item.</w:t>
              <w:br/>
              <w:t>2. El sistema valida contra LOGISTICA_ConfigIncrementoOC.</w:t>
              <w:br/>
              <w:t>3. Se registra el incremento en LOGISTICA_OCIncrementoLog.</w:t>
              <w:br/>
              <w:t>4. Si la configuracion lo exige, la OC vuelve a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Excede porcentaje permitido: se rechaza el incremento.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con cantidades actualizadas; log generado.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Todo incremento es auditable.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LOGISTICA_ConfigIncrementoOC, LOGISTICA_ConfigIncrementoOCAuditoria, LOGISTICA_OCIncrementoLog, LOGISTICA_OrdenCompraDet</w:t>
            </w:r>
          </w:p>
        </w:tc>
      </w:tr>
    </w:tbl>
    <w:p/>
    <w:p>
      <w:pPr>
        <w:pStyle w:val="Heading2"/>
      </w:pPr>
      <w:r>
        <w:t>CU-056 - Dar seguimiento a la 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Dar seguimiento a la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main/ordenes-compra, seguimiento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y consulta las etapas de la OC: emitida, enviada al proveedor, confirmada, en transito, entregada.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existente.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 actualizan las etapas en LOGISTICA_SeguimientoOrdenCompra.</w:t>
              <w:br/>
              <w:t>2. Se consulta el timeline de la OC.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Seguimiento actualizado.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LOGISTICA_SeguimientoOrdenCompra, LOGISTICA_OrdenCompra</w:t>
            </w:r>
          </w:p>
        </w:tc>
      </w:tr>
    </w:tbl>
    <w:p/>
    <w:p>
      <w:pPr>
        <w:pStyle w:val="Heading2"/>
      </w:pPr>
      <w:r>
        <w:t>CU-057 - Gestionar maestro de proveedores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Gestionar maestro de proveedores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Administrador / 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main/maestro-proveedores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y mantiene proveedores: RUC, razon social, contacto, emails, categoria y evaluacion.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Permisos de administrador o almacen.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Registra/edita proveedor con sus datos.</w:t>
              <w:br/>
              <w:t>2. Asocia correos (ProveedoresEmail) y categoria.</w:t>
              <w:br/>
              <w:t>3. Evaluacion de proveedores disponible para analisis.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Proveedor disponible para cotizaciones y ordenes.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LOGISTICA_Proveedor, LOGISTICA_CategoriaProveedor, ProveedoresEmail</w:t>
            </w:r>
          </w:p>
        </w:tc>
      </w:tr>
    </w:tbl>
    <w:p/>
    <w:p>
      <w:pPr>
        <w:pStyle w:val="Heading2"/>
      </w:pPr>
      <w:r>
        <w:t>CU-060 - Recepcionar mercaderia de una 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Recepcionar mercaderia de una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main/recepcion-mercaderia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la recepcion fisica contra la OC, con cantidades recibidas y aceptadas, numero de nota de ingreso y estado.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OC aprobada/sincronizada pendiente de recepcion.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Lista OCs pendientes de recepcion y selecciona una.</w:t>
              <w:br/>
              <w:t>2. Revisa el detalle y registra cantidad recibida/aceptada por item.</w:t>
              <w:br/>
              <w:t>3. Genera la recepcion con numeroNI (nota de ingreso).</w:t>
              <w:br/>
              <w:t>4. El sistema crea la transaccion de ingreso (LOGISTICA_TransaccionInventario) y actualiza Kardex y Stock.</w:t>
              <w:br/>
              <w:t>5. Se replica al ERP (SPRING_*) y se notifica disponibilidad.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Recepcion parcial: la OC queda RECIBIDA_PARCIAL hasta completar.</w:t>
              <w:br/>
              <w:t>4a. Discrepancias: se puede derivar a devolucion a proveedor.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Stock incrementado; OC RECIBIDA (parcial/total); requerimiento origen puede marcarse COMPLETADO.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recepcion referencia la OC y su detalle.</w:t>
              <w:br/>
              <w:t>El ingreso actualiza kardex con costo unitario.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LOGISTICA_RecepcionOC, LOGISTICA_RecepcionOCDet, LOGISTICA_RecepcionOCLog, LOGISTICA_TransaccionInventario, LOGISTICA_DetalleTransaccionInventario, LOGISTICA_Kardex, LOGISTICA_Stock, SPRING_Stock, SPRING_Kardex</w:t>
            </w:r>
          </w:p>
        </w:tc>
      </w:tr>
    </w:tbl>
    <w:p/>
    <w:p>
      <w:pPr>
        <w:pStyle w:val="Heading2"/>
      </w:pPr>
      <w:r>
        <w:t>CU-061 - Despachar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Despachar 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main/despachos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Atiende requerimientos de consumo con el stock disponible; los saldos generan aprobacion de pendiente.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Requerimiento APROBADO de consumo con items en 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Lista requerimientos pendientes de despacho y valida stock.</w:t>
              <w:br/>
              <w:t>2. Registra el despacho (LOGISTICA_Despachos/DetalleDespacho).</w:t>
              <w:br/>
              <w:t>3. El sistema descuenta stock y registra salida en kardex.</w:t>
              <w:br/>
              <w:t>4. Si se despacho parcial: se crea LOGISTICA_SaldoPendienteAprobacion.</w:t>
              <w:br/>
              <w:t>5. El requerimiento pasa a ATENDIDO (parcial o total).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Sin stock suficiente: despacho parcial o no se despacha.</w:t>
              <w:br/>
              <w:t>4a. El saldo pendiente requiere resolucion por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Salida registrada en kardex; estado del requerimiento actualizado.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despacho no puede exceder la cantidad aprobada ni el 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LOGISTICA_Despachos, LOGISTICA_DetalleDespacho, LOGISTICA_Kardex, LOGISTICA_Stock, LOGISTICA_SaldoPendienteAprobacion</w:t>
            </w:r>
          </w:p>
        </w:tc>
      </w:tr>
    </w:tbl>
    <w:p/>
    <w:p>
      <w:pPr>
        <w:pStyle w:val="Heading2"/>
      </w:pPr>
      <w:r>
        <w:t>CU-062 - Consultar kardex y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Consultar kardex y 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Almacenero /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main/kardex, main/listas-stock, main/reporte_logistico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Consulta movimientos de kardex (entradas, salidas, saldos valorizados) por item, almacen, compania y fechas.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Existen movimientos registrados.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Filtra por item/almacen/empresa/fechas.</w:t>
              <w:br/>
              <w:t>2. Visualiza movimientos con saldos cantidad y valor.</w:t>
              <w:br/>
              <w:t>3. Puede exportar el reporte.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Informacion de kardex/stock visualizada.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alcance por empresa depende del rol (permisos).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LOGISTICA_Kardex, LOGISTICA_Stock, LOGISTICA_Item, LOGISTICA_Almacen, LOGISTICA_ListaStock, LOGISTICA_AlertaStock</w:t>
            </w:r>
          </w:p>
        </w:tc>
      </w:tr>
    </w:tbl>
    <w:p/>
    <w:p>
      <w:pPr>
        <w:pStyle w:val="Heading2"/>
      </w:pPr>
      <w:r>
        <w:t>CU-063 - Gestionar inventario (ajustes y conteos)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Gestionar inventario (ajustes y conteos)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main/gestion-inventario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ajustes de inventario y conteos fisicos para corregir diferencias.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Permisos de almacen.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Registra ajuste (tipo, motivo, items y cantidades).</w:t>
              <w:br/>
              <w:t>2. O registra conteo fisico y compara contra stock de sistema.</w:t>
              <w:br/>
              <w:t>3. El ajuste genera transacciones de entrada/salida y actualiza kardex.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Diferencias: se genera ajuste automatico con el resultado del conteo.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Stock corregido y trazado.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Los ajustes requieren motivo y quedan auditados.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LOGISTICA_AjusteInventario, LOGISTICA_AjusteInventarioDet, LOGISTICA_ConteoInventario, LOGISTICA_ConteoInventarioDet</w:t>
            </w:r>
          </w:p>
        </w:tc>
      </w:tr>
    </w:tbl>
    <w:p/>
    <w:p>
      <w:pPr>
        <w:pStyle w:val="Heading2"/>
      </w:pPr>
      <w:r>
        <w:t>CU-064 - Transferir stock entre almacenes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Transferir stock entre almacenes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main/transferencias-almacen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 requerimientos de transferencia entre almacenes (incluido almacen virtual); al aprobarse se mueve el 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Stock disponible en almacen origen.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Crea LOGISTICA_RequerimientoTransferencia (origen, destino, items).</w:t>
              <w:br/>
              <w:t>2. La transferencia puede requerir aprobacion.</w:t>
              <w:br/>
              <w:t>3. Al aprobarse/ejecutarse se generan salida del origen e ingreso al destino en kardex.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Rechazada: no se mueve 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Stock transferido entre almacenes.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transferencia genera dos movimientos de kardex (salida/ingreso).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LOGISTICA_RequerimientoTransferencia, LOGISTICA_TransaccionInventario, LOGISTICA_Kardex, LOGISTICA_Stock</w:t>
            </w:r>
          </w:p>
        </w:tc>
      </w:tr>
    </w:tbl>
    <w:p/>
    <w:p>
      <w:pPr>
        <w:pStyle w:val="Heading2"/>
      </w:pPr>
      <w:r>
        <w:t>CU-065 - Registrar devoluciones y reingresos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Registrar devoluciones y reingresos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main/devoluciones-proveedores, devoluciones-consumo, reingresos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Devolucion a proveedor (mercaderia recibida), devolucion de consumo (interna) y reingreso de material.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Documento origen existente (recepcion, despacho).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Selecciona el tipo: devolucion a proveedor, devolucion de consumo o reingreso.</w:t>
              <w:br/>
              <w:t>2. Referencia el documento origen y registra cantidades y motivo.</w:t>
              <w:br/>
              <w:t>3. El sistema genera la transaccion inversa y actualiza kardex/stock.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1a. Devolucion a proveedor puede requerir aprobacion previa.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Kardex y stock actualizados segun el tipo.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No se puede devolver mas de lo recibido/despachado.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LOGISTICA_DevolucionProveedor, LOGISTICA_DetalleDevolucionProveedor, logistica_devolucion_consumo, logistica_devolucion_consumo_det, LOGISTICA_Reingreso, LOGISTICA_DetalleReingreso</w:t>
            </w:r>
          </w:p>
        </w:tc>
      </w:tr>
    </w:tbl>
    <w:p/>
    <w:p>
      <w:pPr>
        <w:pStyle w:val="Heading2"/>
      </w:pPr>
      <w:r>
        <w:t>CU-066 - Registrar conformidad de almacen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Registrar conformidad de almacen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Conformidad / 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main/conformidad-almacen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Confirma que la recepcion/almacenaje es conforme; usa plantilla configurable.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Recepcion registrada.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Selecciona la recepcion pendiente de conformidad.</w:t>
              <w:br/>
              <w:t>2. Registra conformidad con observaciones/firma.</w:t>
              <w:br/>
              <w:t>3. Se actualiza el estado del documento.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No conforme: se registra observacion y puede iniciar devolucion.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Conformidad registrada.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LOGISTICA_ConformidadAlmacen, LOGISTICA_PlantillaAlmacen</w:t>
            </w:r>
          </w:p>
        </w:tc>
      </w:tr>
    </w:tbl>
    <w:p/>
    <w:p>
      <w:pPr>
        <w:pStyle w:val="Heading2"/>
      </w:pPr>
      <w:r>
        <w:t>CU-070 - Registrar solicitud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Registrar solicitud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Solicitante /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main/solicitudes-servicio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una solicitud de servicio con detalle, alcance, fechas y adjuntos.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autenticado.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Completa la solicitud: tipo de servicio, descripcion, alcance, ubicacion, fechas, centro de costo/proyecto.</w:t>
              <w:br/>
              <w:t>2. Adjunta documentos (LOGISTICA_SolicitudServicioAdjuntos).</w:t>
              <w:br/>
              <w:t>3. Envia a aprobacion si aplica (LOGISTICA_AprobacionSS).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SS registrada PENDIENTE/enviada a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LOGISTICA_SolicitudServicio, LOGISTICA_SolicitudServicioDet, LOGISTICA_SolicitudServicioAdjuntos, LOGISTICA_AprobacionSS</w:t>
            </w:r>
          </w:p>
        </w:tc>
      </w:tr>
    </w:tbl>
    <w:p/>
    <w:p>
      <w:pPr>
        <w:pStyle w:val="Heading2"/>
      </w:pPr>
      <w:r>
        <w:t>CU-071 - Generar orden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Generar orden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main/ordenes-servicio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Genera la OS desde la SS aprobada o desde consolidacion (LOGISTICA_ConsolOS), con proveedor, fechas, plazo y monto.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SS aprobada o consolidacion de servicios.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Cotiza el servicio si aplica (LOGISTICA_CotizacionServicio).</w:t>
              <w:br/>
              <w:t>2. Genera la OS con numeroOrden correlativo, proveedor, rango de fechas, plazo, centro de costo y monto.</w:t>
              <w:br/>
              <w:t>3. Envia a aprobacion OS si requiereAprobacion.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Desde consolidacion se crea LOGISTICA_ConsolOS(+Det).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OS registrada PENDIENTE/PENDIENTE_APROBACION.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Se consulta el historial de precios del servicio como referencia.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LOGISTICA_OrdenServicio, LOGISTICA_OrdenServicioDet, LOGISTICA_CotizacionServicio, LOGISTICA_ConsolOS, LOGISTICA_ConsolOSDet, LOGISTICA_HistorialPrecioServicio</w:t>
            </w:r>
          </w:p>
        </w:tc>
      </w:tr>
    </w:tbl>
    <w:p/>
    <w:p>
      <w:pPr>
        <w:pStyle w:val="Heading2"/>
      </w:pPr>
      <w:r>
        <w:t>CU-072 - Aprobar orden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Aprobar orden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Aprobador 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main/aprobaciones-os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Aprobacion multinivel de la OS; al aprobarse se envia al proveedor y se sincroniza con el ERP.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OS en PENDIENTE_APROBACION.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flujo asigna niveles (LOGISTICA_FlujoAprobacionOS / UsuarioAprobadorOS).</w:t>
              <w:br/>
              <w:t>2. El aprobador revisa y decide; se registra LOGISTICA_AprobacionOS.</w:t>
              <w:br/>
              <w:t>3. Aprobada: se genera PDF, correo al proveedor y sincronizacion a WH_OrdenServicio.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2a. Rechazo: OS rechazada con motivo.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OS APROBADA y sincronizada.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LOGISTICA_FlujoAprobacionOS, LOGISTICA_UsuarioAprobadorOS, LOGISTICA_AprobacionOS, LOGISTICA_LogAprobacionesOS, WH_OrdenServicio</w:t>
            </w:r>
          </w:p>
        </w:tc>
      </w:tr>
    </w:tbl>
    <w:p/>
    <w:p>
      <w:pPr>
        <w:pStyle w:val="Heading2"/>
      </w:pPr>
      <w:r>
        <w:t>CU-073 - Registrar conformidad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Registrar conformidad de 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main/conformidad-servicios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Registra la conformidad del servicio ejecutado con firma digital del jefe de area y acta adjunta.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OS ejecutada pendiente de conformidad.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Lista OS pendientes de conformidad (filtradas por usuario/area).</w:t>
              <w:br/>
              <w:t>2. Registra CONFORME o NO_CONFORME con observaciones.</w:t>
              <w:br/>
              <w:t>3. Adjunta firma digital (firmaBase64) y/o acta (actaBase64).</w:t>
              <w:br/>
              <w:t>4. Se cierra el ciclo del servicio.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3a. NO_CONFORME: puede generar observaciones y acciones correctivas.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OS con conformidad registrada; servicio completado.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 plantilla de conformidad es configurable (LOGISTICA_PlantillaConformidadServicio).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LOGISTICA_ConformidadServicio, LOGISTICA_ConsolOSConformidad, LOGISTICA_ConfirmacionServicioRealizado</w:t>
            </w:r>
          </w:p>
        </w:tc>
      </w:tr>
    </w:tbl>
    <w:p/>
    <w:p>
      <w:pPr>
        <w:pStyle w:val="Heading2"/>
      </w:pPr>
      <w:r>
        <w:t>CU-080 - Recibir y gestionar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Recibir y gestionar notificaciones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Todos los usuarios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main/notificaciones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sistema notifica aprobaciones pendientes, stock disponible, saldos y eventos del proceso; el contador se actualiza cada 30 segundos.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autenticado.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El sistema genera notificaciones (logistica_notificaciones, LOGISTICA_NotificacionesStock).</w:t>
              <w:br/>
              <w:t>2. El usuario las consulta y marca como leidas.</w:t>
              <w:br/>
              <w:t>3. Las alertas de stock avisan nueva disponibilidad o niveles criticos.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Notificaciones gestionadas.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Las notificaciones son por usuario y, en alertas de stock, por item.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logistica_notificaciones, LOGISTICA_NotificacionesStock, LOGISTICA_AlertaStock</w:t>
            </w:r>
          </w:p>
        </w:tc>
      </w:tr>
    </w:tbl>
    <w:p/>
    <w:p>
      <w:pPr>
        <w:pStyle w:val="Heading2"/>
      </w:pPr>
      <w:r>
        <w:t>CU-081 - Consultar dashboards y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Consultar dashboards y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Todos los roles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dashboards por rol, reportes-*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Dashboards con KPIs por rol (logistica, compras, aprobaciones, finanzas, almacen) y reportes de saldos, despachos, aprobaciones, requerimientos y compras.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 autenticado con rol asignado.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Accede al dashboard de su rol: KPIs, contadores por estado, pendientes.</w:t>
              <w:br/>
              <w:t>2. Genera reportes filtrando por fechas/empresa/estado.</w:t>
              <w:br/>
              <w:t>3. Exporta a Excel/PDF segun el reporte.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Informacion de gestion disponible.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El alcance de datos depende del rol y empresa del usuario.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Consultas sobre todas las tablas del proceso</w:t>
            </w:r>
          </w:p>
        </w:tc>
      </w:tr>
    </w:tbl>
    <w:p/>
    <w:p>
      <w:pPr>
        <w:pStyle w:val="Heading2"/>
      </w:pPr>
      <w:r>
        <w:t>CU-090 - Gestionar usuarios y asignacion por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Gestionar usuarios y asignacion por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administracion / admin-logistica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 usuarios del sistema y del modulo logistico, y los asigna a areas (incluida la marca de jefe de area).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Rol administrador.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Registra/edita usuarios (LOGISTICA_AdminUsuarios / LOGISTICA_Usuarios).</w:t>
              <w:br/>
              <w:t>2. Asigna usuarios a areas y define jefes (LOGISTICA_UsuariosPorArea.esJefeArea).</w:t>
              <w:br/>
              <w:t>3. Migra usuarios desde el ERP si aplica.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Usuarios configurados; los flujos de aprobacion pueden resolver jefes.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Un usuario sin area puede no ver pendientes de aprobacion.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LOGISTICA_AdminUsuarios, LOGISTICA_Usuarios, LOGISTICA_UsuariosPorArea, LOGISTICA_Areas</w:t>
            </w:r>
          </w:p>
        </w:tc>
      </w:tr>
    </w:tbl>
    <w:p/>
    <w:p>
      <w:pPr>
        <w:pStyle w:val="Heading2"/>
      </w:pPr>
      <w:r>
        <w:t>CU-091 - Configurar flujos de aprobacion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Configurar flujos de 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administracion / aprobadores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Configura los niveles de aprobacion por area (requerimientos) y por monto (SC, OC, OS), asignando aprobadores.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Rol administrador.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Define niveles y tipo de aprobador por area (LOGISTICA_FlujoAprobacionPorArea).</w:t>
              <w:br/>
              <w:t>2. Define rangos de monto y roles para SC/OC/OS.</w:t>
              <w:br/>
              <w:t>3. Asigna usuarios aprobadores con su nivel y rango.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Flujos activos; los documentos se enrutan automaticamente.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Los cambios de configuracion aplican a documentos nuevos/en curso segun implementacion.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LOGISTICA_FlujoAprobacionPorArea, LOGISTICA_FlujoAprobacionSC, LOGISTICA_FlujoAprobacionOC, LOGISTICA_FlujoAprobacionOS, LOGISTICA_UsuariosAprobadoresOC, LOGISTICA_UsuariosAprobadoresSC, LOGISTICA_UsuarioAprobadorOS</w:t>
            </w:r>
          </w:p>
        </w:tc>
      </w:tr>
    </w:tbl>
    <w:p/>
    <w:p>
      <w:pPr>
        <w:pStyle w:val="Heading2"/>
      </w:pPr>
      <w:r>
        <w:t>CU-092 - Configurar menu dinamico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Configurar menu dinamico y permisos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Configura el menu visible por rol/empresa y los permisos (incluidos montos maximos y autoaprobacion).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Rol administrador.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Define items de menu por rol (LOGISTICA_ConfigMenu).</w:t>
              <w:br/>
              <w:t>2. Define permisos y valores maximos por rol (LOGISTICA_ConfigPermisos / ConfiguracionPermiso).</w:t>
              <w:br/>
              <w:t>3. Los usuarios ven el menu configurado al iniciar sesion.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Menu y permisos aplicados por rol.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Si no hay menu dinamico configurado se usa el menu legacy.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LOGISTICA_ConfigMenu, LOGISTICA_ConfigPermisos, LOGISTICA_ConfiguracionPermiso</w:t>
            </w:r>
          </w:p>
        </w:tc>
      </w:tr>
    </w:tbl>
    <w:p/>
    <w:p>
      <w:pPr>
        <w:pStyle w:val="Heading2"/>
      </w:pPr>
      <w:r>
        <w:t>CU-093 - Administrar configuracion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Identificador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CU-093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Administrar configuracion general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 principal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Administrador Logistica / Sistema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Actores secundarios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Modulo / pantalla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admin-logistica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Descripcion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Gestiona parametros, SMTP, plantillas de correo y PDF, branding por empresa, unidades de medida, correlativos y consulta auditoria y despliegues.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Rol administrador.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 basico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1. Ajusta parametros generales (LOGISTICA_Parametros).</w:t>
              <w:br/>
              <w:t>2. Configura SMTP y plantillas (ConfigSmtp, PlantillasCorreo, PlantillasPdf).</w:t>
              <w:br/>
              <w:t>3. Configura branding/empresa para documentos.</w:t>
              <w:br/>
              <w:t>4. Consulta auditoria y versiones desplegadas.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Flujos alternos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Postcondiciones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Configuracion vigente aplicada en los modulos.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Reglas de negocio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Toda configuracion critica queda auditada.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Tablas involucradas</w:t>
            </w:r>
          </w:p>
        </w:tc>
        <w:tc>
          <w:tcPr>
            <w:tcW w:type="dxa" w:w="8352"/>
          </w:tcPr>
          <w:p>
            <w:r/>
            <w:r>
              <w:rPr>
                <w:sz w:val="17"/>
              </w:rPr>
              <w:t>LOGISTICA_Parametros, ConfigSmtp, PlantillasCorreo, PlantillasPdf, LOGISTICA_ConfigBranding, LOGISTICA_ConfigEmpresa, LOGISTICA_UnidadMedida, LOGISTICA_Correlativo, LOGISTICA_Auditoria, AppDeployments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