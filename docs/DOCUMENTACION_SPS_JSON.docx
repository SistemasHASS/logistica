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F4E79"/>
          <w:sz w:val="56"/>
        </w:rPr>
        <w:t>Documentacion de Stored Procedures</w:t>
      </w:r>
    </w:p>
    <w:p>
      <w:pPr>
        <w:jc w:val="center"/>
      </w:pPr>
      <w:r>
        <w:rPr>
          <w:color w:val="404040"/>
          <w:sz w:val="32"/>
        </w:rPr>
        <w:t>Estructura del parametro @json por procedimiento</w:t>
      </w:r>
    </w:p>
    <w:p/>
    <w:p>
      <w:pPr>
        <w:jc w:val="center"/>
      </w:pPr>
      <w:r>
        <w:rPr>
          <w:i/>
          <w:sz w:val="20"/>
        </w:rPr>
        <w:t>Sistema de Logistica - Aplicacion logistica (Angular) / api_logistica (.NET) / BD SQL Server LOGISTICA</w:t>
      </w:r>
    </w:p>
    <w:p>
      <w:r>
        <w:br w:type="page"/>
      </w:r>
    </w:p>
    <w:p>
      <w:pPr>
        <w:pStyle w:val="Heading1"/>
      </w:pPr>
      <w:r>
        <w:t>1. Patron de parametros JSON</w:t>
      </w:r>
    </w:p>
    <w:p>
      <w:r>
        <w:t>Todos los SPs del sistema reciben un unico parametro @json NVARCHAR(MAX) con el cuerpo de la peticion. Dentro del SP los campos se extraen con JSON_VALUE(@json,'$.campo') y los arreglos con OPENJSON(@json,'$.items'). La salida se serializa con FOR JSON PATH. A continuacion se documenta, para cada SP, los campos JSON que consume, con el tipo SQL en el que se convierten, y los endpoints que lo invocan.</w:t>
      </w:r>
    </w:p>
    <w:p>
      <w:pPr>
        <w:pStyle w:val="Heading1"/>
      </w:pPr>
      <w:r>
        <w:t>2. Stored Procedures invocados por la API</w:t>
      </w:r>
    </w:p>
    <w:p>
      <w:pPr>
        <w:pStyle w:val="Heading2"/>
      </w:pPr>
      <w:r>
        <w:t>Requerimientos</w:t>
      </w:r>
    </w:p>
    <w:p>
      <w:pPr>
        <w:pStyle w:val="Heading3"/>
      </w:pPr>
      <w:r>
        <w:t>LOGISTICA_listarRequerimiento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/api/logistica/listar-requerimientos-aprobados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LOGISTICA_listarRequerimientosCompraAprobados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/api/logistica/listar-requerimientos-compra-aprobados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LOGISTICA_listarRequerimientoConsumo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/api/logistica/listar-requerimiento-consumo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LOGISTICA_listarRequerimientoTransferencia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/api/logistica/listar-requerimiento-transferencia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LOGISTICA_sincronizarRequerimientos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/api/logistica/registrar-requerimiento-consumo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LOGISTICA_registrarRequerimientoTransferencia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/api/logistica/registrar-requerimiento-transferencia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LOGISTICA_reporteRequerimientos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/api/logistica/reporte-requerimientos; POST /api/logistica/generar-reporte-requerimientos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LOGISTICA_listarMaestroItemLocal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/api/logistica/listar-item</w:t>
      </w:r>
    </w:p>
    <w:p>
      <w:r>
        <w:rPr>
          <w:b/>
        </w:rPr>
        <w:t xml:space="preserve">Definido en: </w:t>
      </w:r>
      <w:r>
        <w:rPr>
          <w:sz w:val="16"/>
        </w:rPr>
        <w:t>OPTIMIZACION_listarMaestroItem_v2.sql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LOGISTICA_listarMaestroItemSlim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/api/logistica/listar-item-slim</w:t>
      </w:r>
    </w:p>
    <w:p>
      <w:r>
        <w:rPr>
          <w:b/>
        </w:rPr>
        <w:t xml:space="preserve">Definido en: </w:t>
      </w:r>
      <w:r>
        <w:rPr>
          <w:sz w:val="16"/>
        </w:rPr>
        <w:t>LOGISTICA_listarMaestroItemSlim.sql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LOGISTICA_verLogSincronizacion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/api/logistica/ver-log-sincronizacion</w:t>
      </w:r>
    </w:p>
    <w:p>
      <w:r>
        <w:rPr>
          <w:b/>
        </w:rPr>
        <w:t xml:space="preserve">Definido en: </w:t>
      </w:r>
      <w:r>
        <w:rPr>
          <w:sz w:val="16"/>
        </w:rPr>
        <w:t>LOGISTICA_SincronizacionLog.sql</w:t>
      </w:r>
    </w:p>
    <w:p>
      <w:r>
        <w:rPr>
          <w:b/>
        </w:rPr>
        <w:t xml:space="preserve">Parametros: </w:t>
      </w:r>
      <w:r>
        <w:rPr>
          <w:sz w:val="16"/>
        </w:rPr>
        <w:t>@ultimas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LOGISTICA_sincronizarMaestroItemConLog</w:t>
      </w:r>
    </w:p>
    <w:p>
      <w:r>
        <w:rPr>
          <w:b/>
        </w:rPr>
        <w:t xml:space="preserve">Endpoints: </w:t>
      </w:r>
      <w:r>
        <w:rPr>
          <w:sz w:val="16"/>
        </w:rPr>
        <w:t>POST /api/logistica/ejecutar-sincronizacion-items</w:t>
      </w:r>
    </w:p>
    <w:p>
      <w:r>
        <w:rPr>
          <w:b/>
        </w:rPr>
        <w:t xml:space="preserve">Definido en: </w:t>
      </w:r>
      <w:r>
        <w:rPr>
          <w:sz w:val="16"/>
        </w:rPr>
        <w:t>LOGISTICA_SincronizacionLog.sql</w:t>
      </w:r>
    </w:p>
    <w:p>
      <w:r>
        <w:rPr>
          <w:b/>
        </w:rPr>
        <w:t xml:space="preserve">Parametros: </w:t>
      </w:r>
      <w:r>
        <w:rPr>
          <w:sz w:val="16"/>
        </w:rPr>
        <w:t>@duplicados INT, @eliminados INT, @filasAntes INT, @filasDespues INT, @logId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LOGISTICA_listarMaestroCommodity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/api/logistica/listar-commodity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LOGISTICA_listarMaestroSubCommodity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/api/logistica/listar-subcommodity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LOGISTICA_registrarMaestroItem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/api/logistica/registrar-item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LOGISTICA_registrarMaestroCommodity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/api/logistica/registrar-commodity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LOGISTICA_reporteSaldosLote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/api/logistica/listar-saldos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/api/logistica/aprobar-requerimiento; POST /api/logistica/aprobar-requerimientos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LOGISTICA_reporteAprobacionRequerimientos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/api/logistica/reporte-requerimientos-aprobados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LOGISTICA_correlativoItem</w:t>
      </w:r>
    </w:p>
    <w:p>
      <w:r>
        <w:rPr>
          <w:b/>
        </w:rPr>
        <w:t xml:space="preserve">Endpoints: </w:t>
      </w:r>
      <w:r>
        <w:rPr>
          <w:sz w:val="16"/>
        </w:rPr>
        <w:t>POST /api/logistica/item-correlativo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LOGISTICA_correlativoItem_genera</w:t>
      </w:r>
    </w:p>
    <w:p>
      <w:r>
        <w:rPr>
          <w:b/>
        </w:rPr>
        <w:t xml:space="preserve">Endpoints: </w:t>
      </w:r>
      <w:r>
        <w:rPr>
          <w:sz w:val="16"/>
        </w:rPr>
        <w:t>POST /api/logistica/item-correlativo-nuevo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LOGISTICA_correlativoRequisicion</w:t>
      </w:r>
    </w:p>
    <w:p>
      <w:r>
        <w:rPr>
          <w:b/>
        </w:rPr>
        <w:t xml:space="preserve">Endpoints: </w:t>
      </w:r>
      <w:r>
        <w:rPr>
          <w:sz w:val="16"/>
        </w:rPr>
        <w:t>POST /api/logistica/requerimiento-correlativo-nuevo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LOGSTICA_importarempresas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/api/logistica/listar-empresas; POST /api/logistica/lista-empresa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LOGISTICA_insertarRequisicionesWH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/api/logistica/registra-requerimientos-aprobados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MAESTRO_importarAlmacenes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/api/logistica/listar-almacen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LOGISTICA_actualizarRequisicionSPRING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/api/logistica/listar-numero-requision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LOGISTICA_loginAdmin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/api/logistica/admin-login</w:t>
      </w:r>
    </w:p>
    <w:p>
      <w:r>
        <w:rPr>
          <w:b/>
        </w:rPr>
        <w:t xml:space="preserve">Definido en: </w:t>
      </w:r>
      <w:r>
        <w:rPr>
          <w:sz w:val="16"/>
        </w:rPr>
        <w:t>08_SP_LOGIN_ADMIN.sql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$.contrasena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ADMIN_listarAreas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/api/logistica/listar-areas</w:t>
      </w:r>
    </w:p>
    <w:p>
      <w:r>
        <w:rPr>
          <w:b/>
        </w:rPr>
        <w:t xml:space="preserve">Definido en: </w:t>
      </w:r>
      <w:r>
        <w:rPr>
          <w:sz w:val="16"/>
        </w:rPr>
        <w:t>ADMIN_SPs_FALTANTES.sql, ADMIN_listarAreas_CORREGIDO.sql, ADMIN_listarAreas_CORREGIDO_V2.sql, ADMIN_listarAreas_CORREGIDO_V3.sql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ADMIN_crearArea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/api/logistica/crear-area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ADMIN_actualizarArea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/api/logistica/actualizar-area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ADMIN_eliminarArea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/api/logistica/eliminar-area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ADMIN_listarUsuariosLogistica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/api/logistica/listar-usuarios-logistica</w:t>
      </w:r>
    </w:p>
    <w:p>
      <w:r>
        <w:rPr>
          <w:b/>
        </w:rPr>
        <w:t xml:space="preserve">Definido en: </w:t>
      </w:r>
      <w:r>
        <w:rPr>
          <w:sz w:val="16"/>
        </w:rPr>
        <w:t>ADMIN_SPs_FALTANTES.sql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ADMIN_configurarUsuarioLogistica</w:t>
      </w:r>
    </w:p>
    <w:p>
      <w:r>
        <w:rPr>
          <w:b/>
        </w:rPr>
        <w:t xml:space="preserve">Endpoints: </w:t>
      </w:r>
      <w:r>
        <w:rPr>
          <w:sz w:val="16"/>
        </w:rPr>
        <w:t>POST /api/logistica/configurar-usuario-logistica</w:t>
      </w:r>
    </w:p>
    <w:p>
      <w:r>
        <w:rPr>
          <w:b/>
        </w:rPr>
        <w:t xml:space="preserve">Definido en: </w:t>
      </w:r>
      <w:r>
        <w:rPr>
          <w:sz w:val="16"/>
        </w:rPr>
        <w:t>ADMIN_SPs_FALTANTES.sql</w:t>
      </w:r>
    </w:p>
    <w:p>
      <w:r>
        <w:rPr>
          <w:b/>
        </w:rPr>
        <w:t xml:space="preserve">Parametros: </w:t>
      </w:r>
      <w:r>
        <w:rPr>
          <w:sz w:val="16"/>
        </w:rPr>
        <w:t>@activo BIT, 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$.nombreCompleto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ADMIN_listarRolesLogistica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/api/logistica/listar-roles-logistica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ADMIN_configurarRolLogistica</w:t>
      </w:r>
    </w:p>
    <w:p>
      <w:r>
        <w:rPr>
          <w:b/>
        </w:rPr>
        <w:t xml:space="preserve">Endpoints: </w:t>
      </w:r>
      <w:r>
        <w:rPr>
          <w:sz w:val="16"/>
        </w:rPr>
        <w:t>POST /api/logistica/configurar-rol-logistica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ADMIN_listarPerfiles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/api/logistica/listar-perfiles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ADMIN_crearPerfil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/api/logistica/crear-perfil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ADMIN_asignarRolesPerfil</w:t>
      </w:r>
    </w:p>
    <w:p>
      <w:r>
        <w:rPr>
          <w:b/>
        </w:rPr>
        <w:t xml:space="preserve">Endpoints: </w:t>
      </w:r>
      <w:r>
        <w:rPr>
          <w:sz w:val="16"/>
        </w:rPr>
        <w:t>POST /api/logistica/asignar-roles-perfil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ADMIN_listarFlujos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/api/logistica/listar-flujos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ADMIN_crearFlujo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/api/logistica/crear-flujo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ADMIN_listarAprobadores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/api/logistica/listar-aprobadores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ADMIN_crearAprobador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/api/logistica/crear-aprobador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LOGISTICA_listarProveedoresSPRING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/api/logistica/listar-proveedores</w:t>
      </w:r>
    </w:p>
    <w:p>
      <w:r>
        <w:rPr>
          <w:b/>
        </w:rPr>
        <w:t xml:space="preserve">Definido en: </w:t>
      </w:r>
      <w:r>
        <w:rPr>
          <w:sz w:val="16"/>
        </w:rPr>
        <w:t>604_SP_PROVEEDORES_SPRING.sql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LOGISTICA_registrarProveedorSPRING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/api/logistica/registrar-proveedor</w:t>
      </w:r>
    </w:p>
    <w:p>
      <w:r>
        <w:rPr>
          <w:b/>
        </w:rPr>
        <w:t xml:space="preserve">Definido en: </w:t>
      </w:r>
      <w:r>
        <w:rPr>
          <w:sz w:val="16"/>
        </w:rPr>
        <w:t>604_SP_PROVEEDORES_SPRING.sql</w:t>
      </w:r>
    </w:p>
    <w:p>
      <w:r>
        <w:rPr>
          <w:b/>
        </w:rPr>
        <w:t xml:space="preserve">Parametros: </w:t>
      </w:r>
      <w:r>
        <w:rPr>
          <w:sz w:val="16"/>
        </w:rPr>
        <w:t>@nextPersona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$.TipoPersona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$.correo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$.detraccion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LOGISTICA_generarSalidaNSWH_JSON</w:t>
      </w:r>
    </w:p>
    <w:p>
      <w:r>
        <w:rPr>
          <w:b/>
        </w:rPr>
        <w:t xml:space="preserve">Endpoints: </w:t>
      </w:r>
      <w:r>
        <w:rPr>
          <w:sz w:val="16"/>
        </w:rPr>
        <w:t>POST /api/logistica/generar-salida-ns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LOGISTICA_actualizarEstadoRequerimiento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/api/logistica/actualizar-estado-requerimiento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LOGISTICA_SaldosLote_Item</w:t>
      </w:r>
    </w:p>
    <w:p>
      <w:r>
        <w:rPr>
          <w:b/>
        </w:rPr>
        <w:t xml:space="preserve">Endpoints: </w:t>
      </w:r>
      <w:r>
        <w:rPr>
          <w:sz w:val="16"/>
        </w:rPr>
        <w:t>POST /api/logistica/saldos-lote-item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LOGISTICA_ListarDespachos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/api/logistica/listar-despachos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LOGISTICA_RegistrarDespacho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/api/logistica/registrar-despacho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LOGISTICA_estadoColaMigracion</w:t>
      </w:r>
    </w:p>
    <w:p>
      <w:r>
        <w:rPr>
          <w:b/>
        </w:rPr>
        <w:t xml:space="preserve">Endpoints: </w:t>
      </w:r>
      <w:r>
        <w:rPr>
          <w:sz w:val="16"/>
        </w:rPr>
        <w:t>GET /api/logistica/estado-cola-migracion</w:t>
      </w:r>
    </w:p>
    <w:p>
      <w:r>
        <w:rPr>
          <w:b/>
        </w:rPr>
        <w:t xml:space="preserve">Definido en: </w:t>
      </w:r>
      <w:r>
        <w:rPr>
          <w:sz w:val="16"/>
        </w:rPr>
        <w:t>336_OPTIMIZAR_DESPACHO_ASYNC_SPRING.sql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LOGISTICA_ListarDetalleRequerimiento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/api/logistica/listar-detalle-requerimiento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LOGISTICA_ValidarStockItems</w:t>
      </w:r>
    </w:p>
    <w:p>
      <w:r>
        <w:rPr>
          <w:b/>
        </w:rPr>
        <w:t xml:space="preserve">Endpoints: </w:t>
      </w:r>
      <w:r>
        <w:rPr>
          <w:sz w:val="16"/>
        </w:rPr>
        <w:t>POST /api/logistica/validar-stock-items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LOGISTICA_EliminarRequerimiento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/api/logistica/eliminar-requerimiento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LOGISTICA_listarMisSaldos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/api/logistica/listar-mis-saldos</w:t>
      </w:r>
    </w:p>
    <w:p>
      <w:r>
        <w:rPr>
          <w:b/>
        </w:rPr>
        <w:t xml:space="preserve">Definido en: </w:t>
      </w:r>
      <w:r>
        <w:rPr>
          <w:sz w:val="16"/>
        </w:rPr>
        <w:t>05_SP_SALDO_REQUERIMIENTO.sql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LOGISTICA_confirmarAtencionSaldo</w:t>
      </w:r>
    </w:p>
    <w:p>
      <w:r>
        <w:rPr>
          <w:b/>
        </w:rPr>
        <w:t xml:space="preserve">Endpoints: </w:t>
      </w:r>
      <w:r>
        <w:rPr>
          <w:sz w:val="16"/>
        </w:rPr>
        <w:t>POST /api/logistica/confirmar-atencion-saldo</w:t>
      </w:r>
    </w:p>
    <w:p>
      <w:r>
        <w:rPr>
          <w:b/>
        </w:rPr>
        <w:t xml:space="preserve">Definido en: </w:t>
      </w:r>
      <w:r>
        <w:rPr>
          <w:sz w:val="16"/>
        </w:rPr>
        <w:t>05_SP_SALDO_REQUERIMIENTO.sql</w:t>
      </w:r>
    </w:p>
    <w:p>
      <w:r>
        <w:rPr>
          <w:b/>
        </w:rPr>
        <w:t xml:space="preserve">Parametros: </w:t>
      </w:r>
      <w:r>
        <w:rPr>
          <w:sz w:val="16"/>
        </w:rPr>
        <w:t>@idSaldo INT, 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$.idSaldo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LOGISTICA_cerrarSaldo</w:t>
      </w:r>
    </w:p>
    <w:p>
      <w:r>
        <w:rPr>
          <w:b/>
        </w:rPr>
        <w:t xml:space="preserve">Endpoints: </w:t>
      </w:r>
      <w:r>
        <w:rPr>
          <w:sz w:val="16"/>
        </w:rPr>
        <w:t>POST /api/logistica/cerrar-saldo</w:t>
      </w:r>
    </w:p>
    <w:p>
      <w:r>
        <w:rPr>
          <w:b/>
        </w:rPr>
        <w:t xml:space="preserve">Definido en: </w:t>
      </w:r>
      <w:r>
        <w:rPr>
          <w:sz w:val="16"/>
        </w:rPr>
        <w:t>05_SP_SALDO_REQUERIMIENTO.sql, SP_cerrarSaldo_CORREGIDO_FINAL.sql, SP_cerrarSaldo_CORREGIDO_v2.sql, SP_cerrarSaldo_FINAL_CORREGIDO.sql, SP_cerrarSaldo_idDetalle_CORREGIDO.sql</w:t>
      </w:r>
    </w:p>
    <w:p>
      <w:r>
        <w:rPr>
          <w:b/>
        </w:rPr>
        <w:t xml:space="preserve">Parametros: </w:t>
      </w:r>
      <w:r>
        <w:rPr>
          <w:sz w:val="16"/>
        </w:rPr>
        <w:t>@detallesCerrados INT, @existeDetalle INT, @idDetalle INT, @idSaldo INT, @idSolicitud INT, @totalDetalles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$.idSaldo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LOGISTICA_validarIdsDetalles</w:t>
      </w:r>
    </w:p>
    <w:p>
      <w:r>
        <w:rPr>
          <w:b/>
        </w:rPr>
        <w:t xml:space="preserve">Endpoints: </w:t>
      </w:r>
      <w:r>
        <w:rPr>
          <w:sz w:val="16"/>
        </w:rPr>
        <w:t>POST /api/logistica/validar-ids-detalles</w:t>
      </w:r>
    </w:p>
    <w:p>
      <w:r>
        <w:rPr>
          <w:b/>
        </w:rPr>
        <w:t xml:space="preserve">Definido en: </w:t>
      </w:r>
      <w:r>
        <w:rPr>
          <w:sz w:val="16"/>
        </w:rPr>
        <w:t>SP_validarIdsDetalles.sql, SP_validarIdsDetalles_v2.sql</w:t>
      </w:r>
    </w:p>
    <w:p>
      <w:r>
        <w:rPr>
          <w:b/>
        </w:rPr>
        <w:t xml:space="preserve">Parametros: </w:t>
      </w:r>
      <w:r>
        <w:rPr>
          <w:sz w:val="16"/>
        </w:rPr>
        <w:t>@idsCount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LOGISTICA_cerrarRequerimiento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/api/logistica/cerrar-requerimiento</w:t>
      </w:r>
    </w:p>
    <w:p>
      <w:r>
        <w:rPr>
          <w:b/>
        </w:rPr>
        <w:t xml:space="preserve">Definido en: </w:t>
      </w:r>
      <w:r>
        <w:rPr>
          <w:sz w:val="16"/>
        </w:rPr>
        <w:t>SP_cerrarRequerimiento.sql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LOGISTICA_registrarSaldoPendienteAprobacion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/api/consolidacion/registrar-saldo-pendiente-aprobacion; POST /api/logistica/registrar-saldo-pendiente-aprobacion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@idSolicitud INT, @idrequerimiento INT, @totalItems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$.ceco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$.requerimientoNumero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LOGISTICA_listarSaldosPendientesAprobacion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/api/consolidacion/listar-saldos-pendientes-aprobacion; POST /api/logistica/listar-saldos-pendientes-aprobacion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LOGISTICA_aprobarRechazarSaldoPendiente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/api/consolidacion/aprobar-rechazar-saldo-pendiente; POST /api/logistica/aprobar-rechazar-saldo-pendiente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@idSolicitud INT, 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LOGISTICA_migrarSaldoDirectoConsolidacion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/api/consolidacion/migrar-saldo-directo-consolidacion; POST /api/logistica/migrar-saldo-directo-consolidacion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@totalItems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LOGISTICA_registrarNotificacionStock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/api/logistica/registrar-notificacion-stock</w:t>
      </w:r>
    </w:p>
    <w:p>
      <w:r>
        <w:rPr>
          <w:b/>
        </w:rPr>
        <w:t xml:space="preserve">Definido en: </w:t>
      </w:r>
      <w:r>
        <w:rPr>
          <w:sz w:val="16"/>
        </w:rPr>
        <w:t>08_SP_NOTIFICACIONES_STOCK.sql, SP_registrarNotificacionStock_AMBAS_TABLAS.sql, SP_registrarNotificacionStock_UNIFICADO.sql</w:t>
      </w:r>
    </w:p>
    <w:p>
      <w:r>
        <w:rPr>
          <w:b/>
        </w:rPr>
        <w:t xml:space="preserve">Parametros: </w:t>
      </w:r>
      <w:r>
        <w:rPr>
          <w:sz w:val="16"/>
        </w:rPr>
        <w:t>@existeNotificacionDirecta BIT, @existeSuscripcion BIT, @id INT, @idNotificacionDirecta INT, @idSuscripcion INT, 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$.id_dreq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$.iditem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$.mensaje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$.tipo_notificacion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LOGISTICA_registrarNotificacionAlmacen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/api/logistica/registrar-notificacion-almacen</w:t>
      </w:r>
    </w:p>
    <w:p>
      <w:r>
        <w:rPr>
          <w:b/>
        </w:rPr>
        <w:t xml:space="preserve">Definido en: </w:t>
      </w:r>
      <w:r>
        <w:rPr>
          <w:sz w:val="16"/>
        </w:rPr>
        <w:t>SP_registrarNotificacionAlmacen.sql</w:t>
      </w:r>
    </w:p>
    <w:p>
      <w:r>
        <w:rPr>
          <w:b/>
        </w:rPr>
        <w:t xml:space="preserve">Parametros: </w:t>
      </w:r>
      <w:r>
        <w:rPr>
          <w:sz w:val="16"/>
        </w:rPr>
        <w:t>@contadorNotificaciones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$.id_dreq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$.iditem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$.mensaje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$.tipo_notificacion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LOGISTICA_registrarNotificacionSolicitante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/api/logistica/registrar-notificacion-solicitante</w:t>
      </w:r>
    </w:p>
    <w:p>
      <w:r>
        <w:rPr>
          <w:b/>
        </w:rPr>
        <w:t xml:space="preserve">Definido en: </w:t>
      </w:r>
      <w:r>
        <w:rPr>
          <w:sz w:val="16"/>
        </w:rPr>
        <w:t>SP_notificaciones_oplogist.sql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$.id_dreq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$.iditem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$.mensaje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$.tipo_notificacion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$.usuario_destino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LOGISTICA_listarMisNotificaciones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/api/consolidacion/listar-mis-notificaciones; POST /api/logistica/listar-mis-notificaciones</w:t>
      </w:r>
    </w:p>
    <w:p>
      <w:r>
        <w:rPr>
          <w:b/>
        </w:rPr>
        <w:t xml:space="preserve">Definido en: </w:t>
      </w:r>
      <w:r>
        <w:rPr>
          <w:sz w:val="16"/>
        </w:rPr>
        <w:t>08_SP_NOTIFICACIONES_STOCK.sql, 38_SP_NOTIFICACIONES_CORREGIDAS.sql, 38_SP_NOTIFICACIONES_CORREGIDAS_V2.sql, 38_SP_NOTIFICACIONES_FINAL.sql, SP_listarMisNotificaciones_logistica_notificaciones.sql</w:t>
      </w:r>
    </w:p>
    <w:p>
      <w:r>
        <w:rPr>
          <w:b/>
        </w:rPr>
        <w:t xml:space="preserve">Parametros: </w:t>
      </w:r>
      <w:r>
        <w:rPr>
          <w:sz w:val="16"/>
        </w:rPr>
        <w:t>@soloNoLeidas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$.soloNoLeidas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LOGISTICA_listarMisNotificacionesDirectas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/api/logistica/listar-mis-notificaciones-directas</w:t>
      </w:r>
    </w:p>
    <w:p>
      <w:r>
        <w:rPr>
          <w:b/>
        </w:rPr>
        <w:t xml:space="preserve">Definido en: </w:t>
      </w:r>
      <w:r>
        <w:rPr>
          <w:sz w:val="16"/>
        </w:rPr>
        <w:t>38_SP_NOTIFICACIONES_CORREGIDAS.sql, 38_SP_NOTIFICACIONES_CORREGIDAS_V2.sql, 38_SP_NOTIFICACIONES_FINAL.sql, FIX_ALL_NOTIFICACIONES_SPS.sql, SP_listarMisNotificaciones_directas.sql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LOGISTICA_listarMisNotificacionesStock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/api/logistica/listar-mis-notificaciones-stock</w:t>
      </w:r>
    </w:p>
    <w:p>
      <w:r>
        <w:rPr>
          <w:b/>
        </w:rPr>
        <w:t xml:space="preserve">Definido en: </w:t>
      </w:r>
      <w:r>
        <w:rPr>
          <w:sz w:val="16"/>
        </w:rPr>
        <w:t>FIX_SP_listarMisNotificacionesStock.sql, SP_listarMisNotificaciones_stock.sql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LOGISTICA_notificarStockDisponible</w:t>
      </w:r>
    </w:p>
    <w:p>
      <w:r>
        <w:rPr>
          <w:b/>
        </w:rPr>
        <w:t xml:space="preserve">Endpoints: </w:t>
      </w:r>
      <w:r>
        <w:rPr>
          <w:sz w:val="16"/>
        </w:rPr>
        <w:t>POST /api/logistica/notificar-stock-disponible</w:t>
      </w:r>
    </w:p>
    <w:p>
      <w:r>
        <w:rPr>
          <w:b/>
        </w:rPr>
        <w:t xml:space="preserve">Definido en: </w:t>
      </w:r>
      <w:r>
        <w:rPr>
          <w:sz w:val="16"/>
        </w:rPr>
        <w:t>08_SP_NOTIFICACIONES_STOCK.sql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LOGISTICA_registrarRequerimientoCommodityAprobado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/api/logistica/registrar-requerimiento-commodity-aprobado</w:t>
      </w:r>
    </w:p>
    <w:p>
      <w:r>
        <w:rPr>
          <w:b/>
        </w:rPr>
        <w:t xml:space="preserve">Definido en: </w:t>
      </w:r>
      <w:r>
        <w:rPr>
          <w:sz w:val="16"/>
        </w:rPr>
        <w:t>246_SP_REGISTRAR_REQUERIMIENTO_COMMODITY_APROBADO.sql</w:t>
      </w:r>
    </w:p>
    <w:p>
      <w:r>
        <w:rPr>
          <w:b/>
        </w:rPr>
        <w:t xml:space="preserve">Parametros: </w:t>
      </w:r>
      <w:r>
        <w:rPr>
          <w:sz w:val="16"/>
        </w:rPr>
        <w:t>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$.RequisicionNumero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$.glosa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$.idceco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LOGISTICA_listarRequerimientosUsuarioDashboard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/api/logistica/listar-requerimientos-usuario-dashboard</w:t>
      </w:r>
    </w:p>
    <w:p>
      <w:r>
        <w:rPr>
          <w:b/>
        </w:rPr>
        <w:t xml:space="preserve">Definido en: </w:t>
      </w:r>
      <w:r>
        <w:rPr>
          <w:sz w:val="16"/>
        </w:rPr>
        <w:t>740_TRAZABILIDAD_ESTADO_REQ_COMPRA.sql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LOGISTICA_dashboardContadores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/api/logistica/dashboard-contadores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LOGISTICA_dashboardDespachosPorMes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/api/logistica/dashboard-despachos-por-mes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sp_LOGISTICA_crearRequerimientoTransferencia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/api/logistica/crear-requerimiento-transferencia</w:t>
      </w:r>
    </w:p>
    <w:p>
      <w:r>
        <w:rPr>
          <w:b/>
        </w:rPr>
        <w:t xml:space="preserve">Definido en: </w:t>
      </w:r>
      <w:r>
        <w:rPr>
          <w:sz w:val="16"/>
        </w:rPr>
        <w:t>700_TRANSFERENCIA_ALMACEN_VIRTUAL.sql, 703_FIX_ALMACEN_DESTINO_TRANSFERENCIA.sql, 704_FIX_TRANSFERENCIA_ESTADO_APROBADA.sql</w:t>
      </w:r>
    </w:p>
    <w:p>
      <w:r>
        <w:rPr>
          <w:b/>
        </w:rPr>
        <w:t xml:space="preserve">Parametros: </w:t>
      </w:r>
      <w:r>
        <w:rPr>
          <w:sz w:val="16"/>
        </w:rPr>
        <w:t>@cantidadItems INT, @newId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$.almacenDestino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$.almacenOrigen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$.glosa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$.idclasificacion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$.idfundo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$.prioridad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sp_LOGISTICA_listarTransferenciasPendientes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/api/logistica/listar-transferencias-pendientes</w:t>
      </w:r>
    </w:p>
    <w:p>
      <w:r>
        <w:rPr>
          <w:b/>
        </w:rPr>
        <w:t xml:space="preserve">Definido en: </w:t>
      </w:r>
      <w:r>
        <w:rPr>
          <w:sz w:val="16"/>
        </w:rPr>
        <w:t>700_TRANSFERENCIA_ALMACEN_VIRTUAL.sql, 701_SP_LISTAR_TRANSFERENCIAS_POR_EMPRESA.sql, 705_FIX_TRANSFERENCIA_REQUISICION_NUMERO.sql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sp_LOGISTICA_detalleRequerimientoTransferencia</w:t>
      </w:r>
    </w:p>
    <w:p>
      <w:r>
        <w:rPr>
          <w:b/>
        </w:rPr>
        <w:t xml:space="preserve">Endpoints: </w:t>
      </w:r>
      <w:r>
        <w:rPr>
          <w:sz w:val="16"/>
        </w:rPr>
        <w:t>POST /api/logistica/detalle-requerimiento-transferencia</w:t>
      </w:r>
    </w:p>
    <w:p>
      <w:r>
        <w:rPr>
          <w:b/>
        </w:rPr>
        <w:t xml:space="preserve">Definido en: </w:t>
      </w:r>
      <w:r>
        <w:rPr>
          <w:sz w:val="16"/>
        </w:rPr>
        <w:t>700_TRANSFERENCIA_ALMACEN_VIRTUAL.sql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$.almacenOrigen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sp_LOGISTICA_ejecutarTransferencia</w:t>
      </w:r>
    </w:p>
    <w:p>
      <w:r>
        <w:rPr>
          <w:b/>
        </w:rPr>
        <w:t xml:space="preserve">Endpoints: </w:t>
      </w:r>
      <w:r>
        <w:rPr>
          <w:sz w:val="16"/>
        </w:rPr>
        <w:t>POST /api/logistica/ejecutar-transferencia</w:t>
      </w:r>
    </w:p>
    <w:p>
      <w:r>
        <w:rPr>
          <w:b/>
        </w:rPr>
        <w:t xml:space="preserve">Definido en: </w:t>
      </w:r>
      <w:r>
        <w:rPr>
          <w:sz w:val="16"/>
        </w:rPr>
        <w:t>700_TRANSFERENCIA_ALMACEN_VIRTUAL.sql</w:t>
      </w:r>
    </w:p>
    <w:p>
      <w:r>
        <w:rPr>
          <w:b/>
        </w:rPr>
        <w:t xml:space="preserve">Parametros: </w:t>
      </w:r>
      <w:r>
        <w:rPr>
          <w:sz w:val="16"/>
        </w:rPr>
        <w:t>@idTransferencia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$.almacenDestino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$.almacenOrigen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$.idTransferencia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sp_LOGISTICA_listarHistorialTransferencias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/api/logistica/listar-historial-transferencias</w:t>
      </w:r>
    </w:p>
    <w:p>
      <w:r>
        <w:rPr>
          <w:b/>
        </w:rPr>
        <w:t xml:space="preserve">Definido en: </w:t>
      </w:r>
      <w:r>
        <w:rPr>
          <w:sz w:val="16"/>
        </w:rPr>
        <w:t>700_TRANSFERENCIA_ALMACEN_VIRTUAL.sql, 701_SP_LISTAR_TRANSFERENCIAS_POR_EMPRESA.sql, 705_FIX_TRANSFERENCIA_REQUISICION_NUMERO.sql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LOGISTICA_crearRequerimientoCommodity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/api/logistica/crear-requerimiento-commodity</w:t>
      </w:r>
    </w:p>
    <w:p>
      <w:r>
        <w:rPr>
          <w:b/>
        </w:rPr>
        <w:t xml:space="preserve">Definido en: </w:t>
      </w:r>
      <w:r>
        <w:rPr>
          <w:sz w:val="16"/>
        </w:rPr>
        <w:t>06_SP_REQUERIMIENTOS_COMMODITY.sql</w:t>
      </w:r>
    </w:p>
    <w:p>
      <w:r>
        <w:rPr>
          <w:b/>
        </w:rPr>
        <w:t xml:space="preserve">Parametros: </w:t>
      </w:r>
      <w:r>
        <w:rPr>
          <w:sz w:val="16"/>
        </w:rPr>
        <w:t>@fecha DATE, @prioridad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LOGISTICA_listarRequerimientosServicio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/api/logistica/listar-requerimientos-commodity</w:t>
      </w:r>
    </w:p>
    <w:p>
      <w:r>
        <w:rPr>
          <w:b/>
        </w:rPr>
        <w:t xml:space="preserve">Definido en: </w:t>
      </w:r>
      <w:r>
        <w:rPr>
          <w:sz w:val="16"/>
        </w:rPr>
        <w:t>06_SP_REQUERIMIENTOS_COMMODITY.sql</w:t>
      </w:r>
    </w:p>
    <w:p>
      <w:r>
        <w:rPr>
          <w:b/>
        </w:rPr>
        <w:t xml:space="preserve">Parametros: </w:t>
      </w:r>
      <w:r>
        <w:rPr>
          <w:sz w:val="16"/>
        </w:rPr>
        <w:t>@estado INT, @fechaDesde DATE, @fechaHasta DATE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LOGISTICA_actualizarRequerimientoCommodity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/api/logistica/actualizar-requerimiento-commodity</w:t>
      </w:r>
    </w:p>
    <w:p>
      <w:r>
        <w:rPr>
          <w:b/>
        </w:rPr>
        <w:t xml:space="preserve">Definido en: </w:t>
      </w:r>
      <w:r>
        <w:rPr>
          <w:sz w:val="16"/>
        </w:rPr>
        <w:t>06_SP_REQUERIMIENTOS_COMMODITY.sql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LOGISTICA_crearRequerimientoActivoFijo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/api/logistica/crear-requerimiento-activo-fijo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LOGISTICA_crearRequerimientoActivoFijoMenor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/api/logistica/crear-requerimiento-activo-fijo-menor</w:t>
      </w:r>
    </w:p>
    <w:p>
      <w:r>
        <w:rPr>
          <w:sz w:val="16"/>
        </w:rPr>
        <w:t>Sin campos JSON extraidos (sin parametros de entrada).</w:t>
      </w:r>
    </w:p>
    <w:p>
      <w:pPr>
        <w:pStyle w:val="Heading2"/>
      </w:pPr>
      <w:r>
        <w:t>Aprobaciones</w:t>
      </w:r>
    </w:p>
    <w:p>
      <w:pPr>
        <w:pStyle w:val="Heading3"/>
      </w:pPr>
      <w:r>
        <w:t>LOGISTICA_enviarAprobacionOrden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/api/consolidacion/enviar-aprobacion-orden</w:t>
      </w:r>
    </w:p>
    <w:p>
      <w:r>
        <w:rPr>
          <w:b/>
        </w:rPr>
        <w:t xml:space="preserve">Definido en: </w:t>
      </w:r>
      <w:r>
        <w:rPr>
          <w:sz w:val="16"/>
        </w:rPr>
        <w:t>308_SP_APROBACION_OC_OS.sql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@idConsol INT, @nivelRequerido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/api/consolidacion/listar-pendientes-aprobacion</w:t>
      </w:r>
    </w:p>
    <w:p>
      <w:r>
        <w:rPr>
          <w:b/>
        </w:rPr>
        <w:t xml:space="preserve">Definido en: </w:t>
      </w:r>
      <w:r>
        <w:rPr>
          <w:sz w:val="16"/>
        </w:rPr>
        <w:t>308_SP_APROBACION_OC_OS.sql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VARCHAR(2)</w:t>
            </w:r>
          </w:p>
        </w:tc>
      </w:tr>
    </w:tbl>
    <w:p>
      <w:pPr>
        <w:pStyle w:val="Heading3"/>
      </w:pPr>
      <w:r>
        <w:t>LOGISTICA_aprobarOrden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/api/consolidacion/aprobar-orden</w:t>
      </w:r>
    </w:p>
    <w:p>
      <w:r>
        <w:rPr>
          <w:b/>
        </w:rPr>
        <w:t xml:space="preserve">Definido en: </w:t>
      </w:r>
      <w:r>
        <w:rPr>
          <w:sz w:val="16"/>
        </w:rPr>
        <w:t>308_SP_APROBACION_OC_OS.sql, 329_FIX_APROBAR_ORDEN_SYNC_SPRING.sql, 630_FIX_APROBAR_ORDEN_INSERT_EXEC.sql, 630_FIX_APROBAR_ORDEN_OUTPUT_PARAM.sql, 631_FIX_APROBAR_ORDEN_FLUJO_ANTIGUO_COMPLETO.sql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@idConsolidacion INT, @idOrdenLocal INT, @nivelActual INT, @nivelRequerido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LOGISTICA_rechazarOrden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/api/consolidacion/rechazar-orden</w:t>
      </w:r>
    </w:p>
    <w:p>
      <w:r>
        <w:rPr>
          <w:b/>
        </w:rPr>
        <w:t xml:space="preserve">Definido en: </w:t>
      </w:r>
      <w:r>
        <w:rPr>
          <w:sz w:val="16"/>
        </w:rPr>
        <w:t>308_SP_APROBACION_OC_OS.sql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@nivelActual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</w:tbl>
    <w:p>
      <w:pPr>
        <w:pStyle w:val="Heading3"/>
      </w:pPr>
      <w:r>
        <w:t>LOGISTICA_anularOrden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/api/consolidacion/anular-orden</w:t>
      </w:r>
    </w:p>
    <w:p>
      <w:r>
        <w:rPr>
          <w:b/>
        </w:rPr>
        <w:t xml:space="preserve">Definido en: </w:t>
      </w:r>
      <w:r>
        <w:rPr>
          <w:sz w:val="16"/>
        </w:rPr>
        <w:t>308_SP_APROBACION_OC_OS.sql, FIX_OS_APROBACION_NUEVO_FLUJO.sql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@idConsol INT, @nivelActual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</w:tbl>
    <w:p>
      <w:pPr>
        <w:pStyle w:val="Heading3"/>
      </w:pPr>
      <w:r>
        <w:t>LOGISTICA_listarHistorialAprobacion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/api/consolidacion/listar-historial-aprobacion</w:t>
      </w:r>
    </w:p>
    <w:p>
      <w:r>
        <w:rPr>
          <w:b/>
        </w:rPr>
        <w:t xml:space="preserve">Definido en: </w:t>
      </w:r>
      <w:r>
        <w:rPr>
          <w:sz w:val="16"/>
        </w:rPr>
        <w:t>308_SP_APROBACION_OC_OS.sql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VARCHAR(2)</w:t>
            </w:r>
          </w:p>
        </w:tc>
      </w:tr>
    </w:tbl>
    <w:p>
      <w:pPr>
        <w:pStyle w:val="Heading3"/>
      </w:pPr>
      <w:r>
        <w:t>LOGISTICA_crearOCDesdeConsolidacion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/api/consolidacion/crear-oc-desde-consolidacion</w:t>
      </w:r>
    </w:p>
    <w:p>
      <w:r>
        <w:rPr>
          <w:b/>
        </w:rPr>
        <w:t xml:space="preserve">Definido en: </w:t>
      </w:r>
      <w:r>
        <w:rPr>
          <w:sz w:val="16"/>
        </w:rPr>
        <w:t>309_SP_CREAR_OC_OS_DESDE_CONSOLIDACION.sql</w:t>
      </w:r>
    </w:p>
    <w:p>
      <w:r>
        <w:rPr>
          <w:b/>
        </w:rPr>
        <w:t xml:space="preserve">Parametros: </w:t>
      </w:r>
      <w:r>
        <w:rPr>
          <w:sz w:val="16"/>
        </w:rPr>
        <w:t>@fechaEntregaEst DATETIME, @idConsol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$.fechaEntregaEstimada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$.lugarEntrega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LOGISTICA_crearOSDesdeConsolidacion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/api/consolidacion/crear-os-desde-consolidacion</w:t>
      </w:r>
    </w:p>
    <w:p>
      <w:r>
        <w:rPr>
          <w:b/>
        </w:rPr>
        <w:t xml:space="preserve">Definido en: </w:t>
      </w:r>
      <w:r>
        <w:rPr>
          <w:sz w:val="16"/>
        </w:rPr>
        <w:t>309_SP_CREAR_OC_OS_DESDE_CONSOLIDACION.sql</w:t>
      </w:r>
    </w:p>
    <w:p>
      <w:r>
        <w:rPr>
          <w:b/>
        </w:rPr>
        <w:t xml:space="preserve">Parametros: </w:t>
      </w:r>
      <w:r>
        <w:rPr>
          <w:sz w:val="16"/>
        </w:rPr>
        <w:t>@fechaFin DATETIME, @fechaInicio DATETIME, @idConsol INT, @plazoEjecucion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$.alcance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$.centroCosto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$.contactoProveedor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$.plazoEjecucion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$.ubicacionServicio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LOGISTICA_obtenerOCDesdeConsolidacion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/api/consolidacion/obtener-oc-desde-consolidacion</w:t>
      </w:r>
    </w:p>
    <w:p>
      <w:r>
        <w:rPr>
          <w:b/>
        </w:rPr>
        <w:t xml:space="preserve">Definido en: </w:t>
      </w:r>
      <w:r>
        <w:rPr>
          <w:sz w:val="16"/>
        </w:rPr>
        <w:t>309_SP_CREAR_OC_OS_DESDE_CONSOLIDACION.sql, 317_FIX_APROBACION_Y_MIGRACION_SPRING.sql, FIX_OBTENER_OC_DESDE_CONSOLIDACION.sql</w:t>
      </w:r>
    </w:p>
    <w:p>
      <w:r>
        <w:rPr>
          <w:b/>
        </w:rPr>
        <w:t xml:space="preserve">Parametros: </w:t>
      </w:r>
      <w:r>
        <w:rPr>
          <w:sz w:val="16"/>
        </w:rPr>
        <w:t>@idAprobacion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LOGISTICA_obtenerOSDesdeConsolidacion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/api/consolidacion/obtener-os-desde-consolidacion</w:t>
      </w:r>
    </w:p>
    <w:p>
      <w:r>
        <w:rPr>
          <w:b/>
        </w:rPr>
        <w:t xml:space="preserve">Definido en: </w:t>
      </w:r>
      <w:r>
        <w:rPr>
          <w:sz w:val="16"/>
        </w:rPr>
        <w:t>309_SP_CREAR_OC_OS_DESDE_CONSOLIDACION.sql</w:t>
      </w:r>
    </w:p>
    <w:p>
      <w:r>
        <w:rPr>
          <w:b/>
        </w:rPr>
        <w:t xml:space="preserve">Parametros: </w:t>
      </w:r>
      <w:r>
        <w:rPr>
          <w:sz w:val="16"/>
        </w:rPr>
        <w:t>@idAprobacion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LOGISTICA_listarPendientesAprobacionDetallado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/api/consolidacion/listar-pendientes-aprobacion-detallado</w:t>
      </w:r>
    </w:p>
    <w:p>
      <w:r>
        <w:rPr>
          <w:b/>
        </w:rPr>
        <w:t xml:space="preserve">Definido en: </w:t>
      </w:r>
      <w:r>
        <w:rPr>
          <w:sz w:val="16"/>
        </w:rPr>
        <w:t>309_SP_CREAR_OC_OS_DESDE_CONSOLIDACION.sql, 317_FIX_APROBACION_Y_MIGRACION_SPRING.sql, FIX_OS_APROBACION_NUEVO_FLUJO.sql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VARCHAR(2)</w:t>
            </w:r>
          </w:p>
        </w:tc>
      </w:tr>
    </w:tbl>
    <w:p>
      <w:pPr>
        <w:pStyle w:val="Heading3"/>
      </w:pPr>
      <w:r>
        <w:t>LOGISTICA_listarAprobacionesPorRol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/api/consolidacion/listar-aprobaciones-por-rol</w:t>
      </w:r>
    </w:p>
    <w:p>
      <w:r>
        <w:rPr>
          <w:b/>
        </w:rPr>
        <w:t xml:space="preserve">Definido en: </w:t>
      </w:r>
      <w:r>
        <w:rPr>
          <w:sz w:val="16"/>
        </w:rPr>
        <w:t>317_FIX_APROBACION_Y_MIGRACION_SPRING.sql, FIX_OS_APROBACION_NUEVO_FLUJO.sql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VARCHAR(2)</w:t>
            </w:r>
          </w:p>
        </w:tc>
      </w:tr>
    </w:tbl>
    <w:p>
      <w:pPr>
        <w:pStyle w:val="Heading3"/>
      </w:pPr>
      <w:r>
        <w:t>LOGISTICA_reintentarSyncSpring</w:t>
      </w:r>
    </w:p>
    <w:p>
      <w:r>
        <w:rPr>
          <w:b/>
        </w:rPr>
        <w:t xml:space="preserve">Endpoints: </w:t>
      </w:r>
      <w:r>
        <w:rPr>
          <w:sz w:val="16"/>
        </w:rPr>
        <w:t>POST /api/consolidacion/reintentar-sync-spring</w:t>
      </w:r>
    </w:p>
    <w:p>
      <w:r>
        <w:rPr>
          <w:b/>
        </w:rPr>
        <w:t xml:space="preserve">Definido en: </w:t>
      </w:r>
      <w:r>
        <w:rPr>
          <w:sz w:val="16"/>
        </w:rPr>
        <w:t>317_FIX_APROBACION_Y_MIGRACION_SPRING.sql, 326_FIX_OBTENER_OC_PARA_SINCRONIZAR_OUTPUT.sql, 329_SOLUCION_DEFINITIVA.sql, 742_FIX_SYNC_MULTIEMPRESA_OC.sql</w:t>
      </w:r>
    </w:p>
    <w:p>
      <w:r>
        <w:rPr>
          <w:b/>
        </w:rPr>
        <w:t xml:space="preserve">Parametros: </w:t>
      </w:r>
      <w:r>
        <w:rPr>
          <w:sz w:val="16"/>
        </w:rPr>
        <w:t>@curIdOrden INT, @errorSpring INT, @exitosas INT, @fallidas INT, @idOrden INT, @idOrdenFiltro INT, @procesadas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LOGISTICA_listarOCPendientesUnificado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/api/consolidacion/listar-oc-pendientes-unificado</w:t>
      </w:r>
    </w:p>
    <w:p>
      <w:r>
        <w:rPr>
          <w:b/>
        </w:rPr>
        <w:t xml:space="preserve">Definido en: </w:t>
      </w:r>
      <w:r>
        <w:rPr>
          <w:sz w:val="16"/>
        </w:rPr>
        <w:t>321_SP_LISTAR_OC_PENDIENTES_UNIFICADO.sql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LOGISTICA_listarSolicitudesPendientesAprobacionSC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/api/logistica/aprobacion-sc/listar-pendientes</w:t>
      </w:r>
    </w:p>
    <w:p>
      <w:r>
        <w:rPr>
          <w:b/>
        </w:rPr>
        <w:t xml:space="preserve">Definido en: </w:t>
      </w:r>
      <w:r>
        <w:rPr>
          <w:sz w:val="16"/>
        </w:rPr>
        <w:t>251_SP_APROBACION_SOLICITUD_COMPRA.sql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LOGISTICA_aprobarSolicitudCompra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/api/logistica/aprobacion-sc/aprobar</w:t>
      </w:r>
    </w:p>
    <w:p>
      <w:r>
        <w:rPr>
          <w:b/>
        </w:rPr>
        <w:t xml:space="preserve">Definido en: </w:t>
      </w:r>
      <w:r>
        <w:rPr>
          <w:sz w:val="16"/>
        </w:rPr>
        <w:t>251_SP_APROBACION_SOLICITUD_COMPRA.sql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@idSolicitud INT, @secuenciaActual INT, @siguienteSecuencia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LOGISTICA_rechazarSolicitudCompra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/api/logistica/aprobacion-sc/rechazar</w:t>
      </w:r>
    </w:p>
    <w:p>
      <w:r>
        <w:rPr>
          <w:b/>
        </w:rPr>
        <w:t xml:space="preserve">Definido en: </w:t>
      </w:r>
      <w:r>
        <w:rPr>
          <w:sz w:val="16"/>
        </w:rPr>
        <w:t>251_SP_APROBACION_SOLICITUD_COMPRA.sql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$.motivoRechazo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LOGISTICA_asignarAprobadoresSC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/api/logistica/aprobacion-sc/asignar-aprobadores</w:t>
      </w:r>
    </w:p>
    <w:p>
      <w:r>
        <w:rPr>
          <w:b/>
        </w:rPr>
        <w:t xml:space="preserve">Definido en: </w:t>
      </w:r>
      <w:r>
        <w:rPr>
          <w:sz w:val="16"/>
        </w:rPr>
        <w:t>251_SP_APROBACION_SOLICITUD_COMPRA.sql</w:t>
      </w:r>
    </w:p>
    <w:p>
      <w:r>
        <w:rPr>
          <w:b/>
        </w:rPr>
        <w:t xml:space="preserve">Parametros: </w:t>
      </w:r>
      <w:r>
        <w:rPr>
          <w:sz w:val="16"/>
        </w:rPr>
        <w:t>@idSolicitud INT, 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$.nombreSolicitante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LOGISTICA_obtenerHistorialAprobaciones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/api/logistica/aprobacion-sc/historial; POST /api/logistica/historial-aprobaciones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LOGISTICA_obtenerContadoresAprobacionesSC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/api/logistica/aprobacion-sc/contadores</w:t>
      </w:r>
    </w:p>
    <w:p>
      <w:r>
        <w:rPr>
          <w:b/>
        </w:rPr>
        <w:t xml:space="preserve">Definido en: </w:t>
      </w:r>
      <w:r>
        <w:rPr>
          <w:sz w:val="16"/>
        </w:rPr>
        <w:t>251_SP_APROBACION_SOLICITUD_COMPRA.sql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LOGISTICA_listarFlujosAprobacionSC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/api/logistica/aprobacion-os/listar-flujos; POST /api/logistica/aprobacion-sc/flujos/listar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LOGISTICA_guardarFlujoAprobacionSC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/api/logistica/aprobacion-os/crear-flujo; POST /api/logistica/aprobacion-os/actualizar-flujo; POST /api/logistica/aprobacion-sc/flujos/guardar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@diasMaximoAprobacion INT, @idFlujo INT, @idarea INT, @idsubarea INT, @requiereAprobacion BIT, @secuencia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$.diasMaximoAprobacion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$.idFlujo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$.montoMaximo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$.montoMinimo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$.requiereAprobacion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$.secuencia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MAESTRO_eliminarFlujoAprobacion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/api/logistica/aprobacion-os/eliminar-flujo; POST /api/logistica/aprobacion-sc/flujos/eliminar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LOGISTICA_listarUsuariosAprobadoresSC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/api/logistica/aprobacion-os/listar-usuarios-aprobadores; POST /api/logistica/aprobacion-sc/usuarios/listar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@activo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LOGISTICA_guardarUsuarioAprobadorSC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/api/logistica/aprobacion-os/crear-usuario-aprobador; POST /api/logistica/aprobacion-os/actualizar-usuario-aprobador; POST /api/logistica/aprobacion-sc/usuarios/guardar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@esAprobadorPrincipal BIT, @idUsuarioAprobador INT, @idarea INT, @idsubarea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$.esAprobadorPrincipal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$.montoMaximoAprobacion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$.nombreCompleto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LOGISTICA_eliminarUsuarioAprobadorSC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/api/logistica/aprobacion-os/eliminar-usuario-aprobador; POST /api/logistica/aprobacion-sc/usuarios/eliminar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@idUsuarioAprobador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LOGISTICA_obtenerRolesAprobacionSC</w:t>
      </w:r>
    </w:p>
    <w:p>
      <w:r>
        <w:rPr>
          <w:b/>
        </w:rPr>
        <w:t xml:space="preserve">Endpoints: </w:t>
      </w:r>
      <w:r>
        <w:rPr>
          <w:sz w:val="16"/>
        </w:rPr>
        <w:t>GET /api/logistica/aprobacion-sc/roles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LOGISTICA_obtenerRequerimientosPendientes</w:t>
      </w:r>
    </w:p>
    <w:p>
      <w:r>
        <w:rPr>
          <w:b/>
        </w:rPr>
        <w:t xml:space="preserve">Endpoints: </w:t>
      </w:r>
      <w:r>
        <w:rPr>
          <w:sz w:val="16"/>
        </w:rPr>
        <w:t>POST /api/logistica/requerimientos-pendientes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/api/logistica/aprobar-requerimiento; POST /api/logistica/aprobar-requerimientos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/api/logistica/listar-requerimientos-pendientes-aprobacion</w:t>
      </w:r>
    </w:p>
    <w:p>
      <w:r>
        <w:rPr>
          <w:b/>
        </w:rPr>
        <w:t xml:space="preserve">Definido en: </w:t>
      </w:r>
      <w:r>
        <w:rPr>
          <w:sz w:val="16"/>
        </w:rPr>
        <w:t>07_SP_APROBACIONES.sql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LOGISTICA_listarServiciosPendientesAprobacion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/api/logistica/listar-servicios-pendientes-aprobacion</w:t>
      </w:r>
    </w:p>
    <w:p>
      <w:r>
        <w:rPr>
          <w:b/>
        </w:rPr>
        <w:t xml:space="preserve">Definido en: </w:t>
      </w:r>
      <w:r>
        <w:rPr>
          <w:sz w:val="16"/>
        </w:rPr>
        <w:t>07_SP_APROBACIONES.sql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LOGISTICA_listarActivosFijosPendientesAprobacion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/api/logistica/listar-activos-fijos-pendientes-aprobacion</w:t>
      </w:r>
    </w:p>
    <w:p>
      <w:r>
        <w:rPr>
          <w:b/>
        </w:rPr>
        <w:t xml:space="preserve">Definido en: </w:t>
      </w:r>
      <w:r>
        <w:rPr>
          <w:sz w:val="16"/>
        </w:rPr>
        <w:t>07_SP_APROBACIONES.sql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LOGISTICA_aprobarRechazarRequerimiento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/api/logistica/aprobar-rechazar-requerimiento</w:t>
      </w:r>
    </w:p>
    <w:p>
      <w:r>
        <w:rPr>
          <w:b/>
        </w:rPr>
        <w:t xml:space="preserve">Definido en: </w:t>
      </w:r>
      <w:r>
        <w:rPr>
          <w:sz w:val="16"/>
        </w:rPr>
        <w:t>07_SP_APROBACIONES.sql</w:t>
      </w:r>
    </w:p>
    <w:p>
      <w:r>
        <w:rPr>
          <w:b/>
        </w:rPr>
        <w:t xml:space="preserve">Parametros: </w:t>
      </w:r>
      <w:r>
        <w:rPr>
          <w:sz w:val="16"/>
        </w:rPr>
        <w:t>@nuevoEstado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LOGISTICA_aprobarRechazarServicio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/api/logistica/aprobar-rechazar-servicio</w:t>
      </w:r>
    </w:p>
    <w:p>
      <w:r>
        <w:rPr>
          <w:b/>
        </w:rPr>
        <w:t xml:space="preserve">Definido en: </w:t>
      </w:r>
      <w:r>
        <w:rPr>
          <w:sz w:val="16"/>
        </w:rPr>
        <w:t>07_SP_APROBACIONES.sql</w:t>
      </w:r>
    </w:p>
    <w:p>
      <w:r>
        <w:rPr>
          <w:b/>
        </w:rPr>
        <w:t xml:space="preserve">Parametros: </w:t>
      </w:r>
      <w:r>
        <w:rPr>
          <w:sz w:val="16"/>
        </w:rPr>
        <w:t>@nuevoEstado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LOGISTICA_obtenerUsuariosPorArea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/api/logistica/obtener-usuarios-por-area</w:t>
      </w:r>
    </w:p>
    <w:p>
      <w:r>
        <w:rPr>
          <w:b/>
        </w:rPr>
        <w:t xml:space="preserve">Definido en: </w:t>
      </w:r>
      <w:r>
        <w:rPr>
          <w:sz w:val="16"/>
        </w:rPr>
        <w:t>32_SP_APROBACIONES_POR_AREA_ADAPTADO.sql, OBTENER_USUARIO_CON_AREA.sql</w:t>
      </w:r>
    </w:p>
    <w:p>
      <w:r>
        <w:rPr>
          <w:b/>
        </w:rPr>
        <w:t xml:space="preserve">Parametros: </w:t>
      </w:r>
      <w:r>
        <w:rPr>
          <w:sz w:val="16"/>
        </w:rPr>
        <w:t>@esJefeArea BIT, @idarea INT, @idsubarea INT, @verTodasAreas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LOGISTICA_obtenerAprobadorPorArea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/api/logistica/obtener-aprobador-por-area</w:t>
      </w:r>
    </w:p>
    <w:p>
      <w:r>
        <w:rPr>
          <w:b/>
        </w:rPr>
        <w:t xml:space="preserve">Definido en: </w:t>
      </w:r>
      <w:r>
        <w:rPr>
          <w:sz w:val="16"/>
        </w:rPr>
        <w:t>32_SP_APROBACIONES_POR_AREA.sql, 32_SP_APROBACIONES_POR_AREA_ADAPTADO.sql</w:t>
      </w:r>
    </w:p>
    <w:p>
      <w:r>
        <w:rPr>
          <w:b/>
        </w:rPr>
        <w:t xml:space="preserve">Parametros: </w:t>
      </w:r>
      <w:r>
        <w:rPr>
          <w:sz w:val="16"/>
        </w:rPr>
        <w:t>@idarea INT, @idsubarea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LOGISTICA_obtenerFlujoCompletoAprobacion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/api/logistica/obtener-flujo-completo-aprobacion</w:t>
      </w:r>
    </w:p>
    <w:p>
      <w:r>
        <w:rPr>
          <w:b/>
        </w:rPr>
        <w:t xml:space="preserve">Definido en: </w:t>
      </w:r>
      <w:r>
        <w:rPr>
          <w:sz w:val="16"/>
        </w:rPr>
        <w:t>32_SP_APROBACIONES_POR_AREA.sql, 32_SP_APROBACIONES_POR_AREA_ADAPTADO.sql</w:t>
      </w:r>
    </w:p>
    <w:p>
      <w:r>
        <w:rPr>
          <w:b/>
        </w:rPr>
        <w:t xml:space="preserve">Parametros: </w:t>
      </w:r>
      <w:r>
        <w:rPr>
          <w:sz w:val="16"/>
        </w:rPr>
        <w:t>@idarea INT, @idsubarea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LOGISTICA_asignarAprobadoresRequerimiento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/api/logistica/asignar-aprobadores-requerimiento</w:t>
      </w:r>
    </w:p>
    <w:p>
      <w:r>
        <w:rPr>
          <w:b/>
        </w:rPr>
        <w:t xml:space="preserve">Definido en: </w:t>
      </w:r>
      <w:r>
        <w:rPr>
          <w:sz w:val="16"/>
        </w:rPr>
        <w:t>32_SP_APROBACIONES_POR_AREA.sql, 32_SP_APROBACIONES_POR_AREA_ADAPTADO.sql, 38_SP_REGISTRAR_REQUERIMIENTO_AREA.sql, INTEGRACION_FLUJO_APROBACIONES.sql</w:t>
      </w:r>
    </w:p>
    <w:p>
      <w:r>
        <w:rPr>
          <w:b/>
        </w:rPr>
        <w:t xml:space="preserve">Parametros: </w:t>
      </w:r>
      <w:r>
        <w:rPr>
          <w:sz w:val="16"/>
        </w:rPr>
        <w:t>@idRequerimiento INT, @idarea INT, @idareaSolicitante INT, @idsubarea INT, @idsubareaSolicitante INT, @secuencia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LOGISTICA_registrarRequerimiento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/api/logistica/registrar-requerimiento</w:t>
      </w:r>
    </w:p>
    <w:p>
      <w:r>
        <w:rPr>
          <w:b/>
        </w:rPr>
        <w:t xml:space="preserve">Definido en: </w:t>
      </w:r>
      <w:r>
        <w:rPr>
          <w:sz w:val="16"/>
        </w:rPr>
        <w:t>34_SP_INTEGRACION_REQUERIMIENTOS.sql, 34_SP_INTEGRACION_REQUERIMIENTOS_ADAPTADO.sql, 34_SP_INTEGRACION_REQUERIMIENTOS_ADAPTADO_CORREGIDO.sql, 34_SP_INTEGRACION_TUS_TABLAS.sql, 34_SP_INTEGRACION_TUS_TABLAS_FINAL.sql, 38_SP_REGISTRAR_REQUERIMIENTO_AREA.sql</w:t>
      </w:r>
    </w:p>
    <w:p>
      <w:r>
        <w:rPr>
          <w:b/>
        </w:rPr>
        <w:t xml:space="preserve">Parametros: </w:t>
      </w:r>
      <w:r>
        <w:rPr>
          <w:sz w:val="16"/>
        </w:rPr>
        <w:t>@idRequerimiento INT, @idarea INT, @idareaInt INT, @idsubarea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$.glosa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$.prioridad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LOGISTICA_obtenerRequerimientosPendientesAprobacion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/api/logistica/obtener-requerimientos-pendientes-aprobacion</w:t>
      </w:r>
    </w:p>
    <w:p>
      <w:r>
        <w:rPr>
          <w:b/>
        </w:rPr>
        <w:t xml:space="preserve">Definido en: </w:t>
      </w:r>
      <w:r>
        <w:rPr>
          <w:sz w:val="16"/>
        </w:rPr>
        <w:t>32_SP_APROBACIONES_POR_AREA.sql, 32_SP_APROBACIONES_POR_AREA_ADAPTADO.sql, 36_CORRECCION_SP_APROBACIONES.sql, 37_CORRECCION_SP_APROBACIONES_FINAL.sql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LOGISTICA_procesarAprobacionRequerimiento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/api/logistica/procesar-aprobacion-requerimiento</w:t>
      </w:r>
    </w:p>
    <w:p>
      <w:r>
        <w:rPr>
          <w:b/>
        </w:rPr>
        <w:t xml:space="preserve">Definido en: </w:t>
      </w:r>
      <w:r>
        <w:rPr>
          <w:sz w:val="16"/>
        </w:rPr>
        <w:t>32_SP_APROBACIONES_POR_AREA.sql, 32_SP_APROBACIONES_POR_AREA_ADAPTADO.sql, INTEGRACION_FLUJO_APROBACIONES.sql</w:t>
      </w:r>
    </w:p>
    <w:p>
      <w:r>
        <w:rPr>
          <w:b/>
        </w:rPr>
        <w:t xml:space="preserve">Parametros: </w:t>
      </w:r>
      <w:r>
        <w:rPr>
          <w:sz w:val="16"/>
        </w:rPr>
        <w:t>@idRequerimiento INT, @secuenciaActual INT, @totalAprobaciones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$.aprobadorAsignado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LOGISTICA_obtenerRequerimientosConAprobacion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/api/logistica/obtener-requerimientos-con-aprobacion</w:t>
      </w:r>
    </w:p>
    <w:p>
      <w:r>
        <w:rPr>
          <w:b/>
        </w:rPr>
        <w:t xml:space="preserve">Definido en: </w:t>
      </w:r>
      <w:r>
        <w:rPr>
          <w:sz w:val="16"/>
        </w:rPr>
        <w:t>34_SP_INTEGRACION_REQUERIMIENTOS.sql, 34_SP_INTEGRACION_REQUERIMIENTOS_ADAPTADO.sql, 34_SP_INTEGRACION_REQUERIMIENTOS_ADAPTADO_CORREGIDO.sql, 34_SP_INTEGRACION_TUS_TABLAS.sql, 34_SP_INTEGRACION_TUS_TABLAS_FINAL.sql, CORREGIR_SP_OBTENER_REQUERIMIENTOS_APROBACION.sql, SOLUCION_COMPLETA_APROBACIONES_AREA.sql, SOLUCION_FINAL_COMPLETA.sql, SP_OBTENER_REQUERIMIENTOS_CON_APROBACION_DETALLE.sql</w:t>
      </w:r>
    </w:p>
    <w:p>
      <w:r>
        <w:rPr>
          <w:b/>
        </w:rPr>
        <w:t xml:space="preserve">Parametros: </w:t>
      </w:r>
      <w:r>
        <w:rPr>
          <w:sz w:val="16"/>
        </w:rPr>
        <w:t>@esJefeArea BIT, @idarea INT, @idareaInt INT, @idareaUsuario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LOGISTICA_obtenerDashboardAprobaciones</w:t>
      </w:r>
    </w:p>
    <w:p>
      <w:r>
        <w:rPr>
          <w:b/>
        </w:rPr>
        <w:t xml:space="preserve">Endpoints: </w:t>
      </w:r>
      <w:r>
        <w:rPr>
          <w:sz w:val="16"/>
        </w:rPr>
        <w:t>GET /api/logistica/obtener-dashboard-aprobaciones/{documentoidentidad}</w:t>
      </w:r>
    </w:p>
    <w:p>
      <w:r>
        <w:rPr>
          <w:b/>
        </w:rPr>
        <w:t xml:space="preserve">Definido en: </w:t>
      </w:r>
      <w:r>
        <w:rPr>
          <w:sz w:val="16"/>
        </w:rPr>
        <w:t>34_SP_INTEGRACION_REQUERIMIENTOS.sql, 34_SP_INTEGRACION_REQUERIMIENTOS_ADAPTADO.sql, 34_SP_INTEGRACION_REQUERIMIENTOS_ADAPTADO_CORREGIDO.sql, 34_SP_INTEGRACION_TUS_TABLAS.sql, 34_SP_INTEGRACION_TUS_TABLAS_FINAL.sql, 36_CORRECCION_SP_APROBACIONES.sql, 37_CORRECCION_SP_APROBACIONES_FINAL.sql, 701_FIX_SP_REQUERIMIENTOS_PENDIENTES_ITEMTIPO.sql, 702_FIX_DASHBOARD_Y_REGISTRO.sql, SOLUCION_COMPLETA_APROBACIONES_AREA.sql, SOLUCION_FINAL_COMPLETA.sql</w:t>
      </w:r>
    </w:p>
    <w:p>
      <w:r>
        <w:rPr>
          <w:b/>
        </w:rPr>
        <w:t xml:space="preserve">Parametros: </w:t>
      </w:r>
      <w:r>
        <w:rPr>
          <w:sz w:val="16"/>
        </w:rPr>
        <w:t>@idarea INT, @idareaUsuario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LOGISTICA_obtenerRequerimientosPendientesArea</w:t>
      </w:r>
    </w:p>
    <w:p>
      <w:r>
        <w:rPr>
          <w:b/>
        </w:rPr>
        <w:t xml:space="preserve">Endpoints: </w:t>
      </w:r>
      <w:r>
        <w:rPr>
          <w:sz w:val="16"/>
        </w:rPr>
        <w:t>POST /api/logistica/requerimientos-pendientes-area</w:t>
      </w:r>
    </w:p>
    <w:p>
      <w:r>
        <w:rPr>
          <w:b/>
        </w:rPr>
        <w:t xml:space="preserve">Definido en: </w:t>
      </w:r>
      <w:r>
        <w:rPr>
          <w:sz w:val="16"/>
        </w:rPr>
        <w:t>339_FIX_SP_PENDIENTES_AREA_CLASIFICACION.sql, 38_SP_APROBACIONES_AREA_FINAL.sql, 38_SP_REQUERIMIENTOS_PENDIENTES_AREA.sql, 551_FIX_SP_DASHBOARD_APROBACIONES_TIPO.sql, 701_FIX_SP_REQUERIMIENTOS_PENDIENTES_ITEMTIPO.sql, 703_FIX_SP_PENDIENTES_COMPLETO.sql</w:t>
      </w:r>
    </w:p>
    <w:p>
      <w:r>
        <w:rPr>
          <w:b/>
        </w:rPr>
        <w:t xml:space="preserve">Parametros: </w:t>
      </w:r>
      <w:r>
        <w:rPr>
          <w:sz w:val="16"/>
        </w:rPr>
        <w:t>@esJefeArea BIT, @idarea INT, @idareaUsuario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LOGISTICA_obtenerRequerimientosPendientesAreaDetalle</w:t>
      </w:r>
    </w:p>
    <w:p>
      <w:r>
        <w:rPr>
          <w:b/>
        </w:rPr>
        <w:t xml:space="preserve">Endpoints: </w:t>
      </w:r>
      <w:r>
        <w:rPr>
          <w:sz w:val="16"/>
        </w:rPr>
        <w:t>POST /api/logistica/requerimientos-pendientes-area-detalle</w:t>
      </w:r>
    </w:p>
    <w:p>
      <w:r>
        <w:rPr>
          <w:b/>
        </w:rPr>
        <w:t xml:space="preserve">Definido en: </w:t>
      </w:r>
      <w:r>
        <w:rPr>
          <w:sz w:val="16"/>
        </w:rPr>
        <w:t>38_SP_APROBACIONES_AREA_COMPLETAS.sql, 38_SP_APROBACIONES_AREA_CORREGIDOS.sql, 38_SP_APROBACIONES_AREA_FINAL.sql</w:t>
      </w:r>
    </w:p>
    <w:p>
      <w:r>
        <w:rPr>
          <w:b/>
        </w:rPr>
        <w:t xml:space="preserve">Parametros: </w:t>
      </w:r>
      <w:r>
        <w:rPr>
          <w:sz w:val="16"/>
        </w:rPr>
        <w:t>@esJefeArea BIT, @idarea INT, @idareaUsuario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LOGISTICA_aprobarRequerimientoArea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/api/logistica/aprobar-requerimiento-area</w:t>
      </w:r>
    </w:p>
    <w:p>
      <w:r>
        <w:rPr>
          <w:b/>
        </w:rPr>
        <w:t xml:space="preserve">Definido en: </w:t>
      </w:r>
      <w:r>
        <w:rPr>
          <w:sz w:val="16"/>
        </w:rPr>
        <w:t>38_SP_APROBACIONES_AREA_COMPLETAS.sql, 38_SP_APROBACIONES_AREA_CORREGIDOS.sql, 38_SP_APROBACIONES_AREA_FINAL.sql</w:t>
      </w:r>
    </w:p>
    <w:p>
      <w:r>
        <w:rPr>
          <w:b/>
        </w:rPr>
        <w:t xml:space="preserve">Parametros: </w:t>
      </w:r>
      <w:r>
        <w:rPr>
          <w:sz w:val="16"/>
        </w:rPr>
        <w:t>@esJefeArea BIT, @idarea INT, @idareaUsuario INT, 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$.comentarios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LOGISTICA_obtenerHistorialAprobacionesArea</w:t>
      </w:r>
    </w:p>
    <w:p>
      <w:r>
        <w:rPr>
          <w:b/>
        </w:rPr>
        <w:t xml:space="preserve">Endpoints: </w:t>
      </w:r>
      <w:r>
        <w:rPr>
          <w:sz w:val="16"/>
        </w:rPr>
        <w:t>POST /api/logistica/historial-aprobaciones-area</w:t>
      </w:r>
    </w:p>
    <w:p>
      <w:r>
        <w:rPr>
          <w:b/>
        </w:rPr>
        <w:t xml:space="preserve">Definido en: </w:t>
      </w:r>
      <w:r>
        <w:rPr>
          <w:sz w:val="16"/>
        </w:rPr>
        <w:t>38_SP_APROBACIONES_AREA_COMPLETAS.sql, 38_SP_APROBACIONES_AREA_CORREGIDOS.sql, 38_SP_APROBACIONES_AREA_FINAL.sql</w:t>
      </w:r>
    </w:p>
    <w:p>
      <w:r>
        <w:rPr>
          <w:b/>
        </w:rPr>
        <w:t xml:space="preserve">Parametros: </w:t>
      </w:r>
      <w:r>
        <w:rPr>
          <w:sz w:val="16"/>
        </w:rPr>
        <w:t>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</w:tbl>
    <w:p>
      <w:pPr>
        <w:pStyle w:val="Heading3"/>
      </w:pPr>
      <w:r>
        <w:t>LOGISTICA_obtenerAreaUsuario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/api/logistica/obtener-area-usuario</w:t>
      </w:r>
    </w:p>
    <w:p>
      <w:r>
        <w:rPr>
          <w:b/>
        </w:rPr>
        <w:t xml:space="preserve">Definido en: </w:t>
      </w:r>
      <w:r>
        <w:rPr>
          <w:sz w:val="16"/>
        </w:rPr>
        <w:t>35_SP_OBTENER_AREA_USUARIO.sql, 38_SP_OBTENER_AREA_CORREGIDO.sql, 38_SP_USUARIOS_SIN_AREA_CORREGIDOS.sql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LOGISTICA_obtenerReporteAprobacionesArea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/api/logistica/reporte-aprobaciones-area</w:t>
      </w:r>
    </w:p>
    <w:p>
      <w:r>
        <w:rPr>
          <w:b/>
        </w:rPr>
        <w:t xml:space="preserve">Definido en: </w:t>
      </w:r>
      <w:r>
        <w:rPr>
          <w:sz w:val="16"/>
        </w:rPr>
        <w:t>38_SP_APROBACIONES_AREA_COMPLETAS.sql, 38_SP_APROBACIONES_AREA_CORREGIDOS.sql, 551_FIX_SP_DASHBOARD_APROBACIONES_TIPO.sql, SP_corregido_LOGISTICA_obtenerReporteAprobacionesArea.sql, SP_corregido_filtro_LOGISTICA_obtenerReporteAprobacionesArea.sql, SP_debug_LOGISTICA_obtenerReporteAprobacionesArea.sql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LOGISTICA_listarFlujoAprobacionPorArea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/api/logistica/listar-flujo-aprobacion-area</w:t>
      </w:r>
    </w:p>
    <w:p>
      <w:r>
        <w:rPr>
          <w:b/>
        </w:rPr>
        <w:t xml:space="preserve">Definido en: </w:t>
      </w:r>
      <w:r>
        <w:rPr>
          <w:sz w:val="16"/>
        </w:rPr>
        <w:t>328_SP_CRUD_FLUJO_APROBACION_POR_AREA.sql</w:t>
      </w:r>
    </w:p>
    <w:p>
      <w:r>
        <w:rPr>
          <w:b/>
        </w:rPr>
        <w:t xml:space="preserve">Parametros: </w:t>
      </w:r>
      <w:r>
        <w:rPr>
          <w:sz w:val="16"/>
        </w:rPr>
        <w:t>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</w:tbl>
    <w:p>
      <w:pPr>
        <w:pStyle w:val="Heading3"/>
      </w:pPr>
      <w:r>
        <w:t>LOGISTICA_guardarFlujoAprobacionPorArea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/api/logistica/guardar-flujo-aprobacion-area</w:t>
      </w:r>
    </w:p>
    <w:p>
      <w:r>
        <w:rPr>
          <w:b/>
        </w:rPr>
        <w:t xml:space="preserve">Definido en: </w:t>
      </w:r>
      <w:r>
        <w:rPr>
          <w:sz w:val="16"/>
        </w:rPr>
        <w:t>328_SP_CRUD_FLUJO_APROBACION_POR_AREA.sql</w:t>
      </w:r>
    </w:p>
    <w:p>
      <w:r>
        <w:rPr>
          <w:b/>
        </w:rPr>
        <w:t xml:space="preserve">Parametros: </w:t>
      </w:r>
      <w:r>
        <w:rPr>
          <w:sz w:val="16"/>
        </w:rPr>
        <w:t>@activo BIT, @idFlujo INT, 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$.idFlujo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LOGISTICA_eliminarFlujoAprobacionPorArea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/api/logistica/eliminar-flujo-aprobacion-area</w:t>
      </w:r>
    </w:p>
    <w:p>
      <w:r>
        <w:rPr>
          <w:b/>
        </w:rPr>
        <w:t xml:space="preserve">Definido en: </w:t>
      </w:r>
      <w:r>
        <w:rPr>
          <w:sz w:val="16"/>
        </w:rPr>
        <w:t>328_SP_CRUD_FLUJO_APROBACION_POR_AREA.sql</w:t>
      </w:r>
    </w:p>
    <w:p>
      <w:r>
        <w:rPr>
          <w:b/>
        </w:rPr>
        <w:t xml:space="preserve">Parametros: </w:t>
      </w:r>
      <w:r>
        <w:rPr>
          <w:sz w:val="16"/>
        </w:rPr>
        <w:t>@idFlujo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$.idFlujo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LOGISTICA_listarAreas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/api/logistica/listar-areas-flujo</w:t>
      </w:r>
    </w:p>
    <w:p>
      <w:r>
        <w:rPr>
          <w:b/>
        </w:rPr>
        <w:t xml:space="preserve">Definido en: </w:t>
      </w:r>
      <w:r>
        <w:rPr>
          <w:sz w:val="16"/>
        </w:rPr>
        <w:t>07_SP_ADMINISTRACION.sql, 328_SP_CRUD_FLUJO_APROBACION_POR_AREA.sql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</w:tbl>
    <w:p>
      <w:pPr>
        <w:pStyle w:val="Heading3"/>
      </w:pPr>
      <w:r>
        <w:t>sp_guardar_adjunto_requerimiento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/api/logistica/guardar-adjunto-requerimiento</w:t>
      </w:r>
    </w:p>
    <w:p>
      <w:r>
        <w:rPr>
          <w:b/>
        </w:rPr>
        <w:t xml:space="preserve">Definido en: </w:t>
      </w:r>
      <w:r>
        <w:rPr>
          <w:sz w:val="16"/>
        </w:rPr>
        <w:t>ADJUNTOS_REQUERIMIENTOS.sql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$.contenidoBase64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NVARCHAR(255)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$.tamanoArchivo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</w:tbl>
    <w:p>
      <w:pPr>
        <w:pStyle w:val="Heading3"/>
      </w:pPr>
      <w:r>
        <w:t>sp_listar_adjuntos_requerimiento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/api/logistica/listar-adjuntos-requerimiento</w:t>
      </w:r>
    </w:p>
    <w:p>
      <w:r>
        <w:rPr>
          <w:b/>
        </w:rPr>
        <w:t xml:space="preserve">Definido en: </w:t>
      </w:r>
      <w:r>
        <w:rPr>
          <w:sz w:val="16"/>
        </w:rPr>
        <w:t>ADJUNTOS_REQUERIMIENTOS.sql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sp_eliminar_adjunto_requerimiento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/api/logistica/eliminar-adjunto-requerimiento</w:t>
      </w:r>
    </w:p>
    <w:p>
      <w:r>
        <w:rPr>
          <w:b/>
        </w:rPr>
        <w:t xml:space="preserve">Definido en: </w:t>
      </w:r>
      <w:r>
        <w:rPr>
          <w:sz w:val="16"/>
        </w:rPr>
        <w:t>ADJUNTOS_REQUERIMIENTOS.sql</w:t>
      </w:r>
    </w:p>
    <w:p>
      <w:r>
        <w:rPr>
          <w:b/>
        </w:rPr>
        <w:t xml:space="preserve">Parametros: </w:t>
      </w:r>
      <w:r>
        <w:rPr>
          <w:sz w:val="16"/>
        </w:rPr>
        <w:t>@idAdjunto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$.idAdjunto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sp_validar_anulacion_requerimiento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/api/logistica/validar-anulacion-requerimiento</w:t>
      </w:r>
    </w:p>
    <w:p>
      <w:r>
        <w:rPr>
          <w:b/>
        </w:rPr>
        <w:t xml:space="preserve">Definido en: </w:t>
      </w:r>
      <w:r>
        <w:rPr>
          <w:sz w:val="16"/>
        </w:rPr>
        <w:t>ANULACIONES_REQUERIMIENTOS.sql</w:t>
      </w:r>
    </w:p>
    <w:p>
      <w:r>
        <w:rPr>
          <w:b/>
        </w:rPr>
        <w:t xml:space="preserve">Parametros: </w:t>
      </w:r>
      <w:r>
        <w:rPr>
          <w:sz w:val="16"/>
        </w:rPr>
        <w:t>@esAprobador BIT, @tieneOC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sp_anular_requerimiento</w:t>
      </w:r>
    </w:p>
    <w:p>
      <w:r>
        <w:rPr>
          <w:b/>
        </w:rPr>
        <w:t xml:space="preserve">Endpoints: </w:t>
      </w:r>
      <w:r>
        <w:rPr>
          <w:sz w:val="16"/>
        </w:rPr>
        <w:t>POST /api/logistica/anular-requerimiento</w:t>
      </w:r>
    </w:p>
    <w:p>
      <w:r>
        <w:rPr>
          <w:b/>
        </w:rPr>
        <w:t xml:space="preserve">Definido en: </w:t>
      </w:r>
      <w:r>
        <w:rPr>
          <w:sz w:val="16"/>
        </w:rPr>
        <w:t>ANULACIONES_REQUERIMIENTOS.sql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sp_anular_requerimiento_v2</w:t>
      </w:r>
    </w:p>
    <w:p>
      <w:r>
        <w:rPr>
          <w:b/>
        </w:rPr>
        <w:t xml:space="preserve">Endpoints: </w:t>
      </w:r>
      <w:r>
        <w:rPr>
          <w:sz w:val="16"/>
        </w:rPr>
        <w:t>POST /api/logistica/anular-requerimiento-v2</w:t>
      </w:r>
    </w:p>
    <w:p>
      <w:r>
        <w:rPr>
          <w:b/>
        </w:rPr>
        <w:t xml:space="preserve">Definido en: </w:t>
      </w:r>
      <w:r>
        <w:rPr>
          <w:sz w:val="16"/>
        </w:rPr>
        <w:t>ANULACIONES_V2_FLUJO_CORRECTO.sql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$.tipoAnulacion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sp_listar_historial_anulaciones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/api/logistica/listar-historial-anulaciones</w:t>
      </w:r>
    </w:p>
    <w:p>
      <w:r>
        <w:rPr>
          <w:b/>
        </w:rPr>
        <w:t xml:space="preserve">Definido en: </w:t>
      </w:r>
      <w:r>
        <w:rPr>
          <w:sz w:val="16"/>
        </w:rPr>
        <w:t>ANULACIONES_REQUERIMIENTOS.sql, ANULACIONES_V2_FLUJO_CORRECTO.sql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sp_obtener_requerimientos_anulables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/api/logistica/obtener-requerimientos-anulables</w:t>
      </w:r>
    </w:p>
    <w:p>
      <w:r>
        <w:rPr>
          <w:b/>
        </w:rPr>
        <w:t xml:space="preserve">Definido en: </w:t>
      </w:r>
      <w:r>
        <w:rPr>
          <w:sz w:val="16"/>
        </w:rPr>
        <w:t>ANULACIONES_REQUERIMIENTOS.sql, ANULACIONES_V2_FLUJO_CORRECTO.sql</w:t>
      </w:r>
    </w:p>
    <w:p>
      <w:r>
        <w:rPr>
          <w:b/>
        </w:rPr>
        <w:t xml:space="preserve">Parametros: </w:t>
      </w:r>
      <w:r>
        <w:rPr>
          <w:sz w:val="16"/>
        </w:rPr>
        <w:t>@idareaUsuario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2"/>
      </w:pPr>
      <w:r>
        <w:t>Consolidacion de requerimientos</w:t>
      </w:r>
    </w:p>
    <w:p>
      <w:pPr>
        <w:pStyle w:val="Heading3"/>
      </w:pPr>
      <w:r>
        <w:t>LOGISTICA_listarItemsPendientesConsolidacion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/api/consolidacion/listar-items-pendientes-consolidacion</w:t>
      </w:r>
    </w:p>
    <w:p>
      <w:r>
        <w:rPr>
          <w:b/>
        </w:rPr>
        <w:t xml:space="preserve">Definido en: </w:t>
      </w:r>
      <w:r>
        <w:rPr>
          <w:sz w:val="16"/>
        </w:rPr>
        <w:t>02_SP_CONSOLIDACION_PARTE1.sql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LOGISTICA_listarActivosFijosPendientesConsolidacion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/api/consolidacion/listar-activos-fijos-pendientes-consolidacion</w:t>
      </w:r>
    </w:p>
    <w:p>
      <w:r>
        <w:rPr>
          <w:b/>
        </w:rPr>
        <w:t xml:space="preserve">Definido en: </w:t>
      </w:r>
      <w:r>
        <w:rPr>
          <w:sz w:val="16"/>
        </w:rPr>
        <w:t>270_SP_LISTAR_ACTIVOS_FIJOS_PENDIENTES_CONSOLIDACION.sql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$.activoFijo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</w:tbl>
    <w:p>
      <w:pPr>
        <w:pStyle w:val="Heading3"/>
      </w:pPr>
      <w:r>
        <w:t>LOGISTICA_listarActivosMenoresPendientesConsolidacion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/api/consolidacion/listar-activos-menores-pendientes-consolidacion</w:t>
      </w:r>
    </w:p>
    <w:p>
      <w:r>
        <w:rPr>
          <w:b/>
        </w:rPr>
        <w:t xml:space="preserve">Definido en: </w:t>
      </w:r>
      <w:r>
        <w:rPr>
          <w:sz w:val="16"/>
        </w:rPr>
        <w:t>271_SP_LISTAR_ACTIVOS_MENORES_PENDIENTES_CONSOLIDACION.sql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$.activoMenor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</w:tbl>
    <w:p>
      <w:pPr>
        <w:pStyle w:val="Heading3"/>
      </w:pPr>
      <w:r>
        <w:t>LOGISTICA_listarCommoditiesPendientesConsolidacion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/api/consolidacion/listar-commodities-pendientes-consolidacion</w:t>
      </w:r>
    </w:p>
    <w:p>
      <w:r>
        <w:rPr>
          <w:b/>
        </w:rPr>
        <w:t xml:space="preserve">Definido en: </w:t>
      </w:r>
      <w:r>
        <w:rPr>
          <w:sz w:val="16"/>
        </w:rPr>
        <w:t>244_SP_LISTAR_COMMODITIES_PENDIENTES_CONSOLIDACION.sql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$.commodity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LOGISTICA_crearConsolidacion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/api/consolidacion/crear-consolidacion</w:t>
      </w:r>
    </w:p>
    <w:p>
      <w:r>
        <w:rPr>
          <w:b/>
        </w:rPr>
        <w:t xml:space="preserve">Definido en: </w:t>
      </w:r>
      <w:r>
        <w:rPr>
          <w:sz w:val="16"/>
        </w:rPr>
        <w:t>02_SP_CONSOLIDACION_PARTE1.sql</w:t>
      </w:r>
    </w:p>
    <w:p>
      <w:r>
        <w:rPr>
          <w:b/>
        </w:rPr>
        <w:t xml:space="preserve">Parametros: </w:t>
      </w:r>
      <w:r>
        <w:rPr>
          <w:sz w:val="16"/>
        </w:rPr>
        <w:t>@anio INT, @correlativo INT, @hayCommodities BIT, @hayDreq BIT, @hayItems BIT, @idConsolidacion INT, @lineaNum INT, @totalItems INT, @totalLineas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LOGISTICA_obtenerConsolidacionPorId</w:t>
      </w:r>
    </w:p>
    <w:p>
      <w:r>
        <w:rPr>
          <w:b/>
        </w:rPr>
        <w:t xml:space="preserve">Endpoints: </w:t>
      </w:r>
      <w:r>
        <w:rPr>
          <w:sz w:val="16"/>
        </w:rPr>
        <w:t>POST /api/consolidacion/obtener-consolidacion</w:t>
      </w:r>
    </w:p>
    <w:p>
      <w:r>
        <w:rPr>
          <w:b/>
        </w:rPr>
        <w:t xml:space="preserve">Definido en: </w:t>
      </w:r>
      <w:r>
        <w:rPr>
          <w:sz w:val="16"/>
        </w:rPr>
        <w:t>02_SP_CONSOLIDACION_PARTE1.sql</w:t>
      </w:r>
    </w:p>
    <w:p>
      <w:r>
        <w:rPr>
          <w:b/>
        </w:rPr>
        <w:t xml:space="preserve">Parametros: </w:t>
      </w:r>
      <w:r>
        <w:rPr>
          <w:sz w:val="16"/>
        </w:rPr>
        <w:t>@idConsolidacion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LOGISTICA_listarHistorialConsolidaciones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/api/consolidacion/listar-historial-consolidaciones</w:t>
      </w:r>
    </w:p>
    <w:p>
      <w:r>
        <w:rPr>
          <w:b/>
        </w:rPr>
        <w:t xml:space="preserve">Definido en: </w:t>
      </w:r>
      <w:r>
        <w:rPr>
          <w:sz w:val="16"/>
        </w:rPr>
        <w:t>02_SP_CONSOLIDACION_PARTE1.sql, 318_FIX_HISTORIAL_TIPO_CONSOLIDACION.sql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LOGISTICA_generarSolicitudCotizacion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/api/consolidacion/generar-solicitud-cotizacion</w:t>
      </w:r>
    </w:p>
    <w:p>
      <w:r>
        <w:rPr>
          <w:b/>
        </w:rPr>
        <w:t xml:space="preserve">Definido en: </w:t>
      </w:r>
      <w:r>
        <w:rPr>
          <w:sz w:val="16"/>
        </w:rPr>
        <w:t>02_SP_CONSOLIDACION_PARTE1.sql, 05_SP_GENERAR_SOLICITUD_COTIZACION.sql</w:t>
      </w:r>
    </w:p>
    <w:p>
      <w:r>
        <w:rPr>
          <w:b/>
        </w:rPr>
        <w:t xml:space="preserve">Parametros: </w:t>
      </w:r>
      <w:r>
        <w:rPr>
          <w:sz w:val="16"/>
        </w:rPr>
        <w:t>@anio INT, @correlativo INT, @fechaGeneracion DATETIME2, @idConsolidacion INT, @idSolicitud INT, @idSolicitudCotizacion INT, @totalItems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LOGISTICA_listarSolicitudesCotizacion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/api/consolidacion/listar-solicitudes-cotizacion; POST /api/logistica/listar-solicitudes-cotizacion</w:t>
      </w:r>
    </w:p>
    <w:p>
      <w:r>
        <w:rPr>
          <w:b/>
        </w:rPr>
        <w:t xml:space="preserve">Definido en: </w:t>
      </w:r>
      <w:r>
        <w:rPr>
          <w:sz w:val="16"/>
        </w:rPr>
        <w:t>09_SP_COTIZACIONES.sql, 09_SP_COTIZACIONES_COMPATIBLE.sql, 09_SP_COTIZACIONES_COMPLETO_FINAL.sql, 09_SP_COTIZACIONES_CORREGIDO.sql, 09_SP_COTIZACIONES_DEFINITIVO.sql, 09_SP_COTIZACIONES_ESCAPE.sql, 09_SP_COTIZACIONES_FINAL.sql, 09_SP_COTIZACIONES_FINAL_FUNCIONAL.sql, 09_SP_COTIZACIONES_JSON.sql, 09_SP_COTIZACIONES_JSON_PURO.sql, 09_SP_COTIZACIONES_JSON_REAL.sql, 09_SP_COTIZACIONES_PATRON_CORRECTO.sql, 09_SP_COTIZACIONES_RESTAURADO.sql, 09_SP_COTIZACIONES_SIMPLE.sql, 09_SP_COTIZACIONES_TEST.sql</w:t>
      </w:r>
    </w:p>
    <w:p>
      <w:r>
        <w:rPr>
          <w:b/>
        </w:rPr>
        <w:t xml:space="preserve">Parametros: </w:t>
      </w:r>
      <w:r>
        <w:rPr>
          <w:sz w:val="16"/>
        </w:rPr>
        <w:t>@fechaDesde DATE, @fechaHasta DATE, @sociedad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$.fechaDesde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$.fechaHasta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LOGISTICA_actualizarEstadoSolicitudCotizacion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/api/consolidacion/actualizar-estado-solicitud-cotizacion</w:t>
      </w:r>
    </w:p>
    <w:p>
      <w:r>
        <w:rPr>
          <w:b/>
        </w:rPr>
        <w:t xml:space="preserve">Definido en: </w:t>
      </w:r>
      <w:r>
        <w:rPr>
          <w:sz w:val="16"/>
        </w:rPr>
        <w:t>243_SP_ACTUALIZAR_ESTADO_SOLICITUD_COTIZACION.sql</w:t>
      </w:r>
    </w:p>
    <w:p>
      <w:r>
        <w:rPr>
          <w:b/>
        </w:rPr>
        <w:t xml:space="preserve">Parametros: </w:t>
      </w:r>
      <w:r>
        <w:rPr>
          <w:sz w:val="16"/>
        </w:rPr>
        <w:t>@fechaModificacion DATETIME, @id INT, @success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$.usuarioModifica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LOGISTICA_anularConsolidacion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/api/consolidacion/anular-consolidacion</w:t>
      </w:r>
    </w:p>
    <w:p>
      <w:r>
        <w:rPr>
          <w:b/>
        </w:rPr>
        <w:t xml:space="preserve">Definido en: </w:t>
      </w:r>
      <w:r>
        <w:rPr>
          <w:sz w:val="16"/>
        </w:rPr>
        <w:t>02_SP_CONSOLIDACION_PARTE1.sql</w:t>
      </w:r>
    </w:p>
    <w:p>
      <w:r>
        <w:rPr>
          <w:b/>
        </w:rPr>
        <w:t xml:space="preserve">Parametros: </w:t>
      </w:r>
      <w:r>
        <w:rPr>
          <w:sz w:val="16"/>
        </w:rPr>
        <w:t>@idConsolidacion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LOGISTICA_verRequerimientoCompletoPorDetalle</w:t>
      </w:r>
    </w:p>
    <w:p>
      <w:r>
        <w:rPr>
          <w:b/>
        </w:rPr>
        <w:t xml:space="preserve">Endpoints: </w:t>
      </w:r>
      <w:r>
        <w:rPr>
          <w:sz w:val="16"/>
        </w:rPr>
        <w:t>POST /api/consolidacion/obtener-detalle-requerimiento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@esCommodity BIT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LOGISTICA_anularLineaConsolidacion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/api/consolidacion/anular-linea-consolidacion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@esCommodity BIT, @idConsolidacion INT, @idDetConsolidacion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$.idDetConsolidacion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LOGISTICA_anularItemPendienteConsolidacion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/api/consolidacion/anular-item-pendiente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$.idDetalle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BIGINT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LOGISTICA_registrarSaldoPendienteAprobacion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/api/consolidacion/registrar-saldo-pendiente-aprobacion; POST /api/logistica/registrar-saldo-pendiente-aprobacion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@idSolicitud INT, @idrequerimiento INT, @totalItems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$.ceco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$.requerimientoNumero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LOGISTICA_listarSaldosPendientesAprobacion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/api/consolidacion/listar-saldos-pendientes-aprobacion; POST /api/logistica/listar-saldos-pendientes-aprobacion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LOGISTICA_aprobarRechazarSaldoPendiente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/api/consolidacion/aprobar-rechazar-saldo-pendiente; POST /api/logistica/aprobar-rechazar-saldo-pendiente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@idSolicitud INT, @idrequerimiento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LOGISTICA_migrarSaldoDirectoConsolidacion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/api/consolidacion/migrar-saldo-directo-consolidacion; POST /api/logistica/migrar-saldo-directo-consolidacion</w:t>
      </w:r>
    </w:p>
    <w:p>
      <w:r>
        <w:rPr>
          <w:b/>
        </w:rPr>
        <w:t xml:space="preserve">Definido en: </w:t>
      </w:r>
      <w:r>
        <w:rPr>
          <w:sz w:val="16"/>
        </w:rPr>
        <w:t>03_SP_CONSOLIDACION_PARTE2.sql</w:t>
      </w:r>
    </w:p>
    <w:p>
      <w:r>
        <w:rPr>
          <w:b/>
        </w:rPr>
        <w:t xml:space="preserve">Parametros: </w:t>
      </w:r>
      <w:r>
        <w:rPr>
          <w:sz w:val="16"/>
        </w:rPr>
        <w:t>@totalItems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LOGISTICA_listarMisNotificaciones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/api/consolidacion/listar-mis-notificaciones; POST /api/logistica/listar-mis-notificaciones</w:t>
      </w:r>
    </w:p>
    <w:p>
      <w:r>
        <w:rPr>
          <w:b/>
        </w:rPr>
        <w:t xml:space="preserve">Definido en: </w:t>
      </w:r>
      <w:r>
        <w:rPr>
          <w:sz w:val="16"/>
        </w:rPr>
        <w:t>08_SP_NOTIFICACIONES_STOCK.sql, 38_SP_NOTIFICACIONES_CORREGIDAS.sql, 38_SP_NOTIFICACIONES_CORREGIDAS_V2.sql, 38_SP_NOTIFICACIONES_FINAL.sql, SP_listarMisNotificaciones_logistica_notificaciones.sql</w:t>
      </w:r>
    </w:p>
    <w:p>
      <w:r>
        <w:rPr>
          <w:b/>
        </w:rPr>
        <w:t xml:space="preserve">Parametros: </w:t>
      </w:r>
      <w:r>
        <w:rPr>
          <w:sz w:val="16"/>
        </w:rPr>
        <w:t>@soloNoLeidas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$.soloNoLeidas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LOGISTICA_insertarNotificacionStock</w:t>
      </w:r>
    </w:p>
    <w:p>
      <w:r>
        <w:rPr>
          <w:b/>
        </w:rPr>
        <w:t xml:space="preserve">Endpoints: </w:t>
      </w:r>
      <w:r>
        <w:rPr>
          <w:sz w:val="16"/>
        </w:rPr>
        <w:t>POST /api/consolidacion/insertar-notificacion-stock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LOGISTICA_marcarNotificacionLeida</w:t>
      </w:r>
    </w:p>
    <w:p>
      <w:r>
        <w:rPr>
          <w:b/>
        </w:rPr>
        <w:t xml:space="preserve">Endpoints: </w:t>
      </w:r>
      <w:r>
        <w:rPr>
          <w:sz w:val="16"/>
        </w:rPr>
        <w:t>POST /api/consolidacion/marcar-notificacion-leida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LOGISTICA_crearCotizacionOC</w:t>
      </w:r>
    </w:p>
    <w:p>
      <w:r>
        <w:rPr>
          <w:b/>
        </w:rPr>
        <w:t xml:space="preserve">Endpoints: </w:t>
      </w:r>
      <w:r>
        <w:rPr>
          <w:sz w:val="16"/>
        </w:rPr>
        <w:t>POST /api/consolidacion/crear-cotizacion-oc</w:t>
      </w:r>
    </w:p>
    <w:p>
      <w:r>
        <w:rPr>
          <w:b/>
        </w:rPr>
        <w:t xml:space="preserve">Definido en: </w:t>
      </w:r>
      <w:r>
        <w:rPr>
          <w:sz w:val="16"/>
        </w:rPr>
        <w:t>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@contador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LOGISTICA_obtenerCotizacionOC</w:t>
      </w:r>
    </w:p>
    <w:p>
      <w:r>
        <w:rPr>
          <w:b/>
        </w:rPr>
        <w:t xml:space="preserve">Endpoints: </w:t>
      </w:r>
      <w:r>
        <w:rPr>
          <w:sz w:val="16"/>
        </w:rPr>
        <w:t>POST /api/consolidacion/obtener-cotizacion-oc</w:t>
      </w:r>
    </w:p>
    <w:p>
      <w:r>
        <w:rPr>
          <w:b/>
        </w:rPr>
        <w:t xml:space="preserve">Definido en: </w:t>
      </w:r>
      <w:r>
        <w:rPr>
          <w:sz w:val="16"/>
        </w:rPr>
        <w:t>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@idCotizacion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LOGISTICA_guardarPreciosCotizacionOC</w:t>
      </w:r>
    </w:p>
    <w:p>
      <w:r>
        <w:rPr>
          <w:b/>
        </w:rPr>
        <w:t xml:space="preserve">Endpoints: </w:t>
      </w:r>
      <w:r>
        <w:rPr>
          <w:sz w:val="16"/>
        </w:rPr>
        <w:t>POST /api/consolidacion/guardar-precios-cotizacion-oc</w:t>
      </w:r>
    </w:p>
    <w:p>
      <w:r>
        <w:rPr>
          <w:b/>
        </w:rPr>
        <w:t xml:space="preserve">Definido en: </w:t>
      </w:r>
      <w:r>
        <w:rPr>
          <w:sz w:val="16"/>
        </w:rPr>
        <w:t>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@idCotizacion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$.precios[]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LOGISTICA_listarCotizacionesOC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/api/consolidacion/listar-cotizaciones-oc</w:t>
      </w:r>
    </w:p>
    <w:p>
      <w:r>
        <w:rPr>
          <w:b/>
        </w:rPr>
        <w:t xml:space="preserve">Definido en: </w:t>
      </w:r>
      <w:r>
        <w:rPr>
          <w:sz w:val="16"/>
        </w:rPr>
        <w:t>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@top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LOGISTICA_anularCotizacionOC</w:t>
      </w:r>
    </w:p>
    <w:p>
      <w:r>
        <w:rPr>
          <w:b/>
        </w:rPr>
        <w:t xml:space="preserve">Endpoints: </w:t>
      </w:r>
      <w:r>
        <w:rPr>
          <w:sz w:val="16"/>
        </w:rPr>
        <w:t>POST /api/consolidacion/anular-cotizacion-oc</w:t>
      </w:r>
    </w:p>
    <w:p>
      <w:r>
        <w:rPr>
          <w:b/>
        </w:rPr>
        <w:t xml:space="preserve">Definido en: </w:t>
      </w:r>
      <w:r>
        <w:rPr>
          <w:sz w:val="16"/>
        </w:rPr>
        <w:t>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@idCotizacion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</w:tbl>
    <w:p>
      <w:pPr>
        <w:pStyle w:val="Heading3"/>
      </w:pPr>
      <w:r>
        <w:t>LOGISTICA_cerrarCotizacionOC</w:t>
      </w:r>
    </w:p>
    <w:p>
      <w:r>
        <w:rPr>
          <w:b/>
        </w:rPr>
        <w:t xml:space="preserve">Endpoints: </w:t>
      </w:r>
      <w:r>
        <w:rPr>
          <w:sz w:val="16"/>
        </w:rPr>
        <w:t>POST /api/consolidacion/cerrar-cotizacion-oc</w:t>
      </w:r>
    </w:p>
    <w:p>
      <w:r>
        <w:rPr>
          <w:b/>
        </w:rPr>
        <w:t xml:space="preserve">Definido en: </w:t>
      </w:r>
      <w:r>
        <w:rPr>
          <w:sz w:val="16"/>
        </w:rPr>
        <w:t>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@idCotizacion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2"/>
      </w:pPr>
      <w:r>
        <w:t>Compras: cotizacion, solicitud y orden de compra</w:t>
      </w:r>
    </w:p>
    <w:p>
      <w:pPr>
        <w:pStyle w:val="Heading3"/>
      </w:pPr>
      <w:r>
        <w:t>LOGISTICA_asignarAprobadoresOC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/api/logistica/aprobacion-oc/asignar-aprobadores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</w:t>
      </w:r>
    </w:p>
    <w:p>
      <w:r>
        <w:rPr>
          <w:b/>
        </w:rPr>
        <w:t xml:space="preserve">Parametros: </w:t>
      </w:r>
      <w:r>
        <w:rPr>
          <w:sz w:val="16"/>
        </w:rPr>
        <w:t>@idOrdenCompra INT, @nivelesTotal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LOGISTICA_aprobarRechazarOC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/api/logistica/aprobacion-oc/aprobar-rechazar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291_SP_APROBACION_OC.sql, 317_FIX_APROBACION_Y_MIGRACION_SPRING.sql, 327_FIX_APROBAR_OC_SYNC_SPRING.sql, 328_FIX_FLUJO_SPRING_CORRECTO.sql, 329_SOLUCION_DEFINITIVA.sql, 342_AGREGAR_CAMPOS_PREPARADOR_APROBADOR_PDF.sql, FIX_APROBAR_OC_FINAL.sql, FIX_APROBAR_OC_UNIFICADO_CON_SPRING.sql, LOGISTICA_aprobarRechazarOC_FINAL.sql, LOGISTICA_aprobarRechazarOC_SIN_TRANSACCION.sql, LOGISTICA_aprobarRechazarOC_UNIFICADO.sql</w:t>
      </w:r>
    </w:p>
    <w:p>
      <w:r>
        <w:rPr>
          <w:b/>
        </w:rPr>
        <w:t xml:space="preserve">Parametros: </w:t>
      </w:r>
      <w:r>
        <w:rPr>
          <w:sz w:val="16"/>
        </w:rPr>
        <w:t>@errorOcurrido BIT, @idAprobacion INT, @idConsolidacion INT, @idOrdenCompra INT, @idOrdenParaSync INT, @nivel INT, @nivelActual INT, @nivelRequerido INT, @nivelesTotal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$.usuarioAprueba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LOGISTICA_listarOCPendientesAprobacion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/api/logistica/aprobacion-oc/listar-pendientes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291_SP_APROBACION_OC.sql, INSTALL_AprobacionOC_Complete.sql, INSTALL_StoredProcedures_AprobacionOC.sql, LOGISTICA_listarOCPendientesAprobacion.sql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LOGISTICA_obtenerHistorialAprobacionOC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/api/logistica/aprobacion-oc/historial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291_SP_APROBACION_OC.sql, 317_FIX_APROBACION_Y_MIGRACION_SPRING.sql</w:t>
      </w:r>
    </w:p>
    <w:p>
      <w:r>
        <w:rPr>
          <w:b/>
        </w:rPr>
        <w:t xml:space="preserve">Parametros: </w:t>
      </w:r>
      <w:r>
        <w:rPr>
          <w:sz w:val="16"/>
        </w:rPr>
        <w:t>@idOrden INT, @idOrdenCompra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LOGISTICA_obtenerContadoresAprobacionOC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/api/logistica/aprobacion-oc/contadores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291_SP_APROBACION_OC.sql, INSTALL_AprobacionOC_Complete.sql, INSTALL_StoredProcedures_AprobacionOC.sql, LOGISTICA_obtenerContadoresAprobacionOC.sql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LOGISTICA_guardarUsuarioAprobadorOC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/api/logistica/aprobacion-oc/usuarios/guardar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291_SP_APROBACION_OC.sql, INSTALL_AprobacionOC_Complete.sql, INSTALL_StoredProcedures_AprobacionOC.sql, LOGISTICA_guardarUsuarioAprobadorOC.sql</w:t>
      </w:r>
    </w:p>
    <w:p>
      <w:r>
        <w:rPr>
          <w:b/>
        </w:rPr>
        <w:t xml:space="preserve">Parametros: </w:t>
      </w:r>
      <w:r>
        <w:rPr>
          <w:sz w:val="16"/>
        </w:rPr>
        <w:t>@activo BIT, @idUsuarioAprobador INT, @nivel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$.montoMaximo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$.montoMinimo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$.nivel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$.nombreCompleto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LOGISTICA_listarUsuariosAprobadoresOC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/api/logistica/aprobacion-oc/usuarios/listar</w:t>
      </w:r>
    </w:p>
    <w:p>
      <w:r>
        <w:rPr>
          <w:b/>
        </w:rPr>
        <w:t xml:space="preserve">Definido en: </w:t>
      </w:r>
      <w:r>
        <w:rPr>
          <w:sz w:val="16"/>
        </w:rPr>
        <w:t>291_SP_APROBACION_OC.sql, INSTALL_AprobacionOC_Complete.sql, INSTALL_StoredProcedures_AprobacionOC.sql, LOGISTICA_listarUsuariosAprobadoresOC.sql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LOGISTICA_eliminarUsuarioAprobadorOC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/api/logistica/aprobacion-oc/usuarios/eliminar</w:t>
      </w:r>
    </w:p>
    <w:p>
      <w:r>
        <w:rPr>
          <w:b/>
        </w:rPr>
        <w:t xml:space="preserve">Definido en: </w:t>
      </w:r>
      <w:r>
        <w:rPr>
          <w:sz w:val="16"/>
        </w:rPr>
        <w:t>INSTALL_AprobacionOC_Complete.sql, INSTALL_StoredProcedures_AprobacionOC.sql, LOGISTICA_eliminarUsuarioAprobadorOC.sql</w:t>
      </w:r>
    </w:p>
    <w:p>
      <w:r>
        <w:rPr>
          <w:b/>
        </w:rPr>
        <w:t xml:space="preserve">Parametros: </w:t>
      </w:r>
      <w:r>
        <w:rPr>
          <w:sz w:val="16"/>
        </w:rPr>
        <w:t>@idUsuarioAprobador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LOGISTICA_listarFlujosAprobacionOC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/api/logistica/aprobacion-oc/flujos/listar</w:t>
      </w:r>
    </w:p>
    <w:p>
      <w:r>
        <w:rPr>
          <w:b/>
        </w:rPr>
        <w:t xml:space="preserve">Definido en: </w:t>
      </w:r>
      <w:r>
        <w:rPr>
          <w:sz w:val="16"/>
        </w:rPr>
        <w:t>INSTALL_AprobacionOC_Complete.sql, INSTALL_StoredProcedures_AprobacionOC.sql, LOGISTICA_listarFlujosAprobacionOC.sql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LOGISTICA_guardarFlujoAprobacionOC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/api/logistica/aprobacion-oc/flujos/guardar</w:t>
      </w:r>
    </w:p>
    <w:p>
      <w:r>
        <w:rPr>
          <w:b/>
        </w:rPr>
        <w:t xml:space="preserve">Definido en: </w:t>
      </w:r>
      <w:r>
        <w:rPr>
          <w:sz w:val="16"/>
        </w:rPr>
        <w:t>INSTALL_AprobacionOC_Complete.sql, INSTALL_StoredProcedures_AprobacionOC.sql, LOGISTICA_guardarFlujoAprobacionOC.sql</w:t>
      </w:r>
    </w:p>
    <w:p>
      <w:r>
        <w:rPr>
          <w:b/>
        </w:rPr>
        <w:t xml:space="preserve">Parametros: </w:t>
      </w:r>
      <w:r>
        <w:rPr>
          <w:sz w:val="16"/>
        </w:rPr>
        <w:t>@activo BIT, @idFlujoAprobacion INT, @niveles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$.idFlujoAprobacion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$.montoMaximo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$.montoMinimo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$.niveles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LOGISTICA_eliminarFlujoAprobacionOC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/api/logistica/aprobacion-oc/flujos/eliminar</w:t>
      </w:r>
    </w:p>
    <w:p>
      <w:r>
        <w:rPr>
          <w:b/>
        </w:rPr>
        <w:t xml:space="preserve">Definido en: </w:t>
      </w:r>
      <w:r>
        <w:rPr>
          <w:sz w:val="16"/>
        </w:rPr>
        <w:t>INSTALL_AprobacionOC_Complete.sql, INSTALL_StoredProcedures_AprobacionOC.sql, LOGISTICA_eliminarFlujoAprobacionOC.sql</w:t>
      </w:r>
    </w:p>
    <w:p>
      <w:r>
        <w:rPr>
          <w:b/>
        </w:rPr>
        <w:t xml:space="preserve">Parametros: </w:t>
      </w:r>
      <w:r>
        <w:rPr>
          <w:sz w:val="16"/>
        </w:rPr>
        <w:t>@idFlujoAprobacion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$.idFlujo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LOGISTICA_listarSolicitudesCotizacion</w:t>
      </w:r>
    </w:p>
    <w:p>
      <w:r>
        <w:rPr>
          <w:b/>
        </w:rPr>
        <w:t xml:space="preserve">Endpoints: </w:t>
      </w:r>
      <w:r>
        <w:rPr>
          <w:sz w:val="16"/>
        </w:rPr>
        <w:t>POST /api/consolidacion/listar-solicitudes-cotizacion; POST /api/logistica/listar-solicitudes-cotizacion</w:t>
      </w:r>
    </w:p>
    <w:p>
      <w:r>
        <w:rPr>
          <w:b/>
        </w:rPr>
        <w:t xml:space="preserve">Definido en: </w:t>
      </w:r>
      <w:r>
        <w:rPr>
          <w:sz w:val="16"/>
        </w:rPr>
        <w:t>09_SP_COTIZACIONES.sql, 09_SP_COTIZACIONES_COMPATIBLE.sql, 09_SP_COTIZACIONES_COMPLETO_FINAL.sql, 09_SP_COTIZACIONES_CORREGIDO.sql, 09_SP_COTIZACIONES_DEFINITIVO.sql, 09_SP_COTIZACIONES_ESCAPE.sql, 09_SP_COTIZACIONES_FINAL.sql, 09_SP_COTIZACIONES_FINAL_FUNCIONAL.sql, 09_SP_COTIZACIONES_JSON.sql, 09_SP_COTIZACIONES_JSON_PURO.sql, 09_SP_COTIZACIONES_JSON_REAL.sql, 09_SP_COTIZACIONES_PATRON_CORRECTO.sql, 09_SP_COTIZACIONES_RESTAURADO.sql, 09_SP_COTIZACIONES_SIMPLE.sql, 09_SP_COTIZACIONES_TEST.sql</w:t>
      </w:r>
    </w:p>
    <w:p>
      <w:r>
        <w:rPr>
          <w:b/>
        </w:rPr>
        <w:t xml:space="preserve">Parametros: </w:t>
      </w:r>
      <w:r>
        <w:rPr>
          <w:sz w:val="16"/>
        </w:rPr>
        <w:t>@fechaDesde DATE, @fechaHasta DATE, @sociedad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$.fechaDesde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$.fechaHasta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LOGISTICA_listarSolicitudesCotizacionServicio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/api/logistica/listar-solicitudes-cotizacion-servicio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LOGISTICA_registrarCotizacion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/api/logistica/registrar-cotizacion</w:t>
      </w:r>
    </w:p>
    <w:p>
      <w:r>
        <w:rPr>
          <w:b/>
        </w:rPr>
        <w:t xml:space="preserve">Definido en: </w:t>
      </w:r>
      <w:r>
        <w:rPr>
          <w:sz w:val="16"/>
        </w:rPr>
        <w:t>09_SP_COTIZACIONES.sql, 09_SP_COTIZACIONES_COMPLETO_FINAL.sql, 14_SP_REGISTRAR_COTIZACION_V2.sql, 18_SP_REGISTRAR_COTIZACION_FINAL.sql, 32_SP_REGISTRAR_COTIZACION_FUNCIONAL.sql, 35_SP_REGISTRAR_COTIZACION_DEBUG.sql</w:t>
      </w:r>
    </w:p>
    <w:p>
      <w:r>
        <w:rPr>
          <w:b/>
        </w:rPr>
        <w:t xml:space="preserve">Parametros: </w:t>
      </w:r>
      <w:r>
        <w:rPr>
          <w:sz w:val="16"/>
        </w:rPr>
        <w:t>@fechaCotizacion DATE, @fechaValidez DATE, @idCotizacion INT, @idSolicitudCotizacion INT, @tiempoEntrega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$.fechaValidez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$.tiempoEntrega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LOGISTICA_registrarCotizacionServicio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/api/logistica/registrar-cotizacion-servicio</w:t>
      </w:r>
    </w:p>
    <w:p>
      <w:r>
        <w:rPr>
          <w:b/>
        </w:rPr>
        <w:t xml:space="preserve">Definido en: </w:t>
      </w:r>
      <w:r>
        <w:rPr>
          <w:sz w:val="16"/>
        </w:rPr>
        <w:t>09_SP_COTIZACIONES.sql</w:t>
      </w:r>
    </w:p>
    <w:p>
      <w:r>
        <w:rPr>
          <w:b/>
        </w:rPr>
        <w:t xml:space="preserve">Parametros: </w:t>
      </w:r>
      <w:r>
        <w:rPr>
          <w:sz w:val="16"/>
        </w:rPr>
        <w:t>@fechaCotizacion DATE, @fechaValidez DATE, @tiempoEjecucion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LOGISTICA_listarCotizacionesSimple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/api/logistica/listar-cotizaciones</w:t>
      </w:r>
    </w:p>
    <w:p>
      <w:r>
        <w:rPr>
          <w:b/>
        </w:rPr>
        <w:t xml:space="preserve">Definido en: </w:t>
      </w:r>
      <w:r>
        <w:rPr>
          <w:sz w:val="16"/>
        </w:rPr>
        <w:t>13_SP_LISTAR_COTIZACIONES.sql, 23_SP_LISTAR_COTIZACIONES_CORREGIDO.sql, 24_SP_LISTAR_COTIZACIONES_SIN_DETALLES.sql, 25_SP_LISTAR_COTIZACIONES_DEBUG.sql, 26_SP_LISTAR_COTIZACIONES_FINAL.sql, 27_SP_LISTAR_COTIZACIONES_MINIMO.sql, 28_SP_LISTAR_COTIZACIONES_SIN_DETALLES.sql, 29_SP_LISTAR_COTIZACIONES_SUPER_SIMPLE.sql, 30_SP_VERIFICAR_TABLA.sql, 31_SP_LISTAR_COTIZACIONES_TABLA_VACIA.sql, 33_SP_LISTAR_COTIZACIONES_CON_DETALLES.sql</w:t>
      </w:r>
    </w:p>
    <w:p>
      <w:r>
        <w:rPr>
          <w:b/>
        </w:rPr>
        <w:t xml:space="preserve">Parametros: </w:t>
      </w:r>
      <w:r>
        <w:rPr>
          <w:sz w:val="16"/>
        </w:rPr>
        <w:t>@count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$.sociedad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VARCHAR(3)</w:t>
            </w:r>
          </w:p>
        </w:tc>
      </w:tr>
    </w:tbl>
    <w:p>
      <w:pPr>
        <w:pStyle w:val="Heading3"/>
      </w:pPr>
      <w:r>
        <w:t>LOGISTICA_listarCotizacionesPorSolicitud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/api/logistica/listar-cotizaciones-por-solicitud</w:t>
      </w:r>
    </w:p>
    <w:p>
      <w:r>
        <w:rPr>
          <w:b/>
        </w:rPr>
        <w:t xml:space="preserve">Definido en: </w:t>
      </w:r>
      <w:r>
        <w:rPr>
          <w:sz w:val="16"/>
        </w:rPr>
        <w:t>09_SP_COTIZACIONES.sql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LOGISTICA_compararCotizaciones</w:t>
      </w:r>
    </w:p>
    <w:p>
      <w:r>
        <w:rPr>
          <w:b/>
        </w:rPr>
        <w:t xml:space="preserve">Endpoints: </w:t>
      </w:r>
      <w:r>
        <w:rPr>
          <w:sz w:val="16"/>
        </w:rPr>
        <w:t>POST /api/logistica/comparar-cotizaciones</w:t>
      </w:r>
    </w:p>
    <w:p>
      <w:r>
        <w:rPr>
          <w:b/>
        </w:rPr>
        <w:t xml:space="preserve">Definido en: </w:t>
      </w:r>
      <w:r>
        <w:rPr>
          <w:sz w:val="16"/>
        </w:rPr>
        <w:t>09_SP_COTIZACIONES.sql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LOGISTICA_seleccionarProveedorGanador</w:t>
      </w:r>
    </w:p>
    <w:p>
      <w:r>
        <w:rPr>
          <w:b/>
        </w:rPr>
        <w:t xml:space="preserve">Endpoints: </w:t>
      </w:r>
      <w:r>
        <w:rPr>
          <w:sz w:val="16"/>
        </w:rPr>
        <w:t>POST /api/logistica/seleccionar-proveedor-ganador</w:t>
      </w:r>
    </w:p>
    <w:p>
      <w:r>
        <w:rPr>
          <w:b/>
        </w:rPr>
        <w:t xml:space="preserve">Definido en: </w:t>
      </w:r>
      <w:r>
        <w:rPr>
          <w:sz w:val="16"/>
        </w:rPr>
        <w:t>09_SP_COTIZACIONES.sql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LOGISTICA_listarRequerimientosParaOC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/api/logistica/listar-requerimientos-para-oc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313_SPS_LISTAR_REQS_ESQUEMA_REAL.sql, 315_SPS_CONSOLIDACION_OC_OS.sql, 743_COTIZACION_OC_MULTIEMPRESA.sql</w:t>
      </w:r>
    </w:p>
    <w:p>
      <w:r>
        <w:rPr>
          <w:b/>
        </w:rPr>
        <w:t xml:space="preserve">Parametros: </w:t>
      </w:r>
      <w:r>
        <w:rPr>
          <w:sz w:val="16"/>
        </w:rPr>
        <w:t>@soloSinOC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$.busqueda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$.soloSinOC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LOGISTICA_listarRequerimientosParaOS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/api/logistica/listar-requerimientos-para-os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313_SPS_LISTAR_REQS_ESQUEMA_REAL.sql, 315_SPS_CONSOLIDACION_OC_OS.sql, 351_FIX_SP_LISTAR_REQS_SERVICIO_PARA_OS.sql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$.busqueda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LOGISTICA_crearOCBorrador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/api/logistica/crear-oc-borrador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342_AGREGAR_CAMPOS_PREPARADOR_APROBADOR_PDF.sql, 620_TIPOLINEA_CONSOL_OC_DET.sql, 634_CREAR_OC_BORRADOR_IDEMPRESA.sql, 635_CREAR_OC_BORRADOR_CONSOL_OC.sql, 741_FIX_OC_MULTIEMPRESA.sql, 746_INCREMENTO_CANTIDAD_OC.sql</w:t>
      </w:r>
    </w:p>
    <w:p>
      <w:r>
        <w:rPr>
          <w:b/>
        </w:rPr>
        <w:t xml:space="preserve">Parametros: </w:t>
      </w:r>
      <w:r>
        <w:rPr>
          <w:sz w:val="16"/>
        </w:rPr>
        <w:t>@contador INT, @fechaEntregaEst DATE, @idConfigIncremento INT, @idConsol INT, @versionConfigIncremento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$.clasificacion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$.fechaEntregaEstimada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$.incoterm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$.lugarEntrega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$.nombreRegistra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LOGISTICA_aprobarOCConsolidacionSpring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/api/logistica/aprobar-oc-spring</w:t>
      </w:r>
    </w:p>
    <w:p>
      <w:r>
        <w:rPr>
          <w:b/>
        </w:rPr>
        <w:t xml:space="preserve">Definido en: </w:t>
      </w:r>
      <w:r>
        <w:rPr>
          <w:sz w:val="16"/>
        </w:rPr>
        <w:t>603_APROBAR_OC_CONSOLIDACION_SPRING.sql, 637_APROBAR_OC_CONSOLIDACION_SPRING_AP.sql</w:t>
      </w:r>
    </w:p>
    <w:p>
      <w:r>
        <w:rPr>
          <w:b/>
        </w:rPr>
        <w:t xml:space="preserve">Parametros: </w:t>
      </w:r>
      <w:r>
        <w:rPr>
          <w:sz w:val="16"/>
        </w:rPr>
        <w:t>@fechaAprobacion DATETIME, @fechaPrometida DATETIME, @idConsolidacion INT, 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$.usuarioAprueba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LOGISTICA_restaurarEstadoOC</w:t>
      </w:r>
    </w:p>
    <w:p>
      <w:r>
        <w:rPr>
          <w:b/>
        </w:rPr>
        <w:t xml:space="preserve">Endpoints: </w:t>
      </w:r>
      <w:r>
        <w:rPr>
          <w:sz w:val="16"/>
        </w:rPr>
        <w:t>POST /api/logistica/revertir-oc-a-pendiente</w:t>
      </w:r>
    </w:p>
    <w:p>
      <w:r>
        <w:rPr>
          <w:b/>
        </w:rPr>
        <w:t xml:space="preserve">Definido en: </w:t>
      </w:r>
      <w:r>
        <w:rPr>
          <w:sz w:val="16"/>
        </w:rPr>
        <w:t>622_SP_REVERTIR_OC_A_PENDIENTE.sql, FIX_restaurar_estado_pendiente_aprobacion.sql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LOGISTICA_confirmarEnvioOC</w:t>
      </w:r>
    </w:p>
    <w:p>
      <w:r>
        <w:rPr>
          <w:b/>
        </w:rPr>
        <w:t xml:space="preserve">Endpoints: </w:t>
      </w:r>
      <w:r>
        <w:rPr>
          <w:sz w:val="16"/>
        </w:rPr>
        <w:t>POST /api/logistica/confirmar-envio-oc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640_CONFIRMAR_ENVIO_OC_CONSOL_OC.sql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$.destinatario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$.pdfUrl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$.usuarioEnvia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LOGISTICA_listarOCsPorEstado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/api/logistica/listar-ocs-por-estado; POST /api/logistica/enviar-orden-pdf-proveedor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317_FIX_APROBACION_Y_MIGRACION_SPRING.sql, 342_AGREGAR_CAMPOS_PREPARADOR_APROBADOR_PDF.sql, 620_TIPOLINEA_CONSOL_OC_DET.sql, 638_LISTAR_OCS_CONSOL_OC.sql, 741_FIX_OC_MULTIEMPRESA.sql, SP_notificaciones_oplogist.sql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LOGISTICA_guardarAdjuntoOC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/api/logistica/guardar-adjunto-oc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318_FIX_MIGRAR_ADJUNTOS_CORRECTA.sql, 319_FIX_OCADJUNTO_IDORDEN_VARCHAR.sql, 329_FIX_GUARDAR_ADJUNTO_COMPLETO.sql, 332_FIX_CONSOLADJUNTO_B64_URL.sql, 639_ADJUNTOS_CONSOL_OC.sql</w:t>
      </w:r>
    </w:p>
    <w:p>
      <w:r>
        <w:rPr>
          <w:b/>
        </w:rPr>
        <w:t xml:space="preserve">Parametros: </w:t>
      </w:r>
      <w:r>
        <w:rPr>
          <w:sz w:val="16"/>
        </w:rPr>
        <w:t>@idOrden INT, @tamano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$.contenidoB64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NVARCHAR(300)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$.tamano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$.urlArchivo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$.usuarioSube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LOGISTICA_listarAdjuntosOC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/api/logistica/listar-adjuntos-oc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318_FIX_MIGRAR_ADJUNTOS_CORRECTA.sql, 319_FIX_OCADJUNTO_IDORDEN_VARCHAR.sql, 639_ADJUNTOS_CONSOL_OC.sql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LOGISTICA_obtenerAdjuntoOC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/api/logistica/obtener-adjunto-oc</w:t>
      </w:r>
    </w:p>
    <w:p>
      <w:r>
        <w:rPr>
          <w:b/>
        </w:rPr>
        <w:t xml:space="preserve">Definido en: </w:t>
      </w:r>
      <w:r>
        <w:rPr>
          <w:sz w:val="16"/>
        </w:rPr>
        <w:t>327_SP_OBTENER_ADJUNTO_OC.sql</w:t>
      </w:r>
    </w:p>
    <w:p>
      <w:r>
        <w:rPr>
          <w:b/>
        </w:rPr>
        <w:t xml:space="preserve">Parametros: </w:t>
      </w:r>
      <w:r>
        <w:rPr>
          <w:sz w:val="16"/>
        </w:rPr>
        <w:t>@idAdjunto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$.idAdjunto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LOGISTICA_actualizarAdjuntoOC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/api/logistica/actualizar-adjunto-oc</w:t>
      </w:r>
    </w:p>
    <w:p>
      <w:r>
        <w:rPr>
          <w:b/>
        </w:rPr>
        <w:t xml:space="preserve">Definido en: </w:t>
      </w:r>
      <w:r>
        <w:rPr>
          <w:sz w:val="16"/>
        </w:rPr>
        <w:t>329_FIX_GUARDAR_ADJUNTO_COMPLETO.sql</w:t>
      </w:r>
    </w:p>
    <w:p>
      <w:r>
        <w:rPr>
          <w:b/>
        </w:rPr>
        <w:t xml:space="preserve">Parametros: </w:t>
      </w:r>
      <w:r>
        <w:rPr>
          <w:sz w:val="16"/>
        </w:rPr>
        <w:t>@idAdjunto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$.contenidoB64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$.idAdjunto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$.urlArchivo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</w:tbl>
    <w:p>
      <w:pPr>
        <w:pStyle w:val="Heading3"/>
      </w:pPr>
      <w:r>
        <w:t>LOGISTICA_actualizarConsolAdjunto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/api/logistica/actualizar-consol-adjunto</w:t>
      </w:r>
    </w:p>
    <w:p>
      <w:r>
        <w:rPr>
          <w:b/>
        </w:rPr>
        <w:t xml:space="preserve">Definido en: </w:t>
      </w:r>
      <w:r>
        <w:rPr>
          <w:sz w:val="16"/>
        </w:rPr>
        <w:t>639_ADJUNTOS_CONSOL_OC.sql</w:t>
      </w:r>
    </w:p>
    <w:p>
      <w:r>
        <w:rPr>
          <w:b/>
        </w:rPr>
        <w:t xml:space="preserve">Parametros: </w:t>
      </w:r>
      <w:r>
        <w:rPr>
          <w:sz w:val="16"/>
        </w:rPr>
        <w:t>@idAdjunto INT, @registradoEnSpring BIT, @tamano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$.contenidoB64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$.errorRegistro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$.idAdjunto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NVARCHAR(300)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$.registradoEnSpring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$.tamano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$.urlArchivo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$.urlArchivoFinal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</w:tbl>
    <w:p>
      <w:pPr>
        <w:pStyle w:val="Heading3"/>
      </w:pPr>
      <w:r>
        <w:t>LOGISTICA_crearOSBorrador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/api/logistica/crear-os-borrador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312_SPS_ADAPTADOS_ESQUEMA_REAL.sql, 315_SPS_CONSOLIDACION_OC_OS.sql,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@fechaEmision DATE, @fechaFin DATETIME, @fechaInicio DATETIME, @fechaVencimiento DATE, @idConsol INT, @plazo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$.alcance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$.centroCosto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$.contactoProveedor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$.fechaEmision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$.fechaVencimiento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$.plazoEjecucion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$.ubicacionServicio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LOGISTICA_enviarOSAprobacion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/api/logistica/enviar-os-aprobacion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312_SPS_ADAPTADOS_ESQUEMA_REAL.sql, 315_SPS_CONSOLIDACION_OC_OS.sql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@idConsol INT, @idOS INT, @nivelReq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LOGISTICA_listarOSsPorEstado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/api/logistica/listar-oss-por-estado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312_SPS_ADAPTADOS_ESQUEMA_REAL.sql, 315_SPS_CONSOLIDACION_OC_OS.sql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LOGISTICA_registrarConformidadOS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/api/logistica/registrar-conformidad-os</w:t>
      </w:r>
    </w:p>
    <w:p>
      <w:r>
        <w:rPr>
          <w:b/>
        </w:rPr>
        <w:t xml:space="preserve">Definido en: </w:t>
      </w:r>
      <w:r>
        <w:rPr>
          <w:sz w:val="16"/>
        </w:rPr>
        <w:t>300_TABLAS_SEGUIMIENTO_SERVICIO.sql, 310_FLUJO_COMPLETO_OC_OS_COMPRAS_SERVICIOS.sql, 315_SPS_CONSOLIDACION_OC_OS.sql, 502_INTEGRAR_COMPLETADO_EN_FINALIZACION_OS.sql</w:t>
      </w:r>
    </w:p>
    <w:p>
      <w:r>
        <w:rPr>
          <w:b/>
        </w:rPr>
        <w:t xml:space="preserve">Parametros: </w:t>
      </w:r>
      <w:r>
        <w:rPr>
          <w:sz w:val="16"/>
        </w:rPr>
        <w:t>@calificacion INT, @fechaActual DATETIME, @idOS INT, @idOrdenServicio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$.actaBase64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$.cargoJefeArea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$.firmaBase64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LOGISTICA_obtenerConfigEmpresa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/api/logistica/obtener-config-empresa; POST /api/logistica/enviar-orden-pdf-proveedor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323_FIX_SP_OBTENER_CONFIG_EMPRESA.sql, 633_CONFIG_EMPRESA_IDEMPRESA_SPRING.sql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LOGSTICA_importarempresas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/api/logistica/listar-empresas; POST /api/logistica/lista-empresa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LOGISTICA_listarEmpresasConCarpeta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/api/logistica/listar-empresas-con-carpeta; POST /api/logistica/admin-logistica/reprocesar-adjuntos-spring</w:t>
      </w:r>
    </w:p>
    <w:p>
      <w:r>
        <w:rPr>
          <w:b/>
        </w:rPr>
        <w:t xml:space="preserve">Definido en: </w:t>
      </w:r>
      <w:r>
        <w:rPr>
          <w:sz w:val="16"/>
        </w:rPr>
        <w:t>633_CONFIG_EMPRESA_IDEMPRESA_SPRING.sql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LOGISTICA_guardarConfigEmpresa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/api/logistica/guardar-config-empresa</w:t>
      </w:r>
    </w:p>
    <w:p>
      <w:r>
        <w:rPr>
          <w:b/>
        </w:rPr>
        <w:t xml:space="preserve">Definido en: </w:t>
      </w:r>
      <w:r>
        <w:rPr>
          <w:sz w:val="16"/>
        </w:rPr>
        <w:t>310_FLUJO_COMPLETO_OC_OS_COMPRAS_SERVICIOS.sql, 315_SPS_CONSOLIDACION_OC_OS.sql, 322_FIX_SP_GUARDAR_CONFIG_EMPRESA.sql, 633_CONFIG_EMPRESA_IDEMPRESA_SPRING.sql</w:t>
      </w:r>
    </w:p>
    <w:p>
      <w:r>
        <w:rPr>
          <w:b/>
        </w:rPr>
        <w:t xml:space="preserve">Parametros: </w:t>
      </w:r>
      <w:r>
        <w:rPr>
          <w:sz w:val="16"/>
        </w:rPr>
        <w:t>@id INT, @smtpPort INT, @smtpSeguro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$.carpetaDocumentos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$.correoEnvio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$.correoNombre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$.logoBase64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$.razonSocial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$.smtpHost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$.smtpPassword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$.smtpPort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$.smtpSeguro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$.smtpUser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LOGISTICA_obtenerSeguimientoOrdenes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/api/logistica/dashboard-logistica/seguimiento-ordenes; POST /api/logistica/obtener-seguimiento-oc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LOGISTICA_obtenerSeguimientoOrdenes.sql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LOGISTICA_listarRequerimientosCompletos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/api/logistica/listar-requerimientos-completos</w:t>
      </w:r>
    </w:p>
    <w:p>
      <w:r>
        <w:rPr>
          <w:b/>
        </w:rPr>
        <w:t xml:space="preserve">Definido en: </w:t>
      </w:r>
      <w:r>
        <w:rPr>
          <w:sz w:val="16"/>
        </w:rPr>
        <w:t>315_SPS_CONSOLIDACION_OC_OS.sql, 743_COTIZACION_OC_MULTIEMPRESA.sql, FIX_LISTAR_REQS_COMPLETOS.sql, FIX_LISTAR_REQS_COMPLETOS_PERFORMANCE.sql</w:t>
      </w:r>
    </w:p>
    <w:p>
      <w:r>
        <w:rPr>
          <w:b/>
        </w:rPr>
        <w:t xml:space="preserve">Parametros: </w:t>
      </w:r>
      <w:r>
        <w:rPr>
          <w:sz w:val="16"/>
        </w:rPr>
        <w:t>@soloSinOC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$.busqueda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$.soloSinOC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LOGISTICA_obtenerOCParaSincronizar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/api/logistica/obtener-oc-para-sincronizar</w:t>
      </w:r>
    </w:p>
    <w:p>
      <w:r>
        <w:rPr>
          <w:b/>
        </w:rPr>
        <w:t xml:space="preserve">Definido en: </w:t>
      </w:r>
      <w:r>
        <w:rPr>
          <w:sz w:val="16"/>
        </w:rPr>
        <w:t>317_FIX_APROBACION_Y_MIGRACION_SPRING.sql, 604_FIX_OBTENER_OC_PARA_SINCRONIZAR_JSON.sql, 744_FIX_OBTENER_OC_PARA_SINCRONIZAR_IDEMPRESA.sql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$.tipoComprobante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LOGISTICA_listarTiposPago</w:t>
      </w:r>
    </w:p>
    <w:p>
      <w:r>
        <w:rPr>
          <w:b/>
        </w:rPr>
        <w:t xml:space="preserve">Endpoints: </w:t>
      </w:r>
      <w:r>
        <w:rPr>
          <w:sz w:val="16"/>
        </w:rPr>
        <w:t>POST /api/logistica/get-tipos-pago</w:t>
      </w:r>
    </w:p>
    <w:p>
      <w:r>
        <w:rPr>
          <w:b/>
        </w:rPr>
        <w:t xml:space="preserve">Definido en: </w:t>
      </w:r>
      <w:r>
        <w:rPr>
          <w:sz w:val="16"/>
        </w:rPr>
        <w:t>620_LOGISTICA_listarTiposPago.sql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LOGISTICA_listarIncoterms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/api/logistica/listar-incoterms</w:t>
      </w:r>
    </w:p>
    <w:p>
      <w:r>
        <w:rPr>
          <w:b/>
        </w:rPr>
        <w:t xml:space="preserve">Definido en: </w:t>
      </w:r>
      <w:r>
        <w:rPr>
          <w:sz w:val="16"/>
        </w:rPr>
        <w:t>610_CLASIFICACION_INCOTERM_OC.sql</w:t>
      </w:r>
    </w:p>
    <w:p>
      <w:r>
        <w:rPr>
          <w:b/>
        </w:rPr>
        <w:t xml:space="preserve">Parametros: </w:t>
      </w:r>
      <w:r>
        <w:rPr>
          <w:sz w:val="16"/>
        </w:rPr>
        <w:t>@fechaEntregaEst DATE, @idConsol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$.clasificacion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$.fechaEntregaEstimada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$.idConsolidacion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$.incoterm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$.lugarEntrega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$.tipoComprobante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$.items[]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LOGISTICA_guardarOCDirectaAprobacion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/api/logistica/guardar-oc-directa</w:t>
      </w:r>
    </w:p>
    <w:p>
      <w:r>
        <w:rPr>
          <w:b/>
        </w:rPr>
        <w:t xml:space="preserve">Definido en: </w:t>
      </w:r>
      <w:r>
        <w:rPr>
          <w:sz w:val="16"/>
        </w:rPr>
        <w:t>326_SP_GUARDAR_OC_DIRECTA_APROBACION.sql</w:t>
      </w:r>
    </w:p>
    <w:p>
      <w:r>
        <w:rPr>
          <w:b/>
        </w:rPr>
        <w:t xml:space="preserve">Parametros: </w:t>
      </w:r>
      <w:r>
        <w:rPr>
          <w:sz w:val="16"/>
        </w:rPr>
        <w:t>@fechaprometida DATETIME, @plazoentrega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$.fechaprometida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$.montoigv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$.plazoentrega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$.serie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LOGISTICA_obtenerDetalleOC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/api/logistica/obtener-detalle-oc</w:t>
      </w:r>
    </w:p>
    <w:p>
      <w:r>
        <w:rPr>
          <w:b/>
        </w:rPr>
        <w:t xml:space="preserve">Definido en: </w:t>
      </w:r>
      <w:r>
        <w:rPr>
          <w:sz w:val="16"/>
        </w:rPr>
        <w:t>341_SP_ACTUALIZAR_OC_BORRADOR.sql, 641_OBTENER_ACTUALIZAR_OC_CONSOL_OC.sql, 746_INCREMENTO_CANTIDAD_OC.sql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LOGISTICA_actualizarOCBorrador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/api/logistica/actualizar-oc-borrador</w:t>
      </w:r>
    </w:p>
    <w:p>
      <w:r>
        <w:rPr>
          <w:b/>
        </w:rPr>
        <w:t xml:space="preserve">Definido en: </w:t>
      </w:r>
      <w:r>
        <w:rPr>
          <w:sz w:val="16"/>
        </w:rPr>
        <w:t>341_SP_ACTUALIZAR_OC_BORRADOR.sql, 641_OBTENER_ACTUALIZAR_OC_CONSOL_OC.sql, 746_INCREMENTO_CANTIDAD_OC.sql</w:t>
      </w:r>
    </w:p>
    <w:p>
      <w:r>
        <w:rPr>
          <w:b/>
        </w:rPr>
        <w:t xml:space="preserve">Parametros: </w:t>
      </w:r>
      <w:r>
        <w:rPr>
          <w:sz w:val="16"/>
        </w:rPr>
        <w:t>@fechaEntrega DATE, @fechaEntrega DATETIME, 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$.clasificacion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$.fechaEntregaEstimada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$.incoterm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$.lugarEntrega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DECIMAL(10,4)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$.usuarioModifica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</w:tbl>
    <w:p>
      <w:pPr>
        <w:pStyle w:val="Heading3"/>
      </w:pPr>
      <w:r>
        <w:t>LOGISTICA_guardarAprobadorOC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/api/logistica/guardar-aprobador-oc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LOGISTICA_listarConfigPermisos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/api/logistica/listar-config-permisos</w:t>
      </w:r>
    </w:p>
    <w:p>
      <w:r>
        <w:rPr>
          <w:b/>
        </w:rPr>
        <w:t xml:space="preserve">Definido en: </w:t>
      </w:r>
      <w:r>
        <w:rPr>
          <w:sz w:val="16"/>
        </w:rPr>
        <w:t>654_CONFIG_PERMISOS_ROLES.sql, 700_TABLA_CONFIGURACION_PERMISOS.sql, DIAGNOSTICO_MENU_CONFIG.sql, SP_CONFIGURACION_PERMISOS_COMPLETOS.sql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LOGISTICA_verificarPermiso</w:t>
      </w:r>
    </w:p>
    <w:p>
      <w:r>
        <w:rPr>
          <w:b/>
        </w:rPr>
        <w:t xml:space="preserve">Endpoints: </w:t>
      </w:r>
      <w:r>
        <w:rPr>
          <w:sz w:val="16"/>
        </w:rPr>
        <w:t>POST /api/logistica/verificar-permiso</w:t>
      </w:r>
    </w:p>
    <w:p>
      <w:r>
        <w:rPr>
          <w:b/>
        </w:rPr>
        <w:t xml:space="preserve">Definido en: </w:t>
      </w:r>
      <w:r>
        <w:rPr>
          <w:sz w:val="16"/>
        </w:rPr>
        <w:t>654_CONFIG_PERMISOS_ROLES.sql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$.clave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LOGISTICA_guardarConfigPermiso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/api/logistica/guardar-config-permiso</w:t>
      </w:r>
    </w:p>
    <w:p>
      <w:r>
        <w:rPr>
          <w:b/>
        </w:rPr>
        <w:t xml:space="preserve">Definido en: </w:t>
      </w:r>
      <w:r>
        <w:rPr>
          <w:sz w:val="16"/>
        </w:rPr>
        <w:t>654_CONFIG_PERMISOS_ROLES.sql, 655_FIX_CONFIG_PERMISOS_VALOR_MAX.sql, 700_TABLA_CONFIGURACION_PERMISOS.sql, DIAGNOSTICO_MENU_CONFIG.sql, SP_CONFIGURACION_PERMISOS_COMPLETOS.sql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$.clave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NVARCHAR(255)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$.usuarioModifica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$.valor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</w:tbl>
    <w:p>
      <w:pPr>
        <w:pStyle w:val="Heading3"/>
      </w:pPr>
      <w:r>
        <w:t>LOGISTICA_listarRequerimientosServicioParaOS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/api/logistica/listar-requerimientos-servicio-para-os</w:t>
      </w:r>
    </w:p>
    <w:p>
      <w:r>
        <w:rPr>
          <w:b/>
        </w:rPr>
        <w:t xml:space="preserve">Definido en: </w:t>
      </w:r>
      <w:r>
        <w:rPr>
          <w:sz w:val="16"/>
        </w:rPr>
        <w:t>350_FLUJO_OS_INDIVIDUAL_PARTE2.sql, 351_FIX_SP_LISTAR_REQS_SERVICIO_PARA_OS.sql,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@idArea INT, @soloSinOS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$.busqueda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$.soloSinOS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LOGISTICA_crearOSIndividual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/api/logistica/crear-os-individual</w:t>
      </w:r>
    </w:p>
    <w:p>
      <w:r>
        <w:rPr>
          <w:b/>
        </w:rPr>
        <w:t xml:space="preserve">Definido en: </w:t>
      </w:r>
      <w:r>
        <w:rPr>
          <w:sz w:val="16"/>
        </w:rPr>
        <w:t>350_FLUJO_OS_INDIVIDUAL_PARTE2.sql,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@fechaFin DATETIME, @fechaInicio DATETIME, @idDetalleRequerimiento INT, @plazo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$.alcance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$.centroCosto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$.idDetalleRequerimiento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$.idRequerimiento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$.plazoEjecucion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$.precioUnitario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$.unidadMedida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LOGISTICA_obtenerPrecioReferencialServicio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/api/logistica/obtener-precio-referencial-servicio</w:t>
      </w:r>
    </w:p>
    <w:p>
      <w:r>
        <w:rPr>
          <w:b/>
        </w:rPr>
        <w:t xml:space="preserve">Definido en: </w:t>
      </w:r>
      <w:r>
        <w:rPr>
          <w:sz w:val="16"/>
        </w:rPr>
        <w:t>350_FLUJO_OS_INDIVIDUAL_PARTE3.sql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$.codigoCommodity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$.tipoPrecio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LOGISTICA_registrarConfirmacionServicio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/api/logistica/registrar-confirmacion-servicio</w:t>
      </w:r>
    </w:p>
    <w:p>
      <w:r>
        <w:rPr>
          <w:b/>
        </w:rPr>
        <w:t xml:space="preserve">Definido en: </w:t>
      </w:r>
      <w:r>
        <w:rPr>
          <w:sz w:val="16"/>
        </w:rPr>
        <w:t>350_FLUJO_OS_INDIVIDUAL_PARTE3.sql</w:t>
      </w:r>
    </w:p>
    <w:p>
      <w:r>
        <w:rPr>
          <w:b/>
        </w:rPr>
        <w:t xml:space="preserve">Parametros: </w:t>
      </w:r>
      <w:r>
        <w:rPr>
          <w:sz w:val="16"/>
        </w:rPr>
        <w:t>@fechaEjecucion DATE, @idOrdenServicio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$.dniConfirma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$.fechaEjecucion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$.nombreConfirma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$.trabajoEjecutado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LOGISTICA_listarOSIndividuales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/api/logistica/listar-os-individuales</w:t>
      </w:r>
    </w:p>
    <w:p>
      <w:r>
        <w:rPr>
          <w:b/>
        </w:rPr>
        <w:t xml:space="preserve">Definido en: </w:t>
      </w:r>
      <w:r>
        <w:rPr>
          <w:sz w:val="16"/>
        </w:rPr>
        <w:t>350_FLUJO_OS_INDIVIDUAL_PARTE3.sql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LOGISTICA_generarOrdenDesdeSolicitud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/api/logistica/orden-compra/generar-desde-solicitud</w:t>
      </w:r>
    </w:p>
    <w:p>
      <w:r>
        <w:rPr>
          <w:b/>
        </w:rPr>
        <w:t xml:space="preserve">Definido en: </w:t>
      </w:r>
      <w:r>
        <w:rPr>
          <w:sz w:val="16"/>
        </w:rPr>
        <w:t>261_SP_ORDEN_COMPRA.sql</w:t>
      </w:r>
    </w:p>
    <w:p>
      <w:r>
        <w:rPr>
          <w:b/>
        </w:rPr>
        <w:t xml:space="preserve">Parametros: </w:t>
      </w:r>
      <w:r>
        <w:rPr>
          <w:sz w:val="16"/>
        </w:rPr>
        <w:t>@correlativo INT, @fechaEntregaEstimada DATETIME, 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$.direccionProveedor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$.fechaEntregaEstimada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$.lugarEntrega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$.nombreUsuarioRegistra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DECIMAL(10,4)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$.usuarioRegistra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LOGISTICA_listarOrdenesCompra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/api/logistica/orden-compra/listar</w:t>
      </w:r>
    </w:p>
    <w:p>
      <w:r>
        <w:rPr>
          <w:b/>
        </w:rPr>
        <w:t xml:space="preserve">Definido en: </w:t>
      </w:r>
      <w:r>
        <w:rPr>
          <w:sz w:val="16"/>
        </w:rPr>
        <w:t>261_SP_ORDEN_COMPRA.sql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LOGISTICA_obtenerOrdenCompraPorId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/api/logistica/orden-compra/obtener-por-id</w:t>
      </w:r>
    </w:p>
    <w:p>
      <w:r>
        <w:rPr>
          <w:b/>
        </w:rPr>
        <w:t xml:space="preserve">Definido en: </w:t>
      </w:r>
      <w:r>
        <w:rPr>
          <w:sz w:val="16"/>
        </w:rPr>
        <w:t>261_SP_ORDEN_COMPRA.sql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</w:tbl>
    <w:p>
      <w:pPr>
        <w:pStyle w:val="Heading3"/>
      </w:pPr>
      <w:r>
        <w:t>LOGISTICA_actualizarEstadoOrdenCompra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/api/logistica/orden-compra/actualizar-estado</w:t>
      </w:r>
    </w:p>
    <w:p>
      <w:r>
        <w:rPr>
          <w:b/>
        </w:rPr>
        <w:t xml:space="preserve">Definido en: </w:t>
      </w:r>
      <w:r>
        <w:rPr>
          <w:sz w:val="16"/>
        </w:rPr>
        <w:t>261_SP_ORDEN_COMPRA.sql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$.nuevoEstado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LOGISTICA_anularOrdenCompra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/api/logistica/orden-compra/anular</w:t>
      </w:r>
    </w:p>
    <w:p>
      <w:r>
        <w:rPr>
          <w:b/>
        </w:rPr>
        <w:t xml:space="preserve">Definido en: </w:t>
      </w:r>
      <w:r>
        <w:rPr>
          <w:sz w:val="16"/>
        </w:rPr>
        <w:t>261_SP_ORDEN_COMPRA.sql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$.motivoAnulacion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$.usuarioAnula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LOGISTICA_obtenerContadoresOrdenesCompra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/api/logistica/orden-compra/contadores</w:t>
      </w:r>
    </w:p>
    <w:p>
      <w:r>
        <w:rPr>
          <w:b/>
        </w:rPr>
        <w:t xml:space="preserve">Definido en: </w:t>
      </w:r>
      <w:r>
        <w:rPr>
          <w:sz w:val="16"/>
        </w:rPr>
        <w:t>261_SP_ORDEN_COMPRA.sql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LOGISTICA_sincronizarOrdenCompra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/api/logistica/orden-compra/sincronizar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LOGISTICA_sincronizarOCConsolidacion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/api/logistica/orden-compra/sincronizar-consolidacion</w:t>
      </w:r>
    </w:p>
    <w:p>
      <w:r>
        <w:rPr>
          <w:b/>
        </w:rPr>
        <w:t xml:space="preserve">Definido en: </w:t>
      </w:r>
      <w:r>
        <w:rPr>
          <w:sz w:val="16"/>
        </w:rPr>
        <w:t>601_SINCRONIZAR_OC_CONSOLIDACION_SPRING.sql, 601_SINCRONIZAR_OC_CONSOLIDACION_SPRING_FIXED.sql, 642_SINCRONIZAR_OC_CONSOLIDACION_MULTIEMPRESA.sql, 745_FIX_SINCRONIZAR_OC_CONSOLIDACION_IDEMPRESA.sql, FIX_sincronizarOCConsolidacion_OUTPUT.sql</w:t>
      </w:r>
    </w:p>
    <w:p>
      <w:r>
        <w:rPr>
          <w:b/>
        </w:rPr>
        <w:t xml:space="preserve">Parametros: </w:t>
      </w:r>
      <w:r>
        <w:rPr>
          <w:sz w:val="16"/>
        </w:rPr>
        <w:t>@FechaPreparacion DATETIME, @FechaPrometida DATETIME, @PlazoEntrega INT, @PreparadaPor INT, @ProveedorCodigo INT, @fechaEntrega DATE, @fechaprometida DATE, @idConsolidacion INT, @idOrden INT, @idordencompra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$.cabecera.idempresa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$.tipoComprobante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LOGISTICA_listarProveedoresEmail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/api/logistica/listar-proveedores-email</w:t>
      </w:r>
    </w:p>
    <w:p>
      <w:r>
        <w:rPr>
          <w:b/>
        </w:rPr>
        <w:t xml:space="preserve">Definido en: </w:t>
      </w:r>
      <w:r>
        <w:rPr>
          <w:sz w:val="16"/>
        </w:rPr>
        <w:t>300_EMAIL_PROVEEDORES.sql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LOGISTICA_crearProveedorEmail</w:t>
      </w:r>
    </w:p>
    <w:p>
      <w:r>
        <w:rPr>
          <w:b/>
        </w:rPr>
        <w:t xml:space="preserve">Endpoints: </w:t>
      </w:r>
      <w:r>
        <w:rPr>
          <w:sz w:val="16"/>
        </w:rPr>
        <w:t>POST /api/logistica/crear-proveedor-email</w:t>
      </w:r>
    </w:p>
    <w:p>
      <w:r>
        <w:rPr>
          <w:b/>
        </w:rPr>
        <w:t xml:space="preserve">Definido en: </w:t>
      </w:r>
      <w:r>
        <w:rPr>
          <w:sz w:val="16"/>
        </w:rPr>
        <w:t>300_EMAIL_PROVEEDORES.sql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$.emailCopia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LOGISTICA_actualizarProveedorEmail</w:t>
      </w:r>
    </w:p>
    <w:p>
      <w:r>
        <w:rPr>
          <w:b/>
        </w:rPr>
        <w:t xml:space="preserve">Endpoints: </w:t>
      </w:r>
      <w:r>
        <w:rPr>
          <w:sz w:val="16"/>
        </w:rPr>
        <w:t>POST /api/logistica/actualizar-proveedor-email</w:t>
      </w:r>
    </w:p>
    <w:p>
      <w:r>
        <w:rPr>
          <w:b/>
        </w:rPr>
        <w:t xml:space="preserve">Definido en: </w:t>
      </w:r>
      <w:r>
        <w:rPr>
          <w:sz w:val="16"/>
        </w:rPr>
        <w:t>300_EMAIL_PROVEEDORES.sql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$.emailCopia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LOGISTICA_eliminarProveedorEmail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/api/logistica/eliminar-proveedor-email</w:t>
      </w:r>
    </w:p>
    <w:p>
      <w:r>
        <w:rPr>
          <w:b/>
        </w:rPr>
        <w:t xml:space="preserve">Definido en: </w:t>
      </w:r>
      <w:r>
        <w:rPr>
          <w:sz w:val="16"/>
        </w:rPr>
        <w:t>300_EMAIL_PROVEEDORES.sql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LOGISTICA_listarSolicitudesCompra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/api/logistica/solicitud-compra/listar; POST /api/logistica/solicitud-compra/listar-por-empresa</w:t>
      </w:r>
    </w:p>
    <w:p>
      <w:r>
        <w:rPr>
          <w:b/>
        </w:rPr>
        <w:t xml:space="preserve">Definido en: </w:t>
      </w:r>
      <w:r>
        <w:rPr>
          <w:sz w:val="16"/>
        </w:rPr>
        <w:t>SP_SOLICITUD_COMPRA_LISTAR.sql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LOGISTICA_crearSolicitudCompra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/api/logistica/solicitud-compra/crear</w:t>
      </w:r>
    </w:p>
    <w:p>
      <w:r>
        <w:rPr>
          <w:b/>
        </w:rPr>
        <w:t xml:space="preserve">Definido en: </w:t>
      </w:r>
      <w:r>
        <w:rPr>
          <w:sz w:val="16"/>
        </w:rPr>
        <w:t>241_SP_SOLICITUDES_COMPRA.sql</w:t>
      </w:r>
    </w:p>
    <w:p>
      <w:r>
        <w:rPr>
          <w:b/>
        </w:rPr>
        <w:t xml:space="preserve">Parametros: </w:t>
      </w:r>
      <w:r>
        <w:rPr>
          <w:sz w:val="16"/>
        </w:rPr>
        <w:t>@correlativo INT, 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$.prioridad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LOGISTICA_actualizarEstadoSolicitudCompra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/api/logistica/solicitud-compra/actualizar-estado</w:t>
      </w:r>
    </w:p>
    <w:p>
      <w:r>
        <w:rPr>
          <w:b/>
        </w:rPr>
        <w:t xml:space="preserve">Definido en: </w:t>
      </w:r>
      <w:r>
        <w:rPr>
          <w:sz w:val="16"/>
        </w:rPr>
        <w:t>241_SP_SOLICITUDES_COMPRA.sql</w:t>
      </w:r>
    </w:p>
    <w:p>
      <w:r>
        <w:rPr>
          <w:b/>
        </w:rPr>
        <w:t xml:space="preserve">Parametros: </w:t>
      </w:r>
      <w:r>
        <w:rPr>
          <w:sz w:val="16"/>
        </w:rPr>
        <w:t>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$.motivoRechazo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$.usuarioAprueba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LOGISTICA_eliminarSolicitudCompra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/api/logistica/solicitud-compra/eliminar</w:t>
      </w:r>
    </w:p>
    <w:p>
      <w:r>
        <w:rPr>
          <w:b/>
        </w:rPr>
        <w:t xml:space="preserve">Definido en: </w:t>
      </w:r>
      <w:r>
        <w:rPr>
          <w:sz w:val="16"/>
        </w:rPr>
        <w:t>241_SP_SOLICITUDES_COMPRA.sql</w:t>
      </w:r>
    </w:p>
    <w:p>
      <w:r>
        <w:rPr>
          <w:b/>
        </w:rPr>
        <w:t xml:space="preserve">Parametros: </w:t>
      </w:r>
      <w:r>
        <w:rPr>
          <w:sz w:val="16"/>
        </w:rPr>
        <w:t>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LOGISTICA_obtenerContadoresSolicitudes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/api/logistica/aprobacion-os/contadores; POST /api/logistica/solicitud-compra/contadores</w:t>
      </w:r>
    </w:p>
    <w:p>
      <w:r>
        <w:rPr>
          <w:b/>
        </w:rPr>
        <w:t xml:space="preserve">Definido en: </w:t>
      </w:r>
      <w:r>
        <w:rPr>
          <w:sz w:val="16"/>
        </w:rPr>
        <w:t>241_SP_SOLICITUDES_COMPRA.sql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LOGISTICA_obtenerSolicitudCompraPorId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/api/logistica/solicitud-compra/obtener-por-id</w:t>
      </w:r>
    </w:p>
    <w:p>
      <w:r>
        <w:rPr>
          <w:b/>
        </w:rPr>
        <w:t xml:space="preserve">Definido en: </w:t>
      </w:r>
      <w:r>
        <w:rPr>
          <w:sz w:val="16"/>
        </w:rPr>
        <w:t>SP_SOLICITUD_COMPRA_OBTENER_POR_ID.sql</w:t>
      </w:r>
    </w:p>
    <w:p>
      <w:r>
        <w:rPr>
          <w:b/>
        </w:rPr>
        <w:t xml:space="preserve">Parametros: </w:t>
      </w:r>
      <w:r>
        <w:rPr>
          <w:sz w:val="16"/>
        </w:rPr>
        <w:t>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LOGISTICA_guardarAdjuntoSolicitudCompra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/api/logistica/solicitud-compra/guardar-adjunto</w:t>
      </w:r>
    </w:p>
    <w:p>
      <w:r>
        <w:rPr>
          <w:b/>
        </w:rPr>
        <w:t xml:space="preserve">Definido en: </w:t>
      </w:r>
      <w:r>
        <w:rPr>
          <w:sz w:val="16"/>
        </w:rPr>
        <w:t>242_SP_SOLICITUD_COMPRA_ADJUNTOS.sql</w:t>
      </w:r>
    </w:p>
    <w:p>
      <w:r>
        <w:rPr>
          <w:b/>
        </w:rPr>
        <w:t xml:space="preserve">Parametros: </w:t>
      </w:r>
      <w:r>
        <w:rPr>
          <w:sz w:val="16"/>
        </w:rPr>
        <w:t>@idAdjunto INT, @idSolicitud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$.contenidoBase64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NVARCHAR(255)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$.rutaArchivo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$.tamanoArchivo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$.tipoArchivo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2"/>
      </w:pPr>
      <w:r>
        <w:t>Servicios: solicitud, cotizacion y orden de servicio</w:t>
      </w:r>
    </w:p>
    <w:p>
      <w:pPr>
        <w:pStyle w:val="Heading3"/>
      </w:pPr>
      <w:r>
        <w:t>LOGISTICA_obtenerContadoresSolicitudes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/api/logistica/aprobacion-os/contadores; POST /api/logistica/solicitud-compra/contadores</w:t>
      </w:r>
    </w:p>
    <w:p>
      <w:r>
        <w:rPr>
          <w:b/>
        </w:rPr>
        <w:t xml:space="preserve">Definido en: </w:t>
      </w:r>
      <w:r>
        <w:rPr>
          <w:sz w:val="16"/>
        </w:rPr>
        <w:t>241_SP_SOLICITUDES_COMPRA.sql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LOGISTICA_listarOSPendientesAprobacion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/api/logistica/aprobacion-os/listar-pendientes; POST /api/logistica/orden-servicio/listar-pendientes-aprobacion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304_SP_APROBACION_OS.sql, 344_SP_ORDEN_SERVICIO_COMPLETO.sql, FIX_OS_SPs_LISTADO.sql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LOGISTICA_listarHistorialAprobacionesOS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/api/logistica/aprobacion-os/historial</w:t>
      </w:r>
    </w:p>
    <w:p>
      <w:r>
        <w:rPr>
          <w:b/>
        </w:rPr>
        <w:t xml:space="preserve">Definido en: </w:t>
      </w:r>
      <w:r>
        <w:rPr>
          <w:sz w:val="16"/>
        </w:rPr>
        <w:t>304_SP_APROBACION_OS.sql, FIX_OS_SPs_LISTADO.sql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LOGISTICA_obtenerHistorialOS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/api/logistica/aprobacion-os/historial-os</w:t>
      </w:r>
    </w:p>
    <w:p>
      <w:r>
        <w:rPr>
          <w:b/>
        </w:rPr>
        <w:t xml:space="preserve">Definido en: </w:t>
      </w:r>
      <w:r>
        <w:rPr>
          <w:sz w:val="16"/>
        </w:rPr>
        <w:t>304_SP_APROBACION_OS.sql, FIX_OS_SPs_COMPLEMENTOS.sql</w:t>
      </w:r>
    </w:p>
    <w:p>
      <w:r>
        <w:rPr>
          <w:b/>
        </w:rPr>
        <w:t xml:space="preserve">Parametros: </w:t>
      </w:r>
      <w:r>
        <w:rPr>
          <w:sz w:val="16"/>
        </w:rPr>
        <w:t>@idOS INT, @ordenServicioId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$.ordenServicioId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LOGISTICA_aprobarRechazarOS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/api/logistica/aprobacion-os/aprobar-rechazar; POST /api/logistica/orden-servicio/aprobar-rechazar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344_SP_ORDEN_SERVICIO_COMPLETO.sql, FIX_OS_SPs_ACCIONES.sql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@idOS INT, @nivel INT, @nivelActual INT, @nivelRequerido INT, @nivelesTotal INT, @ordenServicioId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$.usuarioAprueba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LOGISTICA_anularOS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/api/logistica/aprobacion-os/anular</w:t>
      </w:r>
    </w:p>
    <w:p>
      <w:r>
        <w:rPr>
          <w:b/>
        </w:rPr>
        <w:t xml:space="preserve">Definido en: </w:t>
      </w:r>
      <w:r>
        <w:rPr>
          <w:sz w:val="16"/>
        </w:rPr>
        <w:t>FIX_OS_SPs_ACCIONES.sql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@idConsol INT, @nivelActual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$.dniAprobador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</w:tbl>
    <w:p>
      <w:pPr>
        <w:pStyle w:val="Heading3"/>
      </w:pPr>
      <w:r>
        <w:t>LOGISTICA_obtenerOSDetalleAprobacion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/api/logistica/aprobacion-os/obtener-detalle</w:t>
      </w:r>
    </w:p>
    <w:p>
      <w:r>
        <w:rPr>
          <w:b/>
        </w:rPr>
        <w:t xml:space="preserve">Definido en: </w:t>
      </w:r>
      <w:r>
        <w:rPr>
          <w:sz w:val="16"/>
        </w:rPr>
        <w:t>FIX_OS_SPs_LISTADO.sql</w:t>
      </w:r>
    </w:p>
    <w:p>
      <w:r>
        <w:rPr>
          <w:b/>
        </w:rPr>
        <w:t xml:space="preserve">Parametros: </w:t>
      </w:r>
      <w:r>
        <w:rPr>
          <w:sz w:val="16"/>
        </w:rPr>
        <w:t>@idAprobacion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LOGISTICA_listarUsuariosAprobadoresSC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/api/logistica/aprobacion-os/listar-usuarios-aprobadores; POST /api/logistica/aprobacion-sc/usuarios/listar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@activo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LOGISTICA_listarFlujosAprobacionSC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/api/logistica/aprobacion-os/listar-flujos; POST /api/logistica/aprobacion-sc/flujos/listar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LOGISTICA_guardarUsuarioAprobadorSC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/api/logistica/aprobacion-os/crear-usuario-aprobador; POST /api/logistica/aprobacion-os/actualizar-usuario-aprobador; POST /api/logistica/aprobacion-sc/usuarios/guardar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@esAprobadorPrincipal BIT, @idUsuarioAprobador INT, @idarea INT, @idsubarea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$.esAprobadorPrincipal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$.montoMaximoAprobacion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$.nombreCompleto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LOGISTICA_eliminarUsuarioAprobadorSC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/api/logistica/aprobacion-os/eliminar-usuario-aprobador; POST /api/logistica/aprobacion-sc/usuarios/eliminar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@idUsuarioAprobador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LOGISTICA_guardarFlujoAprobacionSC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/api/logistica/aprobacion-os/crear-flujo; POST /api/logistica/aprobacion-os/actualizar-flujo; POST /api/logistica/aprobacion-sc/flujos/guardar</w:t>
      </w:r>
    </w:p>
    <w:p>
      <w:r>
        <w:rPr>
          <w:b/>
        </w:rPr>
        <w:t xml:space="preserve">Definido en: </w:t>
      </w:r>
      <w:r>
        <w:rPr>
          <w:sz w:val="16"/>
        </w:rPr>
        <w:t>252_SP_CONFIGURACION_APROBADORES_SC.sql</w:t>
      </w:r>
    </w:p>
    <w:p>
      <w:r>
        <w:rPr>
          <w:b/>
        </w:rPr>
        <w:t xml:space="preserve">Parametros: </w:t>
      </w:r>
      <w:r>
        <w:rPr>
          <w:sz w:val="16"/>
        </w:rPr>
        <w:t>@diasMaximoAprobacion INT, @idFlujo INT, @idarea INT, @idsubarea INT, @requiereAprobacion BIT, @secuencia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$.diasMaximoAprobacion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$.idFlujo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$.montoMaximo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$.montoMinimo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$.requiereAprobacion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$.secuencia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MAESTRO_eliminarFlujoAprobacion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/api/logistica/aprobacion-os/eliminar-flujo; POST /api/logistica/aprobacion-sc/flujos/eliminar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LOGISTICA_generarOrdenServicio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/api/logistica/orden-servicio/generar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344_SP_ORDEN_SERVICIO_COMPLETO.sql</w:t>
      </w:r>
    </w:p>
    <w:p>
      <w:r>
        <w:rPr>
          <w:b/>
        </w:rPr>
        <w:t xml:space="preserve">Parametros: </w:t>
      </w:r>
      <w:r>
        <w:rPr>
          <w:sz w:val="16"/>
        </w:rPr>
        <w:t>@cotizacionServicioId INT, @diasPago INT, @fechaEntrega DATETIME, @fechaFinServicio DATETIME, @fechaInicio DATETIME, @fechaInicioServicio DATETIME, @id INT, @plazoEjecucion INT, @seq INT, @solicitudServicioId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$.centroCosto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$.formaPago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$.montoIgv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$.montoNeto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$.plazoEjecucion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$.solicitudServicioId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$.tipoCotizacion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$.detalle.lineaDetalle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LOGISTICA_listarOrdenesServicio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/api/logistica/orden-servicio/listar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344_SP_ORDEN_SERVICIO_COMPLETO.sql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LOGISTICA_obtenerOrdenServicioPorId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/api/logistica/orden-servicio/obtener-por-id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344_SP_ORDEN_SERVICIO_COMPLETO.sql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LOGISTICA_asignarAprobadoresOS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/api/logistica/orden-servicio/asignar-aprobadores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344_SP_ORDEN_SERVICIO_COMPLETO.sql, FIX_OS_SPs_COMPLEMENTOS.sql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@idConsolidacion INT, @idOS INT, @nivel INT, @niveles INT, @nivelesTotal INT, @ordenServicioId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$.ordenServicioId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$.usuarioGenera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LOGISTICA_registrarConformidadServicio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/api/logistica/orden-servicio/registrar-conformidad</w:t>
      </w:r>
    </w:p>
    <w:p>
      <w:r>
        <w:rPr>
          <w:b/>
        </w:rPr>
        <w:t xml:space="preserve">Definido en: </w:t>
      </w:r>
      <w:r>
        <w:rPr>
          <w:sz w:val="16"/>
        </w:rPr>
        <w:t>303_SP_ORDEN_SERVICIO.sql, 344_SP_ORDEN_SERVICIO_COMPLETO.sql, 702_CONFORMIDAD_SERVICIOS_MODULE.sql, 711_CONFORMIDAD_OS_FIRMA_DIGITAL.sql</w:t>
      </w:r>
    </w:p>
    <w:p>
      <w:r>
        <w:rPr>
          <w:b/>
        </w:rPr>
        <w:t xml:space="preserve">Parametros: </w:t>
      </w:r>
      <w:r>
        <w:rPr>
          <w:sz w:val="16"/>
        </w:rPr>
        <w:t>@calificacion INT, @fechaFinReal DATETIME, @fechaInicioReal DATETIME, @id INT, @idOS INT, @ordenServicioId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$.calificacion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$.cargoUsuario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$.conformidad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$.firmaBase64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$.ordenServicioId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$.usuarioConformidad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LOGISTICA_asignarAprobadoresSS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/api/logistica/orden-servicio/aprobacion-ss/asignar-aprobadores</w:t>
      </w:r>
    </w:p>
    <w:p>
      <w:r>
        <w:rPr>
          <w:b/>
        </w:rPr>
        <w:t xml:space="preserve">Definido en: </w:t>
      </w:r>
      <w:r>
        <w:rPr>
          <w:sz w:val="16"/>
        </w:rPr>
        <w:t>302_SP_APROBACION_SS_COTIZACION.sql</w:t>
      </w:r>
    </w:p>
    <w:p>
      <w:r>
        <w:rPr>
          <w:b/>
        </w:rPr>
        <w:t xml:space="preserve">Parametros: </w:t>
      </w:r>
      <w:r>
        <w:rPr>
          <w:sz w:val="16"/>
        </w:rPr>
        <w:t>@nivelesTotal INT, @solicitudServicioId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LOGISTICA_aprobarRechazarSS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/api/logistica/orden-servicio/aprobacion-ss/aprobar-rechazar</w:t>
      </w:r>
    </w:p>
    <w:p>
      <w:r>
        <w:rPr>
          <w:b/>
        </w:rPr>
        <w:t xml:space="preserve">Definido en: </w:t>
      </w:r>
      <w:r>
        <w:rPr>
          <w:sz w:val="16"/>
        </w:rPr>
        <w:t>302_SP_APROBACION_SS_COTIZACION.sql</w:t>
      </w:r>
    </w:p>
    <w:p>
      <w:r>
        <w:rPr>
          <w:b/>
        </w:rPr>
        <w:t xml:space="preserve">Parametros: </w:t>
      </w:r>
      <w:r>
        <w:rPr>
          <w:sz w:val="16"/>
        </w:rPr>
        <w:t>@idAprobacion INT, @nivel INT, @nivelesTotal INT, @solicitudServicioId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LOGISTICA_listarSSPendientesAprobacion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/api/logistica/orden-servicio/aprobacion-ss/listar-pendientes</w:t>
      </w:r>
    </w:p>
    <w:p>
      <w:r>
        <w:rPr>
          <w:b/>
        </w:rPr>
        <w:t xml:space="preserve">Definido en: </w:t>
      </w:r>
      <w:r>
        <w:rPr>
          <w:sz w:val="16"/>
        </w:rPr>
        <w:t>302_SP_APROBACION_SS_COTIZACION.sql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LOGISTICA_guardarCotizacionServicio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/api/logistica/orden-servicio/cotizacion/guardar</w:t>
      </w:r>
    </w:p>
    <w:p>
      <w:r>
        <w:rPr>
          <w:b/>
        </w:rPr>
        <w:t xml:space="preserve">Definido en: </w:t>
      </w:r>
      <w:r>
        <w:rPr>
          <w:sz w:val="16"/>
        </w:rPr>
        <w:t>302_SP_APROBACION_SS_COTIZACION.sql</w:t>
      </w:r>
    </w:p>
    <w:p>
      <w:r>
        <w:rPr>
          <w:b/>
        </w:rPr>
        <w:t xml:space="preserve">Parametros: </w:t>
      </w:r>
      <w:r>
        <w:rPr>
          <w:sz w:val="16"/>
        </w:rPr>
        <w:t>@id INT, @plazoEjecucion INT, @solicitudServicioId INT, @validezDias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LOGISTICA_listarCotizacionesServicio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/api/logistica/orden-servicio/cotizacion/listar</w:t>
      </w:r>
    </w:p>
    <w:p>
      <w:r>
        <w:rPr>
          <w:b/>
        </w:rPr>
        <w:t xml:space="preserve">Definido en: </w:t>
      </w:r>
      <w:r>
        <w:rPr>
          <w:sz w:val="16"/>
        </w:rPr>
        <w:t>302_SP_APROBACION_SS_COTIZACION.sql</w:t>
      </w:r>
    </w:p>
    <w:p>
      <w:r>
        <w:rPr>
          <w:b/>
        </w:rPr>
        <w:t xml:space="preserve">Parametros: </w:t>
      </w:r>
      <w:r>
        <w:rPr>
          <w:sz w:val="16"/>
        </w:rPr>
        <w:t>@solicitudServicioId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LOGISTICA_seleccionarCotizacionServicio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/api/logistica/orden-servicio/cotizacion/seleccionar</w:t>
      </w:r>
    </w:p>
    <w:p>
      <w:r>
        <w:rPr>
          <w:b/>
        </w:rPr>
        <w:t xml:space="preserve">Definido en: </w:t>
      </w:r>
      <w:r>
        <w:rPr>
          <w:sz w:val="16"/>
        </w:rPr>
        <w:t>302_SP_APROBACION_SS_COTIZACION.sql</w:t>
      </w:r>
    </w:p>
    <w:p>
      <w:r>
        <w:rPr>
          <w:b/>
        </w:rPr>
        <w:t xml:space="preserve">Parametros: </w:t>
      </w:r>
      <w:r>
        <w:rPr>
          <w:sz w:val="16"/>
        </w:rPr>
        <w:t>@idCotizacion INT, @solicitudServicioId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LOGISTICA_sincronizarOrdenServicio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/api/logistica/orden-servicio/sincronizar</w:t>
      </w:r>
    </w:p>
    <w:p>
      <w:r>
        <w:rPr>
          <w:b/>
        </w:rPr>
        <w:t xml:space="preserve">Definido en: </w:t>
      </w:r>
      <w:r>
        <w:rPr>
          <w:sz w:val="16"/>
        </w:rPr>
        <w:t>304_SP_SINCRONIZAR_ORDEN_SERVICIO.sql, 344_SP_ORDEN_SERVICIO_COMPLETO.sql</w:t>
      </w:r>
    </w:p>
    <w:p>
      <w:r>
        <w:rPr>
          <w:b/>
        </w:rPr>
        <w:t xml:space="preserve">Parametros: </w:t>
      </w:r>
      <w:r>
        <w:rPr>
          <w:sz w:val="16"/>
        </w:rPr>
        <w:t>@Correlativo INT, @FechaFinServicio DATETIME, @FechaInicioServicio DATETIME, @PlazoEjecucion INT, @ProveedorCodigo INT, @diasPago INT, @fechaEntrega DATETIME, @idOS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$.serie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LOGISTICA_ingresarServicioTransporte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/api/logistica/orden-servicio/ingresar-transporte</w:t>
      </w:r>
    </w:p>
    <w:p>
      <w:r>
        <w:rPr>
          <w:b/>
        </w:rPr>
        <w:t xml:space="preserve">Definido en: </w:t>
      </w:r>
      <w:r>
        <w:rPr>
          <w:sz w:val="16"/>
        </w:rPr>
        <w:t>713_SP_INGRESAR_SERVICIO_TRANSPORTE.sql</w:t>
      </w:r>
    </w:p>
    <w:p>
      <w:r>
        <w:rPr>
          <w:b/>
        </w:rPr>
        <w:t xml:space="preserve">Parametros: </w:t>
      </w:r>
      <w:r>
        <w:rPr>
          <w:sz w:val="16"/>
        </w:rPr>
        <w:t>@cont INT, @fechaFin DATE, @fechaInicio DATE, @idAprobacion INT, @idOS INT, @idOSExistente INT, @nivelReq INT, @plazo INT, @proveedorCodigo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LOGISTICA_listarOSParaConformidad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/api/logistica/orden-servicio/listar-para-conformidad</w:t>
      </w:r>
    </w:p>
    <w:p>
      <w:r>
        <w:rPr>
          <w:b/>
        </w:rPr>
        <w:t xml:space="preserve">Definido en: </w:t>
      </w:r>
      <w:r>
        <w:rPr>
          <w:sz w:val="16"/>
        </w:rPr>
        <w:t>702_CONFORMIDAD_SERVICIOS_MODULE.sql, 710_CONFORMIDAD_FILTRO_USUARIO.sql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LOGISTICA_obtenerDetalleOSConformidad</w:t>
      </w:r>
    </w:p>
    <w:p>
      <w:r>
        <w:rPr>
          <w:b/>
        </w:rPr>
        <w:t xml:space="preserve">Endpoints: </w:t>
      </w:r>
      <w:r>
        <w:rPr>
          <w:sz w:val="16"/>
        </w:rPr>
        <w:t>POST /api/logistica/orden-servicio/obtener-detalle-conformidad</w:t>
      </w:r>
    </w:p>
    <w:p>
      <w:r>
        <w:rPr>
          <w:b/>
        </w:rPr>
        <w:t xml:space="preserve">Definido en: </w:t>
      </w:r>
      <w:r>
        <w:rPr>
          <w:sz w:val="16"/>
        </w:rPr>
        <w:t>702_CONFORMIDAD_SERVICIOS_MODULE.sql</w:t>
      </w:r>
    </w:p>
    <w:p>
      <w:r>
        <w:rPr>
          <w:b/>
        </w:rPr>
        <w:t xml:space="preserve">Parametros: </w:t>
      </w:r>
      <w:r>
        <w:rPr>
          <w:sz w:val="16"/>
        </w:rPr>
        <w:t>@idOS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LOGISTICA_guardarSolicitudServicio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/api/logistica/solicitud-servicio/guardar</w:t>
      </w:r>
    </w:p>
    <w:p>
      <w:r>
        <w:rPr>
          <w:b/>
        </w:rPr>
        <w:t xml:space="preserve">Definido en: </w:t>
      </w:r>
      <w:r>
        <w:rPr>
          <w:sz w:val="16"/>
        </w:rPr>
        <w:t>284_FIX_SP_GUARDAR_SOLICITUD_SERVICIO.sql, 301_SP_SOLICITUD_SERVICIO.sql</w:t>
      </w:r>
    </w:p>
    <w:p>
      <w:r>
        <w:rPr>
          <w:b/>
        </w:rPr>
        <w:t xml:space="preserve">Parametros: </w:t>
      </w:r>
      <w:r>
        <w:rPr>
          <w:sz w:val="16"/>
        </w:rPr>
        <w:t>@fechaFinRequerida DATETIME, @fechaInicioRequerida DATETIME, @id INT, @plazoEjecucion INT, @requerimientoCompraId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$.alcance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$.centroCosto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$.entregables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$.fechaFinRequerida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$.fechaInicioRequerida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$.justificacion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$.lugarServicio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$.moneda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$.montoEstimado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$.plazoEjecucion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$.prioridad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$.proyecto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$.requerimientoCompraId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$.ubicacionServicio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LOGISTICA_listarSolicitudesServicio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/api/logistica/solicitud-servicio/listar</w:t>
      </w:r>
    </w:p>
    <w:p>
      <w:r>
        <w:rPr>
          <w:b/>
        </w:rPr>
        <w:t xml:space="preserve">Definido en: </w:t>
      </w:r>
      <w:r>
        <w:rPr>
          <w:sz w:val="16"/>
        </w:rPr>
        <w:t>301_SP_SOLICITUD_SERVICIO.sql</w:t>
      </w:r>
    </w:p>
    <w:p>
      <w:r>
        <w:rPr>
          <w:b/>
        </w:rPr>
        <w:t xml:space="preserve">Parametros: </w:t>
      </w:r>
      <w:r>
        <w:rPr>
          <w:sz w:val="16"/>
        </w:rPr>
        <w:t>@fechaDesde DATETIME, @fechaHasta DATETIME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$.fechaDesde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$.fechaHasta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$.tipoServicio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LOGISTICA_obtenerSolicitudServicioPorId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/api/logistica/solicitud-servicio/obtener-por-id</w:t>
      </w:r>
    </w:p>
    <w:p>
      <w:r>
        <w:rPr>
          <w:b/>
        </w:rPr>
        <w:t xml:space="preserve">Definido en: </w:t>
      </w:r>
      <w:r>
        <w:rPr>
          <w:sz w:val="16"/>
        </w:rPr>
        <w:t>301_SP_SOLICITUD_SERVICIO.sql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$.numeroSolicitud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LOGISTICA_enviarSolicitudServicio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/api/logistica/solicitud-servicio/enviar</w:t>
      </w:r>
    </w:p>
    <w:p>
      <w:r>
        <w:rPr>
          <w:b/>
        </w:rPr>
        <w:t xml:space="preserve">Definido en: </w:t>
      </w:r>
      <w:r>
        <w:rPr>
          <w:sz w:val="16"/>
        </w:rPr>
        <w:t>301_SP_SOLICITUD_SERVICIO.sql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LOGISTICA_anularSolicitudServicio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/api/logistica/solicitud-servicio/anular</w:t>
      </w:r>
    </w:p>
    <w:p>
      <w:r>
        <w:rPr>
          <w:b/>
        </w:rPr>
        <w:t xml:space="preserve">Definido en: </w:t>
      </w:r>
      <w:r>
        <w:rPr>
          <w:sz w:val="16"/>
        </w:rPr>
        <w:t>301_SP_SOLICITUD_SERVICIO.sql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VARCHAR(500)</w:t>
            </w:r>
          </w:p>
        </w:tc>
      </w:tr>
    </w:tbl>
    <w:p>
      <w:pPr>
        <w:pStyle w:val="Heading3"/>
      </w:pPr>
      <w:r>
        <w:t>LOGISTICA_obtenerContadoresSS</w:t>
      </w:r>
    </w:p>
    <w:p>
      <w:r>
        <w:rPr>
          <w:b/>
        </w:rPr>
        <w:t xml:space="preserve">Endpoints: </w:t>
      </w:r>
      <w:r>
        <w:rPr>
          <w:sz w:val="16"/>
        </w:rPr>
        <w:t>POST /api/logistica/solicitud-servicio/contadores</w:t>
      </w:r>
    </w:p>
    <w:p>
      <w:r>
        <w:rPr>
          <w:b/>
        </w:rPr>
        <w:t xml:space="preserve">Definido en: </w:t>
      </w:r>
      <w:r>
        <w:rPr>
          <w:sz w:val="16"/>
        </w:rPr>
        <w:t>301_SP_SOLICITUD_SERVICIO.sql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$.usuarioSolicita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2"/>
      </w:pPr>
      <w:r>
        <w:t>Recepcion y conformidad</w:t>
      </w:r>
    </w:p>
    <w:p>
      <w:pPr>
        <w:pStyle w:val="Heading3"/>
      </w:pPr>
      <w:r>
        <w:t>LOGISTICA_listarNotasConformidad</w:t>
      </w:r>
    </w:p>
    <w:p>
      <w:r>
        <w:rPr>
          <w:b/>
        </w:rPr>
        <w:t xml:space="preserve">Endpoints: </w:t>
      </w:r>
      <w:r>
        <w:rPr>
          <w:sz w:val="16"/>
        </w:rPr>
        <w:t>POST /api/logistica/conformidad-almacen/listar</w:t>
      </w:r>
    </w:p>
    <w:p>
      <w:r>
        <w:rPr>
          <w:b/>
        </w:rPr>
        <w:t xml:space="preserve">Definido en: </w:t>
      </w:r>
      <w:r>
        <w:rPr>
          <w:sz w:val="16"/>
        </w:rPr>
        <w:t>350_CONFORMIDAD_ALMACEN.sql, 710_CONFORMIDAD_FILTRO_USUARIO.sql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NVARCHAR(5)</w:t>
            </w:r>
          </w:p>
        </w:tc>
      </w:tr>
    </w:tbl>
    <w:p>
      <w:pPr>
        <w:pStyle w:val="Heading3"/>
      </w:pPr>
      <w:r>
        <w:t>LOGISTICA_registrarConformidad</w:t>
      </w:r>
    </w:p>
    <w:p>
      <w:r>
        <w:rPr>
          <w:b/>
        </w:rPr>
        <w:t xml:space="preserve">Endpoints: </w:t>
      </w:r>
      <w:r>
        <w:rPr>
          <w:sz w:val="16"/>
        </w:rPr>
        <w:t>POST /api/logistica/conformidad-almacen/registrar</w:t>
      </w:r>
    </w:p>
    <w:p>
      <w:r>
        <w:rPr>
          <w:b/>
        </w:rPr>
        <w:t xml:space="preserve">Definido en: </w:t>
      </w:r>
      <w:r>
        <w:rPr>
          <w:sz w:val="16"/>
        </w:rPr>
        <w:t>350_CONFORMIDAD_ALMACEN.sql</w:t>
      </w:r>
    </w:p>
    <w:p>
      <w:r>
        <w:rPr>
          <w:b/>
        </w:rPr>
        <w:t xml:space="preserve">Parametros: </w:t>
      </w:r>
      <w:r>
        <w:rPr>
          <w:sz w:val="16"/>
        </w:rPr>
        <w:t>@idNotaFuente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LOGISTICA_obtenerDetalleNota</w:t>
      </w:r>
    </w:p>
    <w:p>
      <w:r>
        <w:rPr>
          <w:b/>
        </w:rPr>
        <w:t xml:space="preserve">Endpoints: </w:t>
      </w:r>
      <w:r>
        <w:rPr>
          <w:sz w:val="16"/>
        </w:rPr>
        <w:t>POST /api/logistica/conformidad-almacen/detalle</w:t>
      </w:r>
    </w:p>
    <w:p>
      <w:r>
        <w:rPr>
          <w:b/>
        </w:rPr>
        <w:t xml:space="preserve">Definido en: </w:t>
      </w:r>
      <w:r>
        <w:rPr>
          <w:sz w:val="16"/>
        </w:rPr>
        <w:t>350_CONFORMIDAD_ALMACEN.sql</w:t>
      </w:r>
    </w:p>
    <w:p>
      <w:r>
        <w:rPr>
          <w:b/>
        </w:rPr>
        <w:t xml:space="preserve">Parametros: </w:t>
      </w:r>
      <w:r>
        <w:rPr>
          <w:sz w:val="16"/>
        </w:rPr>
        <w:t>@idDespacho INT, @idRecepcion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$.idNota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NVARCHAR(60)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NVARCHAR(5)</w:t>
            </w:r>
          </w:p>
        </w:tc>
      </w:tr>
    </w:tbl>
    <w:p>
      <w:pPr>
        <w:pStyle w:val="Heading3"/>
      </w:pPr>
      <w:r>
        <w:t>LOGISTICA_registrarRecepcionOC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/api/logistica/recepcion-oc/registrar</w:t>
      </w:r>
    </w:p>
    <w:p>
      <w:r>
        <w:rPr>
          <w:b/>
        </w:rPr>
        <w:t xml:space="preserve">Definido en: </w:t>
      </w:r>
      <w:r>
        <w:rPr>
          <w:sz w:val="16"/>
        </w:rPr>
        <w:t>281_SP_RECEPCION_OC.sql, 330_FIX_RECEPCION_ADAPTAR_TABLAS_EXISTENTES.sql, 330_RECEPCION_INGRESO_ALMACEN.sql, 501_INTEGRAR_COMPLETADO_EN_RECEPCION_OC.sql, 502_FIX_RECEPCION_AMBOS_FLUJOS.sql</w:t>
      </w:r>
    </w:p>
    <w:p>
      <w:r>
        <w:rPr>
          <w:b/>
        </w:rPr>
        <w:t xml:space="preserve">Parametros: </w:t>
      </w:r>
      <w:r>
        <w:rPr>
          <w:sz w:val="16"/>
        </w:rPr>
        <w:t>@conformeRecepcion BIT, @correlativo INT, @esFlujoNuevo BIT, @fechaGuiaRemision DATETIME, @fechaRecepcion DATETIME, @idOrden INT, @idOrdenInt INT, @idRecepcion INT, @secuencia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$.conductorDNI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$.conductorNombre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$.conformeRecepcion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$.fechaGuiaRemision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$.guiaProveedor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$.guiaRemision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$.motivoNoConformidad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$.nombreUsuarioRecibe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$.placaVehiculo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$.transportista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$.usuarioRecibe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LOGISTICA_listarRecepciones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/api/logistica/recepcion-oc/listar</w:t>
      </w:r>
    </w:p>
    <w:p>
      <w:r>
        <w:rPr>
          <w:b/>
        </w:rPr>
        <w:t xml:space="preserve">Definido en: </w:t>
      </w:r>
      <w:r>
        <w:rPr>
          <w:sz w:val="16"/>
        </w:rPr>
        <w:t>281_SP_RECEPCION_OC.sql, 330_FIX_RECEPCION_ADAPTAR_TABLAS_EXISTENTES.sql, 330_RECEPCION_INGRESO_ALMACEN.sql, 506_FIX_LISTAR_RECEPCIONES_DETALLE.sql, 653_FIX_LISTAR_RECEPCIONES_SIN_DUPLICADOS.sql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LOGISTICA_obtenerRecepcionPorId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/api/logistica/recepcion-oc/obtener-por-id</w:t>
      </w:r>
    </w:p>
    <w:p>
      <w:r>
        <w:rPr>
          <w:b/>
        </w:rPr>
        <w:t xml:space="preserve">Definido en: </w:t>
      </w:r>
      <w:r>
        <w:rPr>
          <w:sz w:val="16"/>
        </w:rPr>
        <w:t>281_SP_RECEPCION_OC.sql, 330_FIX_RECEPCION_ADAPTAR_TABLAS_EXISTENTES.sql, 330_RECEPCION_INGRESO_ALMACEN.sql</w:t>
      </w:r>
    </w:p>
    <w:p>
      <w:r>
        <w:rPr>
          <w:b/>
        </w:rPr>
        <w:t xml:space="preserve">Parametros: </w:t>
      </w:r>
      <w:r>
        <w:rPr>
          <w:sz w:val="16"/>
        </w:rPr>
        <w:t>@idRecepcion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</w:tbl>
    <w:p>
      <w:pPr>
        <w:pStyle w:val="Heading3"/>
      </w:pPr>
      <w:r>
        <w:t>LOGISTICA_validarRecepcion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/api/logistica/recepcion-oc/validar</w:t>
      </w:r>
    </w:p>
    <w:p>
      <w:r>
        <w:rPr>
          <w:b/>
        </w:rPr>
        <w:t xml:space="preserve">Definido en: </w:t>
      </w:r>
      <w:r>
        <w:rPr>
          <w:sz w:val="16"/>
        </w:rPr>
        <w:t>281_SP_RECEPCION_OC.sql, 330_FIX_RECEPCION_ADAPTAR_TABLAS_EXISTENTES.sql, 330_RECEPCION_INGRESO_ALMACEN.sql</w:t>
      </w:r>
    </w:p>
    <w:p>
      <w:r>
        <w:rPr>
          <w:b/>
        </w:rPr>
        <w:t xml:space="preserve">Parametros: </w:t>
      </w:r>
      <w:r>
        <w:rPr>
          <w:sz w:val="16"/>
        </w:rPr>
        <w:t>@idMovimientoKardex INT, @idOrden INT, @idRecepcion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$.usuarioValida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LOGISTICA_ingresarRecepcionKardex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/api/logistica/recepcion-oc/ingresar-kardex</w:t>
      </w:r>
    </w:p>
    <w:p>
      <w:r>
        <w:rPr>
          <w:b/>
        </w:rPr>
        <w:t xml:space="preserve">Definido en: </w:t>
      </w:r>
      <w:r>
        <w:rPr>
          <w:sz w:val="16"/>
        </w:rPr>
        <w:t>281_SP_RECEPCION_OC.sql, 330_FIX_RECEPCION_ADAPTAR_TABLAS_EXISTENTES.sql, 330_RECEPCION_INGRESO_ALMACEN.sql, 503_SP_INGRESAR_KARDEX_SPRING.sql, LOGISTICA_ingresarRecepcionKardex_SIN_TRANSACCION.sql</w:t>
      </w:r>
    </w:p>
    <w:p>
      <w:r>
        <w:rPr>
          <w:b/>
        </w:rPr>
        <w:t xml:space="preserve">Parametros: </w:t>
      </w:r>
      <w:r>
        <w:rPr>
          <w:sz w:val="16"/>
        </w:rPr>
        <w:t>@correlNI INT, @correlativoNI INT, @errorOcurrido BIT, @fechaDoc DATETIME, @fechaRecepcion DATETIME, @idOrden INT, @idRecepcion INT, @proveedorCodigo INT, @secuencia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$.tipoCambio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$.unidadNegocio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$.usuarioIngresa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LOGISTICA_obtenerContadoresRecepciones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/api/logistica/recepcion-oc/contadores</w:t>
      </w:r>
    </w:p>
    <w:p>
      <w:r>
        <w:rPr>
          <w:b/>
        </w:rPr>
        <w:t xml:space="preserve">Definido en: </w:t>
      </w:r>
      <w:r>
        <w:rPr>
          <w:sz w:val="16"/>
        </w:rPr>
        <w:t>281_SP_RECEPCION_OC.sql, 330_FIX_RECEPCION_ADAPTAR_TABLAS_EXISTENTES.sql, 330_RECEPCION_INGRESO_ALMACEN.sql, 503_SP_INGRESAR_KARDEX_SPRING.sql</w:t>
      </w:r>
    </w:p>
    <w:p>
      <w:r>
        <w:rPr>
          <w:b/>
        </w:rPr>
        <w:t xml:space="preserve">Parametros: </w:t>
      </w:r>
      <w:r>
        <w:rPr>
          <w:sz w:val="16"/>
        </w:rPr>
        <w:t>@idOrden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LOGISTICA_listarOCsParaRecepcion</w:t>
      </w:r>
    </w:p>
    <w:p>
      <w:r>
        <w:rPr>
          <w:b/>
        </w:rPr>
        <w:t xml:space="preserve">Endpoints: </w:t>
      </w:r>
      <w:r>
        <w:rPr>
          <w:sz w:val="16"/>
        </w:rPr>
        <w:t>POST /api/logistica/recepcion-oc/listar-ocs-para-recepcion</w:t>
      </w:r>
    </w:p>
    <w:p>
      <w:r>
        <w:rPr>
          <w:b/>
        </w:rPr>
        <w:t xml:space="preserve">Definido en: </w:t>
      </w:r>
      <w:r>
        <w:rPr>
          <w:sz w:val="16"/>
        </w:rPr>
        <w:t>502_FIX_RECEPCION_AMBOS_FLUJOS.sql</w:t>
      </w:r>
    </w:p>
    <w:p>
      <w:r>
        <w:rPr>
          <w:sz w:val="16"/>
        </w:rPr>
        <w:t>Sin campos JSON extraidos (sin parametros de entrada).</w:t>
      </w:r>
    </w:p>
    <w:p>
      <w:pPr>
        <w:pStyle w:val="Heading2"/>
      </w:pPr>
      <w:r>
        <w:t>Almacen, inventario, despachos y devoluciones</w:t>
      </w:r>
    </w:p>
    <w:p>
      <w:pPr>
        <w:pStyle w:val="Heading3"/>
      </w:pPr>
      <w:r>
        <w:t>LOGISTICA_registrarDevolucionProveedor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/api/logistica/devolucion-consumo/registrar; POST /api/logistica/devolucion-proveedor/registrar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@devolucionId INT, @fecha DATE, @idordencompra INT, @idrecepcion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$.idordencompra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$.idrecepcion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$.montoTotal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DECIMAL(18,2)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$.numeroDevolucion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$.tipoDevolucion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LOGISTICA_listarDevolucionesProveedor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/api/logistica/devolucion-consumo/listar; POST /api/logistica/devolucion-proveedor/listar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LOGISTICA_obtenerDevolucionProveedorPorId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/api/logistica/devolucion-consumo/obtener-por-id; POST /api/logistica/devolucion-proveedor/obtener-por-id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LOGISTICA_aprobarDevolucionConsumo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/api/logistica/devolucion-consumo/aprobar</w:t>
      </w:r>
    </w:p>
    <w:p>
      <w:r>
        <w:rPr>
          <w:b/>
        </w:rPr>
        <w:t xml:space="preserve">Definido en: </w:t>
      </w:r>
      <w:r>
        <w:rPr>
          <w:sz w:val="16"/>
        </w:rPr>
        <w:t>30_SP_DEVOLUCION_CONSUMO.sql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LOGISTICA_rechazarDevolucionConsumo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/api/logistica/devolucion-consumo/rechazar</w:t>
      </w:r>
    </w:p>
    <w:p>
      <w:r>
        <w:rPr>
          <w:b/>
        </w:rPr>
        <w:t xml:space="preserve">Definido en: </w:t>
      </w:r>
      <w:r>
        <w:rPr>
          <w:sz w:val="16"/>
        </w:rPr>
        <w:t>30_SP_DEVOLUCION_CONSUMO.sql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LOGISTICA_anularDevolucionProveedor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/api/logistica/devolucion-consumo/anular; POST /api/logistica/devolucion-proveedor/anular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LOGISTICA_listarDespachosConsumo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/api/logistica/devolucion-consumo/listar-despachos-consumo</w:t>
      </w:r>
    </w:p>
    <w:p>
      <w:r>
        <w:rPr>
          <w:b/>
        </w:rPr>
        <w:t xml:space="preserve">Definido en: </w:t>
      </w:r>
      <w:r>
        <w:rPr>
          <w:sz w:val="16"/>
        </w:rPr>
        <w:t>30_SP_DEVOLUCION_CONSUMO.sql, 30_SP_DEVOLUCION_CONSUMO_CORREGIDO.sql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LOGISTICA_cambiarEstadoDevolucionProveedor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/api/logistica/devolucion-proveedor/cambiar-estado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LOGISTICA_resolverDevolucionProveedor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/api/logistica/devolucion-proveedor/resolver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$.resolucion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LOGISTICA_listarRecepcionesNoConformes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/api/logistica/devolucion-proveedor/listar-recepciones-no-conformes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LOGISTICA_generarDevolucionDesdeRecepcion</w:t>
      </w:r>
    </w:p>
    <w:p>
      <w:r>
        <w:rPr>
          <w:b/>
        </w:rPr>
        <w:t xml:space="preserve">Endpoints: </w:t>
      </w:r>
      <w:r>
        <w:rPr>
          <w:sz w:val="16"/>
        </w:rPr>
        <w:t>POST /api/logistica/devolucion-proveedor/generar-desde-recepcion</w:t>
      </w:r>
    </w:p>
    <w:p>
      <w:r>
        <w:rPr>
          <w:b/>
        </w:rPr>
        <w:t xml:space="preserve">Definido en: </w:t>
      </w:r>
      <w:r>
        <w:rPr>
          <w:sz w:val="16"/>
        </w:rPr>
        <w:t>29_SP_DEVOLUCION_PROVEEDOR.sql</w:t>
      </w:r>
    </w:p>
    <w:p>
      <w:r>
        <w:rPr>
          <w:b/>
        </w:rPr>
        <w:t xml:space="preserve">Parametros: </w:t>
      </w:r>
      <w:r>
        <w:rPr>
          <w:sz w:val="16"/>
        </w:rPr>
        <w:t>@devolucionId INT, @ordenCompraId INT, @recepcionId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$.recepcionId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LOGISTICA_listarAjustesInventario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/api/logistica/gestion-inventario/ajustes/listar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LOGISTICA_crearAjusteInventario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/api/logistica/gestion-inventario/ajustes/crear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@correlativo INT, @idAjuste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$.usuarioRegistra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LOGISTICA_aprobarAjusteInventario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/api/logistica/gestion-inventario/ajustes/aprobar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@idAjuste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$.idAjuste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$.usuarioAprueba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LOGISTICA_listarConteosInventario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/api/logistica/gestion-inventario/conteos/listar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LOGISTICA_crearConteoInventario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/api/logistica/gestion-inventario/conteos/crear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@correlativo INT, @idConteo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$.nombreResponsable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$.usuarioResponsable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LOGISTICA_registrarConteoFisico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/api/logistica/gestion-inventario/conteos/registrar-fisico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@idConteo INT, @idDetalle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$.idDetalle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$.stockFisico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$.usuarioConteo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LOGISTICA_finalizarConteoInventario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/api/logistica/gestion-inventario/conteos/finalizar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@idConteo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$.idConteo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LOGISTICA_obtenerDetalleConteo</w:t>
      </w:r>
    </w:p>
    <w:p>
      <w:r>
        <w:rPr>
          <w:b/>
        </w:rPr>
        <w:t xml:space="preserve">Endpoints: </w:t>
      </w:r>
      <w:r>
        <w:rPr>
          <w:sz w:val="16"/>
        </w:rPr>
        <w:t>POST /api/logistica/gestion-inventario/conteos/detalle</w:t>
      </w:r>
    </w:p>
    <w:p>
      <w:r>
        <w:rPr>
          <w:b/>
        </w:rPr>
        <w:t xml:space="preserve">Definido en: </w:t>
      </w:r>
      <w:r>
        <w:rPr>
          <w:sz w:val="16"/>
        </w:rPr>
        <w:t>247_SP_GESTION_INVENTARIO.sql</w:t>
      </w:r>
    </w:p>
    <w:p>
      <w:r>
        <w:rPr>
          <w:b/>
        </w:rPr>
        <w:t xml:space="preserve">Parametros: </w:t>
      </w:r>
      <w:r>
        <w:rPr>
          <w:sz w:val="16"/>
        </w:rPr>
        <w:t>@idConteo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$.idConteo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LOGISTICA_registrarTransaccionKardex</w:t>
      </w:r>
    </w:p>
    <w:p>
      <w:r>
        <w:rPr>
          <w:b/>
        </w:rPr>
        <w:t xml:space="preserve">Endpoints: </w:t>
      </w:r>
      <w:r>
        <w:rPr>
          <w:sz w:val="16"/>
        </w:rPr>
        <w:t>POST /api/kardex/registrar-transaccion</w:t>
      </w:r>
    </w:p>
    <w:p>
      <w:r>
        <w:rPr>
          <w:b/>
        </w:rPr>
        <w:t xml:space="preserve">Definido en: </w:t>
      </w:r>
      <w:r>
        <w:rPr>
          <w:sz w:val="16"/>
        </w:rPr>
        <w:t>29_SP_KARDEX_MISSING.sql, 709_KARDEX_ALCANCE_EMPRESA_ROLES.sql, KARDEX_COMPLETO.sql</w:t>
      </w:r>
    </w:p>
    <w:p>
      <w:r>
        <w:rPr>
          <w:b/>
        </w:rPr>
        <w:t xml:space="preserve">Parametros: </w:t>
      </w:r>
      <w:r>
        <w:rPr>
          <w:sz w:val="16"/>
        </w:rPr>
        <w:t>@correlativo INT, @fechaActual DATETIME, @idTransaccion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$.almacenDestino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$.almacenOrigen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$.numeroDocumentoOrigen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$.tipoDocumentoOrigen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$.tipoTransaccion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$.usuarioRegistro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$.detalles[]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LOGISTICA_procesarTransaccionKardex</w:t>
      </w:r>
    </w:p>
    <w:p>
      <w:r>
        <w:rPr>
          <w:b/>
        </w:rPr>
        <w:t xml:space="preserve">Endpoints: </w:t>
      </w:r>
      <w:r>
        <w:rPr>
          <w:sz w:val="16"/>
        </w:rPr>
        <w:t>POST /api/kardex/procesar-transaccion</w:t>
      </w:r>
    </w:p>
    <w:p>
      <w:r>
        <w:rPr>
          <w:b/>
        </w:rPr>
        <w:t xml:space="preserve">Definido en: </w:t>
      </w:r>
      <w:r>
        <w:rPr>
          <w:sz w:val="16"/>
        </w:rPr>
        <w:t>29_SP_KARDEX_MISSING.sql, 709_KARDEX_ALCANCE_EMPRESA_ROLES.sql, KARDEX_COMPLETO.sql</w:t>
      </w:r>
    </w:p>
    <w:p>
      <w:r>
        <w:rPr>
          <w:b/>
        </w:rPr>
        <w:t xml:space="preserve">Parametros: </w:t>
      </w:r>
      <w:r>
        <w:rPr>
          <w:sz w:val="16"/>
        </w:rPr>
        <w:t>@esEntrada BIT, @esSalida BIT, @fechaActual DATETIME, @idItem INT, @idTransaccion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$.idTransaccion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$.metodoValorizacion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LOGISTICA_listarTransaccionesKardex</w:t>
      </w:r>
    </w:p>
    <w:p>
      <w:r>
        <w:rPr>
          <w:b/>
        </w:rPr>
        <w:t xml:space="preserve">Endpoints: </w:t>
      </w:r>
      <w:r>
        <w:rPr>
          <w:sz w:val="16"/>
        </w:rPr>
        <w:t>POST /api/kardex/listar-transacciones</w:t>
      </w:r>
    </w:p>
    <w:p>
      <w:r>
        <w:rPr>
          <w:b/>
        </w:rPr>
        <w:t xml:space="preserve">Definido en: </w:t>
      </w:r>
      <w:r>
        <w:rPr>
          <w:sz w:val="16"/>
        </w:rPr>
        <w:t>29_SP_KARDEX_MISSING.sql, 32_KARDEX_NUEVOS_TIPOS.sql, 550_SP_KARDEX_INVENTARIO_CORRECTO.sql, 551_SP_KARDEX_INVENTARIO_V2.sql, 660_FIX_KARDEX_FILTRO_COMPANIA_SOCIO.sql, 709_KARDEX_ALCANCE_EMPRESA_ROLES.sql, KARDEX_COMPLETO.sql, KARDEX_SPRING_INTEGRACION.sql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@incluirTodasEmpresas BIT, @puedeVerPrecios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$.fuente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$.incluirTodasEmpresas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$.puedeVerPrecios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$.tipoTransaccion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</w:tbl>
    <w:p>
      <w:pPr>
        <w:pStyle w:val="Heading3"/>
      </w:pPr>
      <w:r>
        <w:t>LOGISTICA_obtenerDetalleTransaccionKardex</w:t>
      </w:r>
    </w:p>
    <w:p>
      <w:r>
        <w:rPr>
          <w:b/>
        </w:rPr>
        <w:t xml:space="preserve">Endpoints: </w:t>
      </w:r>
      <w:r>
        <w:rPr>
          <w:sz w:val="16"/>
        </w:rPr>
        <w:t>POST /api/kardex/obtener-detalle-transaccion</w:t>
      </w:r>
    </w:p>
    <w:p>
      <w:r>
        <w:rPr>
          <w:b/>
        </w:rPr>
        <w:t xml:space="preserve">Definido en: </w:t>
      </w:r>
      <w:r>
        <w:rPr>
          <w:sz w:val="16"/>
        </w:rPr>
        <w:t>29_SP_KARDEX_MISSING.sql, 709_KARDEX_ALCANCE_EMPRESA_ROLES.sql, KARDEX_COMPLETO.sql</w:t>
      </w:r>
    </w:p>
    <w:p>
      <w:r>
        <w:rPr>
          <w:b/>
        </w:rPr>
        <w:t xml:space="preserve">Parametros: </w:t>
      </w:r>
      <w:r>
        <w:rPr>
          <w:sz w:val="16"/>
        </w:rPr>
        <w:t>@idTransaccion INT, @incluirTodasEmpresas BIT, @puedeVerPrecios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$.idTransaccion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$.incluirTodasEmpresas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$.puedeVerPrecios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LOGISTICA_consultarKardex</w:t>
      </w:r>
    </w:p>
    <w:p>
      <w:r>
        <w:rPr>
          <w:b/>
        </w:rPr>
        <w:t xml:space="preserve">Endpoints: </w:t>
      </w:r>
      <w:r>
        <w:rPr>
          <w:sz w:val="16"/>
        </w:rPr>
        <w:t>POST /api/kardex/consultar-kardex</w:t>
      </w:r>
    </w:p>
    <w:p>
      <w:r>
        <w:rPr>
          <w:b/>
        </w:rPr>
        <w:t xml:space="preserve">Definido en: </w:t>
      </w:r>
      <w:r>
        <w:rPr>
          <w:sz w:val="16"/>
        </w:rPr>
        <w:t>28_SP_KARDEX_CONSULTAS.sql, 29_SP_KARDEX_MISSING.sql, 550_SP_KARDEX_INVENTARIO_CORRECTO.sql, 551_SP_KARDEX_INVENTARIO_V2.sql, 660_FIX_KARDEX_FILTRO_COMPANIA_SOCIO.sql, 670_FIX_KARDEX_CONDICION_SPRING.sql, 672_OPTIMIZAR_KARDEX_CONSULTA.sql, 709_KARDEX_ALCANCE_EMPRESA_ROLES.sql, KARDEX_COMPLETO.sql, KARDEX_SPRING_INTEGRACION.sql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@fechaFinExclusiva DATE, @fechaInicio DATE, @fechaInicioPeriodo DATE, @puedeVerPrecios BIT, @top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$.codigoItem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$.fuente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$.periodoFin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$.periodoInicio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$.puedeVerPrecios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$.tipoMovimiento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LOGISTICA_consultarStock</w:t>
      </w:r>
    </w:p>
    <w:p>
      <w:r>
        <w:rPr>
          <w:b/>
        </w:rPr>
        <w:t xml:space="preserve">Endpoints: </w:t>
      </w:r>
      <w:r>
        <w:rPr>
          <w:sz w:val="16"/>
        </w:rPr>
        <w:t>POST /api/kardex/consultar-stock</w:t>
      </w:r>
    </w:p>
    <w:p>
      <w:r>
        <w:rPr>
          <w:b/>
        </w:rPr>
        <w:t xml:space="preserve">Definido en: </w:t>
      </w:r>
      <w:r>
        <w:rPr>
          <w:sz w:val="16"/>
        </w:rPr>
        <w:t>28_SP_KARDEX_CONSULTAS.sql, 29_SP_KARDEX_MISSING.sql, 550_SP_KARDEX_INVENTARIO_CORRECTO.sql, 551_SP_KARDEX_INVENTARIO_V2.sql, 660_FIX_KARDEX_FILTRO_COMPANIA_SOCIO.sql, 709_KARDEX_ALCANCE_EMPRESA_ROLES.sql, CONSULTAR_STOCK.sql, CONSULTAR_STOCK_V2.sql, KARDEX_SPRING_INTEGRACION.sql</w:t>
      </w:r>
    </w:p>
    <w:p>
      <w:r>
        <w:rPr>
          <w:b/>
        </w:rPr>
        <w:t xml:space="preserve">Parametros: </w:t>
      </w:r>
      <w:r>
        <w:rPr>
          <w:sz w:val="16"/>
        </w:rPr>
        <w:t>@incluirTodasEmpresas BIT, @stockBajo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$.codigoItem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$.incluirTodasEmpresas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$.stockBajo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LOGISTICA_reporteValorizacion</w:t>
      </w:r>
    </w:p>
    <w:p>
      <w:r>
        <w:rPr>
          <w:b/>
        </w:rPr>
        <w:t xml:space="preserve">Endpoints: </w:t>
      </w:r>
      <w:r>
        <w:rPr>
          <w:sz w:val="16"/>
        </w:rPr>
        <w:t>POST /api/kardex/reporte-valorizacion</w:t>
      </w:r>
    </w:p>
    <w:p>
      <w:r>
        <w:rPr>
          <w:b/>
        </w:rPr>
        <w:t xml:space="preserve">Definido en: </w:t>
      </w:r>
      <w:r>
        <w:rPr>
          <w:sz w:val="16"/>
        </w:rPr>
        <w:t>29_SP_KARDEX_MISSING.sql, 550_SP_KARDEX_INVENTARIO_CORRECTO.sql, 551_SP_KARDEX_INVENTARIO_V2.sql, KARDEX_COMPLETO.sql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LOGISTICA_dashboardInventario</w:t>
      </w:r>
    </w:p>
    <w:p>
      <w:r>
        <w:rPr>
          <w:b/>
        </w:rPr>
        <w:t xml:space="preserve">Endpoints: </w:t>
      </w:r>
      <w:r>
        <w:rPr>
          <w:sz w:val="16"/>
        </w:rPr>
        <w:t>POST /api/kardex/dashboard-inventario</w:t>
      </w:r>
    </w:p>
    <w:p>
      <w:r>
        <w:rPr>
          <w:b/>
        </w:rPr>
        <w:t xml:space="preserve">Definido en: </w:t>
      </w:r>
      <w:r>
        <w:rPr>
          <w:sz w:val="16"/>
        </w:rPr>
        <w:t>28_SP_KARDEX_CONSULTAS.sql, 29_SP_KARDEX_MISSING.sql, 550_SP_KARDEX_INVENTARIO_CORRECTO.sql, 551_SP_KARDEX_INVENTARIO_V2.sql, KARDEX_COMPLETO.sql, KARDEX_SPRING_INTEGRACION.sql</w:t>
      </w:r>
    </w:p>
    <w:p>
      <w:r>
        <w:rPr>
          <w:b/>
        </w:rPr>
        <w:t xml:space="preserve">Parametros: </w:t>
      </w:r>
      <w:r>
        <w:rPr>
          <w:sz w:val="16"/>
        </w:rPr>
        <w:t>@hace30dias DATE, @itemsAltoStock INT, @itemsBajoStock INT, @movimientosLocales30d INT, @nisGeneradas INT, @nisGeneradas30d INT, @nssGeneradas30d INT, @recepcionesPendientes INT, @totalAlmacenes INT, @totalItems INT, @totalSincronizados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LOGISTICA_anularTransaccionKardex</w:t>
      </w:r>
    </w:p>
    <w:p>
      <w:r>
        <w:rPr>
          <w:b/>
        </w:rPr>
        <w:t xml:space="preserve">Endpoints: </w:t>
      </w:r>
      <w:r>
        <w:rPr>
          <w:sz w:val="16"/>
        </w:rPr>
        <w:t>POST /api/kardex/anular-transaccion</w:t>
      </w:r>
    </w:p>
    <w:p>
      <w:r>
        <w:rPr>
          <w:b/>
        </w:rPr>
        <w:t xml:space="preserve">Definido en: </w:t>
      </w:r>
      <w:r>
        <w:rPr>
          <w:sz w:val="16"/>
        </w:rPr>
        <w:t>29_SP_KARDEX_MISSING.sql, 709_KARDEX_ALCANCE_EMPRESA_ROLES.sql, KARDEX_COMPLETO.sql</w:t>
      </w:r>
    </w:p>
    <w:p>
      <w:r>
        <w:rPr>
          <w:b/>
        </w:rPr>
        <w:t xml:space="preserve">Parametros: </w:t>
      </w:r>
      <w:r>
        <w:rPr>
          <w:sz w:val="16"/>
        </w:rPr>
        <w:t>@fechaActual DATETIME, @idTransaccion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$.idTransaccion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LOGISTICA_probarFlujoCompleto</w:t>
      </w:r>
    </w:p>
    <w:p>
      <w:r>
        <w:rPr>
          <w:b/>
        </w:rPr>
        <w:t xml:space="preserve">Endpoints: </w:t>
      </w:r>
      <w:r>
        <w:rPr>
          <w:sz w:val="16"/>
        </w:rPr>
        <w:t>POST /api/kardex/probar-flujo-completo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LOGISTICA_ejecutarRecepcionOC</w:t>
      </w:r>
    </w:p>
    <w:p>
      <w:r>
        <w:rPr>
          <w:b/>
        </w:rPr>
        <w:t xml:space="preserve">Endpoints: </w:t>
      </w:r>
      <w:r>
        <w:rPr>
          <w:sz w:val="16"/>
        </w:rPr>
        <w:t>POST /api/kardex/ejecutar-recepcion-oc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LOGISTICA_sincronizarSpring</w:t>
      </w:r>
    </w:p>
    <w:p>
      <w:r>
        <w:rPr>
          <w:b/>
        </w:rPr>
        <w:t xml:space="preserve">Endpoints: </w:t>
      </w:r>
      <w:r>
        <w:rPr>
          <w:sz w:val="16"/>
        </w:rPr>
        <w:t>POST /api/kardex/sincronizar-spring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LOGISTICA_ejecutarSincronizacionSpring</w:t>
      </w:r>
    </w:p>
    <w:p>
      <w:r>
        <w:rPr>
          <w:b/>
        </w:rPr>
        <w:t xml:space="preserve">Endpoints: </w:t>
      </w:r>
      <w:r>
        <w:rPr>
          <w:sz w:val="16"/>
        </w:rPr>
        <w:t>POST /api/kardex/ejecutar-sincronizacion-spring</w:t>
      </w:r>
    </w:p>
    <w:p>
      <w:r>
        <w:rPr>
          <w:b/>
        </w:rPr>
        <w:t xml:space="preserve">Definido en: </w:t>
      </w:r>
      <w:r>
        <w:rPr>
          <w:sz w:val="16"/>
        </w:rPr>
        <w:t>28_SP_KARDEX_SPRING.sql, 31_SP_KARDEX_CORRECTED.sql, 32_SP_MIGRACION_SPRING.sql, 33_SP_MIGRACION_SPRING_CORREGIDO.sql, 34_SP_MIGRACION_SPRING_FINAL.sql, 35_SP_MIGRACION_SPRING_CORREGIDO2.sql, 36_SP_MIGRACION_SPRING_FINAL.sql, 37_SP_MIGRACION_SPRING_DEFINITIVO.sql, 38_SP_MIGRACION_SPRING_LIMPIO.sql, 39_SP_MIGRACION_SPRING_FINAL_ELIMINAR_CONFLICTOS.sql, 40_SP_MIGRACION_SPRING_DEFINITIVO_TOTAL.sql, 41_SP_MIGRACION_SPRING_CORREGIDO_BD.sql, KARDEX_SPRING_INTEGRACION.sql, SYNCRONIZE_SPRING.sql</w:t>
      </w:r>
    </w:p>
    <w:p>
      <w:r>
        <w:rPr>
          <w:b/>
        </w:rPr>
        <w:t xml:space="preserve">Parametros: </w:t>
      </w:r>
      <w:r>
        <w:rPr>
          <w:sz w:val="16"/>
        </w:rPr>
        <w:t>@ejecutarReal BIT, @fechaActual DATETIME, @fechaDesde DATE, @fechaDesde DATETIME, @fechaHasta DATE, @fechaHasta DATETIME, @soloPendientes BIT, @totalEnviados INT, @totalErrores INT, @totalProcesados INT, @totalSimulados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$.ejecutarReal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$.fechaDesde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$.fechaHasta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$.soloPendientes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LOGISTICA_verificarEstadoSincronizacion</w:t>
      </w:r>
    </w:p>
    <w:p>
      <w:r>
        <w:rPr>
          <w:b/>
        </w:rPr>
        <w:t xml:space="preserve">Endpoints: </w:t>
      </w:r>
      <w:r>
        <w:rPr>
          <w:sz w:val="16"/>
        </w:rPr>
        <w:t>POST /api/kardex/verificar-estado-sincronizacion</w:t>
      </w:r>
    </w:p>
    <w:p>
      <w:r>
        <w:rPr>
          <w:b/>
        </w:rPr>
        <w:t xml:space="preserve">Definido en: </w:t>
      </w:r>
      <w:r>
        <w:rPr>
          <w:sz w:val="16"/>
        </w:rPr>
        <w:t>28_SP_KARDEX_SPRING.sql, 31_SP_KARDEX_CORRECTED.sql, KARDEX_SPRING_INTEGRACION.sql, SYNCRONIZE_SPRING.sql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$.companiaSocio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LOGISTICA_listarListasStock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/api/logistica/listas-stock/listar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</w:tbl>
    <w:p>
      <w:pPr>
        <w:pStyle w:val="Heading3"/>
      </w:pPr>
      <w:r>
        <w:t>LOGISTICA_crearListaStock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/api/logistica/listas-stock/crear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p>
      <w:r>
        <w:rPr>
          <w:b/>
        </w:rPr>
        <w:t xml:space="preserve">Parametros: </w:t>
      </w:r>
      <w:r>
        <w:rPr>
          <w:sz w:val="16"/>
        </w:rPr>
        <w:t>@idLista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LOGISTICA_actualizarListaStock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/api/logistica/listas-stock/actualizar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p>
      <w:r>
        <w:rPr>
          <w:b/>
        </w:rPr>
        <w:t xml:space="preserve">Parametros: </w:t>
      </w:r>
      <w:r>
        <w:rPr>
          <w:sz w:val="16"/>
        </w:rPr>
        <w:t>@idLista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$.idLista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$.detalle[]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array/objeto (OPENJSON)</w:t>
            </w:r>
          </w:p>
        </w:tc>
      </w:tr>
    </w:tbl>
    <w:p>
      <w:pPr>
        <w:pStyle w:val="Heading3"/>
      </w:pPr>
      <w:r>
        <w:t>LOGISTICA_eliminarListaStock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/api/logistica/listas-stock/eliminar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p>
      <w:r>
        <w:rPr>
          <w:b/>
        </w:rPr>
        <w:t xml:space="preserve">Parametros: </w:t>
      </w:r>
      <w:r>
        <w:rPr>
          <w:sz w:val="16"/>
        </w:rPr>
        <w:t>@idLista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$.idLista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LOGISTICA_verificarStockVsLimites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/api/logistica/listas-stock/verificar-stock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</w:tbl>
    <w:p>
      <w:pPr>
        <w:pStyle w:val="Heading3"/>
      </w:pPr>
      <w:r>
        <w:t>LOGISTICA_generarAlertasStock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/api/logistica/listas-stock/generar-alertas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LOGISTICA_listarAlertasStock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/api/logistica/listas-stock/listar-alertas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$.tipoAlerta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LOGISTICA_atenderAlertaStock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/api/logistica/listas-stock/atender-alerta</w:t>
      </w:r>
    </w:p>
    <w:p>
      <w:r>
        <w:rPr>
          <w:b/>
        </w:rPr>
        <w:t xml:space="preserve">Definido en: </w:t>
      </w:r>
      <w:r>
        <w:rPr>
          <w:sz w:val="16"/>
        </w:rPr>
        <w:t>245_SP_LISTAS_STOCK.sql</w:t>
      </w:r>
    </w:p>
    <w:p>
      <w:r>
        <w:rPr>
          <w:b/>
        </w:rPr>
        <w:t xml:space="preserve">Parametros: </w:t>
      </w:r>
      <w:r>
        <w:rPr>
          <w:sz w:val="16"/>
        </w:rPr>
        <w:t>@idAlerta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$.idAlerta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$.usuarioAtencion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</w:tbl>
    <w:p>
      <w:pPr>
        <w:pStyle w:val="Heading3"/>
      </w:pPr>
      <w:r>
        <w:t>LOGISTICA_registrarReingreso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/api/logistica/reingreso/registrar</w:t>
      </w:r>
    </w:p>
    <w:p>
      <w:r>
        <w:rPr>
          <w:b/>
        </w:rPr>
        <w:t xml:space="preserve">Definido en: </w:t>
      </w:r>
      <w:r>
        <w:rPr>
          <w:sz w:val="16"/>
        </w:rPr>
        <w:t>31_SP_REINGRESO.sql</w:t>
      </w:r>
    </w:p>
    <w:p>
      <w:r>
        <w:rPr>
          <w:b/>
        </w:rPr>
        <w:t xml:space="preserve">Parametros: </w:t>
      </w:r>
      <w:r>
        <w:rPr>
          <w:sz w:val="16"/>
        </w:rPr>
        <w:t>@fecha DATE, @reingresoId INT, @requerimientoOriginalId INT, @saldoPendienteId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$.detalle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$.numeroReingreso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$.numeroRequerimientoOriginal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$.observaciones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$.requerimientoOriginalId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$.saldoPendienteId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LOGISTICA_listarReingresos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/api/logistica/reingreso/listar</w:t>
      </w:r>
    </w:p>
    <w:p>
      <w:r>
        <w:rPr>
          <w:b/>
        </w:rPr>
        <w:t xml:space="preserve">Definido en: </w:t>
      </w:r>
      <w:r>
        <w:rPr>
          <w:sz w:val="16"/>
        </w:rPr>
        <w:t>31_SP_LISTAR_REINGRESOS.sql, 31_SP_REINGRESO.sql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LOGISTICA_obtenerReingresoPorId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/api/logistica/reingreso/obtener-por-id</w:t>
      </w:r>
    </w:p>
    <w:p>
      <w:r>
        <w:rPr>
          <w:b/>
        </w:rPr>
        <w:t xml:space="preserve">Definido en: </w:t>
      </w:r>
      <w:r>
        <w:rPr>
          <w:sz w:val="16"/>
        </w:rPr>
        <w:t>31_SP_REINGRESO.sql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LOGISTICA_aprobarReingreso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/api/logistica/reingreso/aprobar</w:t>
      </w:r>
    </w:p>
    <w:p>
      <w:r>
        <w:rPr>
          <w:b/>
        </w:rPr>
        <w:t xml:space="preserve">Definido en: </w:t>
      </w:r>
      <w:r>
        <w:rPr>
          <w:sz w:val="16"/>
        </w:rPr>
        <w:t>31_SP_REINGRESO.sql</w:t>
      </w:r>
    </w:p>
    <w:p>
      <w:r>
        <w:rPr>
          <w:b/>
        </w:rPr>
        <w:t xml:space="preserve">Parametros: </w:t>
      </w:r>
      <w:r>
        <w:rPr>
          <w:sz w:val="16"/>
        </w:rPr>
        <w:t>@id INT, @requerimientoId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LOGISTICA_rechazarReingreso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/api/logistica/reingreso/rechazar</w:t>
      </w:r>
    </w:p>
    <w:p>
      <w:r>
        <w:rPr>
          <w:b/>
        </w:rPr>
        <w:t xml:space="preserve">Definido en: </w:t>
      </w:r>
      <w:r>
        <w:rPr>
          <w:sz w:val="16"/>
        </w:rPr>
        <w:t>31_SP_REINGRESO.sql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LOGISTICA_anularReingreso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/api/logistica/reingreso/anular</w:t>
      </w:r>
    </w:p>
    <w:p>
      <w:r>
        <w:rPr>
          <w:b/>
        </w:rPr>
        <w:t xml:space="preserve">Definido en: </w:t>
      </w:r>
      <w:r>
        <w:rPr>
          <w:sz w:val="16"/>
        </w:rPr>
        <w:t>31_SP_REINGRESO.sql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LOGISTICA_listarSaldosPendientes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/api/logistica/reingreso/listar-saldos-pendientes</w:t>
      </w:r>
    </w:p>
    <w:p>
      <w:r>
        <w:rPr>
          <w:b/>
        </w:rPr>
        <w:t xml:space="preserve">Definido en: </w:t>
      </w:r>
      <w:r>
        <w:rPr>
          <w:sz w:val="16"/>
        </w:rPr>
        <w:t>36_SP_LISTAR_SALDOS_PENDIENTES.sql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LOGISTICA_generarReingresoDesdeSaldo</w:t>
      </w:r>
    </w:p>
    <w:p>
      <w:r>
        <w:rPr>
          <w:b/>
        </w:rPr>
        <w:t xml:space="preserve">Endpoints: </w:t>
      </w:r>
      <w:r>
        <w:rPr>
          <w:sz w:val="16"/>
        </w:rPr>
        <w:t>POST /api/logistica/reingreso/generar-desde-saldo</w:t>
      </w:r>
    </w:p>
    <w:p>
      <w:r>
        <w:rPr>
          <w:b/>
        </w:rPr>
        <w:t xml:space="preserve">Definido en: </w:t>
      </w:r>
      <w:r>
        <w:rPr>
          <w:sz w:val="16"/>
        </w:rPr>
        <w:t>31_SP_REINGRESO.sql</w:t>
      </w:r>
    </w:p>
    <w:p>
      <w:r>
        <w:rPr>
          <w:b/>
        </w:rPr>
        <w:t xml:space="preserve">Parametros: </w:t>
      </w:r>
      <w:r>
        <w:rPr>
          <w:sz w:val="16"/>
        </w:rPr>
        <w:t>@reingresoId INT, @requerimientoId INT, @saldoPendienteId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$.saldoPendienteId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2"/>
      </w:pPr>
      <w:r>
        <w:t>Dashboards y reportes</w:t>
      </w:r>
    </w:p>
    <w:p>
      <w:pPr>
        <w:pStyle w:val="Heading3"/>
      </w:pPr>
      <w:r>
        <w:t>LOGISTICA_obtenerKPIsDashboardCompras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/api/logistica/dashboard-compras/kpis; POST /api/logistica/dashboard-jlologist/kpis</w:t>
      </w:r>
    </w:p>
    <w:p>
      <w:r>
        <w:rPr>
          <w:b/>
        </w:rPr>
        <w:t xml:space="preserve">Definido en: </w:t>
      </w:r>
      <w:r>
        <w:rPr>
          <w:sz w:val="16"/>
        </w:rPr>
        <w:t>242_SP_DASHBOARD_COMPRAS.sql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LOGISTICA_obtenerSolicitudesPorEstado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/api/logistica/dashboard-compras/solicitudes-por-estado</w:t>
      </w:r>
    </w:p>
    <w:p>
      <w:r>
        <w:rPr>
          <w:b/>
        </w:rPr>
        <w:t xml:space="preserve">Definido en: </w:t>
      </w:r>
      <w:r>
        <w:rPr>
          <w:sz w:val="16"/>
        </w:rPr>
        <w:t>242_SP_DASHBOARD_COMPRAS.sql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LOGISTICA_obtenerTendenciaSolicitudes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/api/logistica/dashboard-compras/tendencia</w:t>
      </w:r>
    </w:p>
    <w:p>
      <w:r>
        <w:rPr>
          <w:b/>
        </w:rPr>
        <w:t xml:space="preserve">Definido en: </w:t>
      </w:r>
      <w:r>
        <w:rPr>
          <w:sz w:val="16"/>
        </w:rPr>
        <w:t>242_SP_DASHBOARD_COMPRAS.sql</w:t>
      </w:r>
    </w:p>
    <w:p>
      <w:r>
        <w:rPr>
          <w:b/>
        </w:rPr>
        <w:t xml:space="preserve">Parametros: </w:t>
      </w:r>
      <w:r>
        <w:rPr>
          <w:sz w:val="16"/>
        </w:rPr>
        <w:t>@meses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$.meses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LOGISTICA_obtenerTopItemsSolicitados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/api/logistica/dashboard-compras/top-items</w:t>
      </w:r>
    </w:p>
    <w:p>
      <w:r>
        <w:rPr>
          <w:b/>
        </w:rPr>
        <w:t xml:space="preserve">Definido en: </w:t>
      </w:r>
      <w:r>
        <w:rPr>
          <w:sz w:val="16"/>
        </w:rPr>
        <w:t>242_SP_DASHBOARD_COMPRAS.sql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@top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LOGISTICA_obtenerSolicitudesRecientes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/api/logistica/dashboard-compras/solicitudes-recientes</w:t>
      </w:r>
    </w:p>
    <w:p>
      <w:r>
        <w:rPr>
          <w:b/>
        </w:rPr>
        <w:t xml:space="preserve">Definido en: </w:t>
      </w:r>
      <w:r>
        <w:rPr>
          <w:sz w:val="16"/>
        </w:rPr>
        <w:t>242_SP_DASHBOARD_COMPRAS.sql</w:t>
      </w:r>
    </w:p>
    <w:p>
      <w:r>
        <w:rPr>
          <w:b/>
        </w:rPr>
        <w:t xml:space="preserve">Parametros: </w:t>
      </w:r>
      <w:r>
        <w:rPr>
          <w:sz w:val="16"/>
        </w:rPr>
        <w:t>@limite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$.limite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LOGISTICA_obtenerEstadisticasPorAlmacen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/api/logistica/dashboard-compras/estadisticas-almacen</w:t>
      </w:r>
    </w:p>
    <w:p>
      <w:r>
        <w:rPr>
          <w:b/>
        </w:rPr>
        <w:t xml:space="preserve">Definido en: </w:t>
      </w:r>
      <w:r>
        <w:rPr>
          <w:sz w:val="16"/>
        </w:rPr>
        <w:t>242_SP_DASHBOARD_COMPRAS.sql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LOGISTICA_listarReqsRecientesDashboardJLOLOGIST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/api/logistica/dashboard-jlologist/reqs-recientes</w:t>
      </w:r>
    </w:p>
    <w:p>
      <w:r>
        <w:rPr>
          <w:b/>
        </w:rPr>
        <w:t xml:space="preserve">Definido en: </w:t>
      </w:r>
      <w:r>
        <w:rPr>
          <w:sz w:val="16"/>
        </w:rPr>
        <w:t>707_SP_DASHBOARD_JLOLOGIST_TABLAS.sql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@top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LOGISTICA_listarOCsRecientesDashboardJLOLOGIST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/api/logistica/dashboard-jlologist/ocs-recientes</w:t>
      </w:r>
    </w:p>
    <w:p>
      <w:r>
        <w:rPr>
          <w:b/>
        </w:rPr>
        <w:t xml:space="preserve">Definido en: </w:t>
      </w:r>
      <w:r>
        <w:rPr>
          <w:sz w:val="16"/>
        </w:rPr>
        <w:t>707_SP_DASHBOARD_JLOLOGIST_TABLAS.sql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@top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LOGISTICA_listarItemsDetalleDashboardJLOLOGIST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/api/logistica/dashboard-jlologist/items-detalle</w:t>
      </w:r>
    </w:p>
    <w:p>
      <w:r>
        <w:rPr>
          <w:b/>
        </w:rPr>
        <w:t xml:space="preserve">Definido en: </w:t>
      </w:r>
      <w:r>
        <w:rPr>
          <w:sz w:val="16"/>
        </w:rPr>
        <w:t>707_SP_DASHBOARD_JLOLOGIST_TABLAS.sql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@top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$.filtroEstado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LOGISTICA_obtenerKPIsRequerimientos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/api/logistica/dashboard-logistica/kpis-requerimientos</w:t>
      </w:r>
    </w:p>
    <w:p>
      <w:r>
        <w:rPr>
          <w:b/>
        </w:rPr>
        <w:t xml:space="preserve">Definido en: </w:t>
      </w:r>
      <w:r>
        <w:rPr>
          <w:sz w:val="16"/>
        </w:rPr>
        <w:t>503_ACTUALIZAR_SP_CONSULTA_COMPLETADO.sql, 504_FIX_CONSUMO_CERRADO_COMO_COMPLETADO.sql, 720_FIX_DASHBOARD_EMPRESA_CONSOL_OC_OS.sql, LOGISTICA_obtenerKPIsRequerimientos.sql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LOGISTICA_obtenerRequerimientosPorMes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/api/logistica/dashboard-logistica/requerimientos-por-mes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LOGISTICA_obtenerRequerimientosPorMes.sql</w:t>
      </w:r>
    </w:p>
    <w:p>
      <w:r>
        <w:rPr>
          <w:b/>
        </w:rPr>
        <w:t xml:space="preserve">Parametros: </w:t>
      </w:r>
      <w:r>
        <w:rPr>
          <w:sz w:val="16"/>
        </w:rPr>
        <w:t>@anio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$.anio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LOGISTICA_obtenerSeguimientoOrdenes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/api/logistica/dashboard-logistica/seguimiento-ordenes; POST /api/logistica/obtener-seguimiento-oc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LOGISTICA_obtenerSeguimientoOrdenes.sql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LOGISTICA_obtenerEntregasHoy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/api/logistica/dashboard-logistica/entregas-hoy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LOGISTICA_obtenerEntregasHoy.sql, MODIFICAR_SP_DASHBOARD_ENTREGAS.sql</w:t>
      </w:r>
    </w:p>
    <w:p>
      <w:r>
        <w:rPr>
          <w:b/>
        </w:rPr>
        <w:t xml:space="preserve">Parametros: </w:t>
      </w:r>
      <w:r>
        <w:rPr>
          <w:sz w:val="16"/>
        </w:rPr>
        <w:t>@fecha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LOGISTICA_obtenerEstadoAlmacen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/api/logistica/dashboard-logistica/estado-almacen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LOGISTICA_obtenerEstadoAlmacen.sql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LOGISTICA_obtenerResumenCompras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/api/logistica/dashboard-logistica/resumen-compras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LOGISTICA_obtenerResumenCompras.sql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LOGISTICA_obtenerGastosMensuales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/api/logistica/dashboard-logistica/gastos-mensuales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720_FIX_DASHBOARD_EMPRESA_CONSOL_OC_OS.sql, LOGISTICA_obtenerGastosMensuales.sql</w:t>
      </w:r>
    </w:p>
    <w:p>
      <w:r>
        <w:rPr>
          <w:b/>
        </w:rPr>
        <w:t xml:space="preserve">Parametros: </w:t>
      </w:r>
      <w:r>
        <w:rPr>
          <w:sz w:val="16"/>
        </w:rPr>
        <w:t>@anio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$.anio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LOGISTICA_obtenerOrdenesCompra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/api/logistica/dashboard-logistica/ordenes-compra</w:t>
      </w:r>
    </w:p>
    <w:p>
      <w:r>
        <w:rPr>
          <w:b/>
        </w:rPr>
        <w:t xml:space="preserve">Definido en: </w:t>
      </w:r>
      <w:r>
        <w:rPr>
          <w:sz w:val="16"/>
        </w:rPr>
        <w:t>505_FIX_SP_DASHBOARD_TABS.sql, 720_FIX_DASHBOARD_EMPRESA_CONSOL_OC_OS.sql, LOGISTICA_obtenerOrdenesCompra.sql</w:t>
      </w:r>
    </w:p>
    <w:p>
      <w:r>
        <w:rPr>
          <w:b/>
        </w:rPr>
        <w:t xml:space="preserve">Parametros: </w:t>
      </w:r>
      <w:r>
        <w:rPr>
          <w:sz w:val="16"/>
        </w:rPr>
        <w:t>@offset INT, @pagina INT, @registrosPorPagina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$.registrosPorPagina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LOGISTICA_obtenerOrdenesServicio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/api/logistica/dashboard-logistica/ordenes-servicio</w:t>
      </w:r>
    </w:p>
    <w:p>
      <w:r>
        <w:rPr>
          <w:b/>
        </w:rPr>
        <w:t xml:space="preserve">Definido en: </w:t>
      </w:r>
      <w:r>
        <w:rPr>
          <w:sz w:val="16"/>
        </w:rPr>
        <w:t>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@offset INT, @pagina INT, @registrosPorPagina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$.registrosPorPagina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LOGISTICA_obtenerSolicitudesCompra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/api/logistica/dashboard-logistica/solicitudes-compra</w:t>
      </w:r>
    </w:p>
    <w:p>
      <w:r>
        <w:rPr>
          <w:b/>
        </w:rPr>
        <w:t xml:space="preserve">Definido en: </w:t>
      </w:r>
      <w:r>
        <w:rPr>
          <w:sz w:val="16"/>
        </w:rPr>
        <w:t>505_FIX_SP_DASHBOARD_TABS.sql, 720_FIX_DASHBOARD_EMPRESA_CONSOL_OC_OS.sql, LOGISTICA_obtenerSolicitudesCompra.sql</w:t>
      </w:r>
    </w:p>
    <w:p>
      <w:r>
        <w:rPr>
          <w:b/>
        </w:rPr>
        <w:t xml:space="preserve">Parametros: </w:t>
      </w:r>
      <w:r>
        <w:rPr>
          <w:sz w:val="16"/>
        </w:rPr>
        <w:t>@offset INT, @pagina INT, @registrosPorPagina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$.registrosPorPagina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LOGISTICA_obtenerProveedores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/api/logistica/dashboard-logistica/proveedores</w:t>
      </w:r>
    </w:p>
    <w:p>
      <w:r>
        <w:rPr>
          <w:b/>
        </w:rPr>
        <w:t xml:space="preserve">Definido en: </w:t>
      </w:r>
      <w:r>
        <w:rPr>
          <w:sz w:val="16"/>
        </w:rPr>
        <w:t>505_FIX_SP_DASHBOARD_TABS.sql, 720_FIX_DASHBOARD_EMPRESA_CONSOL_OC_OS.sql, LOGISTICA_obtenerProveedores.sql, MODIFICAR_SP_DASHBOARD_PROVEEDORES.sql</w:t>
      </w:r>
    </w:p>
    <w:p>
      <w:r>
        <w:rPr>
          <w:b/>
        </w:rPr>
        <w:t xml:space="preserve">Parametros: </w:t>
      </w:r>
      <w:r>
        <w:rPr>
          <w:sz w:val="16"/>
        </w:rPr>
        <w:t>@offset INT, @pagina INT, @registrosPorPagina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$.registrosPorPagina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LOGISTICA_obtenerRequerimientosPorEstado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/api/logistica/dashboard-logistica/requerimientos-por-estado</w:t>
      </w:r>
    </w:p>
    <w:p>
      <w:r>
        <w:rPr>
          <w:b/>
        </w:rPr>
        <w:t xml:space="preserve">Definido en: </w:t>
      </w:r>
      <w:r>
        <w:rPr>
          <w:sz w:val="16"/>
        </w:rPr>
        <w:t>503_ACTUALIZAR_SP_CONSULTA_COMPLETADO.sql, 504_FIX_CONSUMO_CERRADO_COMO_COMPLETADO.sql, 720_FIX_DASHBOARD_EMPRESA_CONSOL_OC_OS.sql, LOGISTICA_obtenerRequerimientosPorEstado.sql, LOGISTICA_obtenerRequerimientosPorEstado_v2.sql, LOGISTICA_obtenerRequerimientosPorEstado_v3.sql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VARCHAR(30)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LOGISTICA_reporteCompras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/api/logistica/dashboard-logistica/reporte-compras</w:t>
      </w:r>
    </w:p>
    <w:p>
      <w:r>
        <w:rPr>
          <w:b/>
        </w:rPr>
        <w:t xml:space="preserve">Definido en: </w:t>
      </w:r>
      <w:r>
        <w:rPr>
          <w:sz w:val="16"/>
        </w:rPr>
        <w:t>506_SP_REPORTES_DASHBOARD.sql,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LOGISTICA_reporteInventario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/api/logistica/dashboard-logistica/reporte-inventario</w:t>
      </w:r>
    </w:p>
    <w:p>
      <w:r>
        <w:rPr>
          <w:b/>
        </w:rPr>
        <w:t xml:space="preserve">Definido en: </w:t>
      </w:r>
      <w:r>
        <w:rPr>
          <w:sz w:val="16"/>
        </w:rPr>
        <w:t>506_SP_REPORTES_DASHBOARD.sql, 720_FIX_DASHBOARD_EMPRESA_CONSOL_OC_OS.sql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LOGISTICA_reporteProveedores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/api/logistica/dashboard-logistica/reporte-proveedores</w:t>
      </w:r>
    </w:p>
    <w:p>
      <w:r>
        <w:rPr>
          <w:b/>
        </w:rPr>
        <w:t xml:space="preserve">Definido en: </w:t>
      </w:r>
      <w:r>
        <w:rPr>
          <w:sz w:val="16"/>
        </w:rPr>
        <w:t>506_SP_REPORTES_DASHBOARD.sql,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LOGISTICA_reporteTiempos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/api/logistica/dashboard-logistica/reporte-tiempos</w:t>
      </w:r>
    </w:p>
    <w:p>
      <w:r>
        <w:rPr>
          <w:b/>
        </w:rPr>
        <w:t xml:space="preserve">Definido en: </w:t>
      </w:r>
      <w:r>
        <w:rPr>
          <w:sz w:val="16"/>
        </w:rPr>
        <w:t>506_SP_REPORTES_DASHBOARD.sql,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LOGISTICA_reporteGastos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/api/logistica/dashboard-logistica/reporte-gastos</w:t>
      </w:r>
    </w:p>
    <w:p>
      <w:r>
        <w:rPr>
          <w:b/>
        </w:rPr>
        <w:t xml:space="preserve">Definido en: </w:t>
      </w:r>
      <w:r>
        <w:rPr>
          <w:sz w:val="16"/>
        </w:rPr>
        <w:t>506_SP_REPORTES_DASHBOARD.sql,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@anio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$.anio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LOGISTICA_reporteConsolidado</w:t>
      </w:r>
    </w:p>
    <w:p>
      <w:r>
        <w:rPr>
          <w:b/>
        </w:rPr>
        <w:t xml:space="preserve">Endpoints: </w:t>
      </w:r>
      <w:r>
        <w:rPr>
          <w:sz w:val="16"/>
        </w:rPr>
        <w:t>POST /api/logistica/dashboard-logistica/reporte-consolidado</w:t>
      </w:r>
    </w:p>
    <w:p>
      <w:r>
        <w:rPr>
          <w:b/>
        </w:rPr>
        <w:t xml:space="preserve">Definido en: </w:t>
      </w:r>
      <w:r>
        <w:rPr>
          <w:sz w:val="16"/>
        </w:rPr>
        <w:t>506_SP_REPORTES_DASHBOARD.sql, 720_FIX_DASHBOARD_EMPRESA_CONSOL_OC_OS.sql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LOGISTICA_reporteSolicitudesPorPeriodo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/api/logistica/reportes-compras/solicitudes-periodo</w:t>
      </w:r>
    </w:p>
    <w:p>
      <w:r>
        <w:rPr>
          <w:b/>
        </w:rPr>
        <w:t xml:space="preserve">Definido en: </w:t>
      </w:r>
      <w:r>
        <w:rPr>
          <w:sz w:val="16"/>
        </w:rPr>
        <w:t>243_SP_REPORTES_COMPRAS.sql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$.almacen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LOGISTICA_reporteItemsSolicitados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/api/logistica/reportes-compras/items-solicitados</w:t>
      </w:r>
    </w:p>
    <w:p>
      <w:r>
        <w:rPr>
          <w:b/>
        </w:rPr>
        <w:t xml:space="preserve">Definido en: </w:t>
      </w:r>
      <w:r>
        <w:rPr>
          <w:sz w:val="16"/>
        </w:rPr>
        <w:t>243_SP_REPORTES_COMPRAS.sql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LOGISTICA_reporteEficienciaAprobaciones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/api/logistica/reportes-compras/eficiencia-aprobaciones</w:t>
      </w:r>
    </w:p>
    <w:p>
      <w:r>
        <w:rPr>
          <w:b/>
        </w:rPr>
        <w:t xml:space="preserve">Definido en: </w:t>
      </w:r>
      <w:r>
        <w:rPr>
          <w:sz w:val="16"/>
        </w:rPr>
        <w:t>243_SP_REPORTES_COMPRAS.sql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LOGISTICA_reporteSolicitudesPorUsuario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/api/logistica/reportes-compras/por-usuario</w:t>
      </w:r>
    </w:p>
    <w:p>
      <w:r>
        <w:rPr>
          <w:b/>
        </w:rPr>
        <w:t xml:space="preserve">Definido en: </w:t>
      </w:r>
      <w:r>
        <w:rPr>
          <w:sz w:val="16"/>
        </w:rPr>
        <w:t>243_SP_REPORTES_COMPRAS.sql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LOGISTICA_reporteAnalisisRechazos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/api/logistica/reportes-compras/analisis-rechazos</w:t>
      </w:r>
    </w:p>
    <w:p>
      <w:r>
        <w:rPr>
          <w:b/>
        </w:rPr>
        <w:t xml:space="preserve">Definido en: </w:t>
      </w:r>
      <w:r>
        <w:rPr>
          <w:sz w:val="16"/>
        </w:rPr>
        <w:t>243_SP_REPORTES_COMPRAS.sql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LOGISTICA_reporteComparativoAlmacenes</w:t>
      </w:r>
    </w:p>
    <w:p>
      <w:r>
        <w:rPr>
          <w:b/>
        </w:rPr>
        <w:t xml:space="preserve">Endpoints: </w:t>
      </w:r>
      <w:r>
        <w:rPr>
          <w:sz w:val="16"/>
        </w:rPr>
        <w:t>POST /api/logistica/reportes-compras/comparativo-almacenes</w:t>
      </w:r>
    </w:p>
    <w:p>
      <w:r>
        <w:rPr>
          <w:b/>
        </w:rPr>
        <w:t xml:space="preserve">Definido en: </w:t>
      </w:r>
      <w:r>
        <w:rPr>
          <w:sz w:val="16"/>
        </w:rPr>
        <w:t>243_SP_REPORTES_COMPRAS.sql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$.fechaFin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$.fechaInicio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2"/>
      </w:pPr>
      <w:r>
        <w:t>Administracion y configuracion</w:t>
      </w:r>
    </w:p>
    <w:p>
      <w:pPr>
        <w:pStyle w:val="Heading3"/>
      </w:pPr>
      <w:r>
        <w:t>LOGISTICA_obtenerConfigBranding</w:t>
      </w:r>
    </w:p>
    <w:p>
      <w:r>
        <w:rPr>
          <w:b/>
        </w:rPr>
        <w:t xml:space="preserve">Endpoints: </w:t>
      </w:r>
      <w:r>
        <w:rPr>
          <w:sz w:val="16"/>
        </w:rPr>
        <w:t>POST /api/logistica/obtener-config-branding</w:t>
      </w:r>
    </w:p>
    <w:p>
      <w:r>
        <w:rPr>
          <w:b/>
        </w:rPr>
        <w:t xml:space="preserve">Definido en: </w:t>
      </w:r>
      <w:r>
        <w:rPr>
          <w:sz w:val="16"/>
        </w:rPr>
        <w:t>704_TABLA_CONFIG_BRANDING.sql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LOGISTICA_guardarConfigBranding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/api/logistica/guardar-config-branding</w:t>
      </w:r>
    </w:p>
    <w:p>
      <w:r>
        <w:rPr>
          <w:b/>
        </w:rPr>
        <w:t xml:space="preserve">Definido en: </w:t>
      </w:r>
      <w:r>
        <w:rPr>
          <w:sz w:val="16"/>
        </w:rPr>
        <w:t>704_TABLA_CONFIG_BRANDING.sql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$.clave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$.usuarioModifica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LOGISTICA_listarUnidadesMedida</w:t>
      </w:r>
    </w:p>
    <w:p>
      <w:r>
        <w:rPr>
          <w:b/>
        </w:rPr>
        <w:t xml:space="preserve">Endpoints: </w:t>
      </w:r>
      <w:r>
        <w:rPr>
          <w:sz w:val="16"/>
        </w:rPr>
        <w:t>POST /api/configmenu/listar; POST /api/configuracionpermiso/listar-config-permisos; GET /api/logistica/maestros/unidades-medida</w:t>
      </w:r>
    </w:p>
    <w:p>
      <w:r>
        <w:rPr>
          <w:b/>
        </w:rPr>
        <w:t xml:space="preserve">Definido en: </w:t>
      </w:r>
      <w:r>
        <w:rPr>
          <w:sz w:val="16"/>
        </w:rPr>
        <w:t>605_MAESTRO_UNIDADES_MEDIDA.sql</w:t>
      </w:r>
    </w:p>
    <w:p>
      <w:r>
        <w:rPr>
          <w:b/>
        </w:rPr>
        <w:t xml:space="preserve">Parametros: </w:t>
      </w:r>
      <w:r>
        <w:rPr>
          <w:sz w:val="16"/>
        </w:rPr>
        <w:t>@soloActivas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$.soloActivas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LOGISTICA_guardarUnidadMedida</w:t>
      </w:r>
    </w:p>
    <w:p>
      <w:r>
        <w:rPr>
          <w:b/>
        </w:rPr>
        <w:t xml:space="preserve">Endpoints: </w:t>
      </w:r>
      <w:r>
        <w:rPr>
          <w:sz w:val="16"/>
        </w:rPr>
        <w:t>POST /api/configmenu/guardar; POST /api/logistica/maestros/unidades-medida/guardar</w:t>
      </w:r>
    </w:p>
    <w:p>
      <w:r>
        <w:rPr>
          <w:b/>
        </w:rPr>
        <w:t xml:space="preserve">Definido en: </w:t>
      </w:r>
      <w:r>
        <w:rPr>
          <w:sz w:val="16"/>
        </w:rPr>
        <w:t>605_MAESTRO_UNIDADES_MEDIDA.sql</w:t>
      </w:r>
    </w:p>
    <w:p>
      <w:r>
        <w:rPr>
          <w:b/>
        </w:rPr>
        <w:t xml:space="preserve">Parametros: </w:t>
      </w:r>
      <w:r>
        <w:rPr>
          <w:sz w:val="16"/>
        </w:rPr>
        <w:t>@fecha DATE, 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$.abreviatura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$.codigo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$.ultimoUsuario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LOGISTICA_listarConfigSmtp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/api/logistica/listar-config-smtp</w:t>
      </w:r>
    </w:p>
    <w:p>
      <w:r>
        <w:rPr>
          <w:b/>
        </w:rPr>
        <w:t xml:space="preserve">Definido en: </w:t>
      </w:r>
      <w:r>
        <w:rPr>
          <w:sz w:val="16"/>
        </w:rPr>
        <w:t>301_CONFIG_SMTP.sql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</w:tbl>
    <w:p>
      <w:pPr>
        <w:pStyle w:val="Heading3"/>
      </w:pPr>
      <w:r>
        <w:t>LOGISTICA_guardarConfigSmtp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/api/logistica/guardar-config-smtp</w:t>
      </w:r>
    </w:p>
    <w:p>
      <w:r>
        <w:rPr>
          <w:b/>
        </w:rPr>
        <w:t xml:space="preserve">Definido en: </w:t>
      </w:r>
      <w:r>
        <w:rPr>
          <w:sz w:val="16"/>
        </w:rPr>
        <w:t>301_CONFIG_SMTP.sql</w:t>
      </w:r>
    </w:p>
    <w:p>
      <w:r>
        <w:rPr>
          <w:b/>
        </w:rPr>
        <w:t xml:space="preserve">Parametros: </w:t>
      </w:r>
      <w:r>
        <w:rPr>
          <w:sz w:val="16"/>
        </w:rPr>
        <w:t>@esDefault BIT, @id INT, @puerto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$.emailRemitente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$.esDefault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$.host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$.nombreRemitente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$.password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$.puerto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$.seguridad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LOGISTICA_probarConexionSmtp</w:t>
      </w:r>
    </w:p>
    <w:p>
      <w:r>
        <w:rPr>
          <w:b/>
        </w:rPr>
        <w:t xml:space="preserve">Endpoints: </w:t>
      </w:r>
      <w:r>
        <w:rPr>
          <w:sz w:val="16"/>
        </w:rPr>
        <w:t>POST /api/logistica/probar-conexion-smtp</w:t>
      </w:r>
    </w:p>
    <w:p>
      <w:r>
        <w:rPr>
          <w:b/>
        </w:rPr>
        <w:t xml:space="preserve">Definido en: </w:t>
      </w:r>
      <w:r>
        <w:rPr>
          <w:sz w:val="16"/>
        </w:rPr>
        <w:t>301_CONFIG_SMTP.sql</w:t>
      </w:r>
    </w:p>
    <w:p>
      <w:r>
        <w:rPr>
          <w:b/>
        </w:rPr>
        <w:t xml:space="preserve">Parametros: </w:t>
      </w:r>
      <w:r>
        <w:rPr>
          <w:sz w:val="16"/>
        </w:rPr>
        <w:t>@puerto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$.host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$.password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$.puerto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$.seguridad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</w:tbl>
    <w:p>
      <w:pPr>
        <w:pStyle w:val="Heading3"/>
      </w:pPr>
      <w:r>
        <w:t>LOGISTICA_eliminarConfigSmtp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/api/logistica/eliminar-config-smtp</w:t>
      </w:r>
    </w:p>
    <w:p>
      <w:r>
        <w:rPr>
          <w:b/>
        </w:rPr>
        <w:t xml:space="preserve">Definido en: </w:t>
      </w:r>
      <w:r>
        <w:rPr>
          <w:sz w:val="16"/>
        </w:rPr>
        <w:t>301_CONFIG_SMTP.sql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LOGISTICA_listarPlantillasCorreo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/api/logistica/listar-plantillas-correo</w:t>
      </w:r>
    </w:p>
    <w:p>
      <w:r>
        <w:rPr>
          <w:b/>
        </w:rPr>
        <w:t xml:space="preserve">Definido en: </w:t>
      </w:r>
      <w:r>
        <w:rPr>
          <w:sz w:val="16"/>
        </w:rPr>
        <w:t>302_PLANTILLA_CORREO.sql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LOGISTICA_guardarPlantillaCorreo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/api/logistica/guardar-plantilla-correo</w:t>
      </w:r>
    </w:p>
    <w:p>
      <w:r>
        <w:rPr>
          <w:b/>
        </w:rPr>
        <w:t xml:space="preserve">Definido en: </w:t>
      </w:r>
      <w:r>
        <w:rPr>
          <w:sz w:val="16"/>
        </w:rPr>
        <w:t>302_PLANTILLA_CORREO.sql</w:t>
      </w:r>
    </w:p>
    <w:p>
      <w:r>
        <w:rPr>
          <w:b/>
        </w:rPr>
        <w:t xml:space="preserve">Parametros: </w:t>
      </w:r>
      <w:r>
        <w:rPr>
          <w:sz w:val="16"/>
        </w:rPr>
        <w:t>@esDefault BIT, @id INT, @incluirFirma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$.asunto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$.cuerpoHtml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$.esDefault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$.firmaHtml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$.incluirFirma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LOGISTICA_eliminarPlantillaCorreo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/api/logistica/eliminar-plantilla-correo</w:t>
      </w:r>
    </w:p>
    <w:p>
      <w:r>
        <w:rPr>
          <w:b/>
        </w:rPr>
        <w:t xml:space="preserve">Definido en: </w:t>
      </w:r>
      <w:r>
        <w:rPr>
          <w:sz w:val="16"/>
        </w:rPr>
        <w:t>302_PLANTILLA_CORREO.sql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LOGISTICA_listarPlantillasPdf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/api/logistica/listar-plantillas-pdf</w:t>
      </w:r>
    </w:p>
    <w:p>
      <w:r>
        <w:rPr>
          <w:b/>
        </w:rPr>
        <w:t xml:space="preserve">Definido en: </w:t>
      </w:r>
      <w:r>
        <w:rPr>
          <w:sz w:val="16"/>
        </w:rPr>
        <w:t>303_PLANTILLA_PDF.sql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</w:tbl>
    <w:p>
      <w:pPr>
        <w:pStyle w:val="Heading3"/>
      </w:pPr>
      <w:r>
        <w:t>LOGISTICA_guardarPlantillaPdf</w:t>
      </w:r>
    </w:p>
    <w:p>
      <w:r>
        <w:rPr>
          <w:b/>
        </w:rPr>
        <w:t xml:space="preserve">Endpoints: </w:t>
      </w:r>
      <w:r>
        <w:rPr>
          <w:sz w:val="16"/>
        </w:rPr>
        <w:t>POST /api/logistica/guardar-plantilla-pdf</w:t>
      </w:r>
    </w:p>
    <w:p>
      <w:r>
        <w:rPr>
          <w:b/>
        </w:rPr>
        <w:t xml:space="preserve">Definido en: </w:t>
      </w:r>
      <w:r>
        <w:rPr>
          <w:sz w:val="16"/>
        </w:rPr>
        <w:t>303_PLANTILLA_PDF.sql</w:t>
      </w:r>
    </w:p>
    <w:p>
      <w:r>
        <w:rPr>
          <w:b/>
        </w:rPr>
        <w:t xml:space="preserve">Parametros: </w:t>
      </w:r>
      <w:r>
        <w:rPr>
          <w:sz w:val="16"/>
        </w:rPr>
        <w:t>@esDefault BIT, @id INT, @incluirFirmaAutorizador BIT, @incluirSello BIT, @mostrarCondicionesPago BIT, @mostrarDatosProveedor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$.cargoFirmante1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$.cargoFirmante2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$.colorPrimario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$.colorSecundario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$.esDefault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$.idEmpresa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$.incluirFirmaAutorizador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$.incluirSello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$.logoBase64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$.logoNombre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VARCHAR(200)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$.mostrarCondicionesPago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$.mostrarDatosProveedor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BIT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$.nombreFirmante1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$.nombreFirmante2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$.textoEncabezado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$.textoPie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NVARCHAR(500)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$.tipoDocumento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$.tituloDocumento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VARCHAR(50)</w:t>
            </w:r>
          </w:p>
        </w:tc>
      </w:tr>
    </w:tbl>
    <w:p>
      <w:pPr>
        <w:pStyle w:val="Heading3"/>
      </w:pPr>
      <w:r>
        <w:t>LOGISTICA_eliminarPlantillaPdf</w:t>
      </w:r>
    </w:p>
    <w:p>
      <w:r>
        <w:rPr>
          <w:b/>
        </w:rPr>
        <w:t xml:space="preserve">Endpoints: </w:t>
      </w:r>
      <w:r>
        <w:rPr>
          <w:sz w:val="16"/>
        </w:rPr>
        <w:t>POST /api/logistica/eliminar-plantilla-pdf</w:t>
      </w:r>
    </w:p>
    <w:p>
      <w:r>
        <w:rPr>
          <w:b/>
        </w:rPr>
        <w:t xml:space="preserve">Definido en: </w:t>
      </w:r>
      <w:r>
        <w:rPr>
          <w:sz w:val="16"/>
        </w:rPr>
        <w:t>303_PLANTILLA_PDF.sql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LOGISTICA_obtenerTipoCambio</w:t>
      </w:r>
    </w:p>
    <w:p>
      <w:r>
        <w:rPr>
          <w:b/>
        </w:rPr>
        <w:t xml:space="preserve">Endpoints: </w:t>
      </w:r>
      <w:r>
        <w:rPr>
          <w:sz w:val="16"/>
        </w:rPr>
        <w:t>POST /api/logistica/tipo-cambio/obtener</w:t>
      </w:r>
    </w:p>
    <w:p>
      <w:r>
        <w:rPr>
          <w:b/>
        </w:rPr>
        <w:t xml:space="preserve">Definido en: </w:t>
      </w:r>
      <w:r>
        <w:rPr>
          <w:sz w:val="16"/>
        </w:rPr>
        <w:t>340_SP_TIPO_CAMBIO.sql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$.fecha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LOGISTICA_eliminarUnidadMedida</w:t>
      </w:r>
    </w:p>
    <w:p>
      <w:r>
        <w:rPr>
          <w:b/>
        </w:rPr>
        <w:t xml:space="preserve">Endpoints: </w:t>
      </w:r>
      <w:r>
        <w:rPr>
          <w:sz w:val="16"/>
        </w:rPr>
        <w:t>POST /api/logistica/maestros/unidades-medida/eliminar</w:t>
      </w:r>
    </w:p>
    <w:p>
      <w:r>
        <w:rPr>
          <w:b/>
        </w:rPr>
        <w:t xml:space="preserve">Definido en: </w:t>
      </w:r>
      <w:r>
        <w:rPr>
          <w:sz w:val="16"/>
        </w:rPr>
        <w:t>605_MAESTRO_UNIDADES_MEDIDA.sql</w:t>
      </w:r>
    </w:p>
    <w:p>
      <w:r>
        <w:rPr>
          <w:b/>
        </w:rPr>
        <w:t xml:space="preserve">Parametros: </w:t>
      </w:r>
      <w:r>
        <w:rPr>
          <w:sz w:val="16"/>
        </w:rPr>
        <w:t>@id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INT</w:t>
            </w:r>
          </w:p>
        </w:tc>
      </w:tr>
    </w:tbl>
    <w:p>
      <w:pPr>
        <w:pStyle w:val="Heading3"/>
      </w:pPr>
      <w:r>
        <w:t>SP_AdminLogistica_Login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/api/logistica/admin-logistica/auth/login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SP_AdminLogistica_Usuarios_Listar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/api/logistica/admin-logistica/usuarios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SP_AdminLogistica_Usuarios_Actualizar</w:t>
      </w:r>
    </w:p>
    <w:p>
      <w:r>
        <w:rPr>
          <w:b/>
        </w:rPr>
        <w:t xml:space="preserve">Endpoints: </w:t>
      </w:r>
      <w:r>
        <w:rPr>
          <w:sz w:val="16"/>
        </w:rPr>
        <w:t>PUT /api/logistica/admin-logistica/usuarios/{id}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b/>
        </w:rPr>
        <w:t xml:space="preserve">Parametros: </w:t>
      </w:r>
      <w:r>
        <w:rPr>
          <w:sz w:val="16"/>
        </w:rPr>
        <w:t>@activo BIT, @id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SP_AdminLogistica_Parametros_Obtener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/api/logistica/admin-logistica/parametros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SP_AdminLogistica_Parametros_Guardar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/api/logistica/admin-logistica/parametros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LOGISTICA_obtenerConfigIncrementoOCVigente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/api/logistica/admin-logistica/incremento-oc/vigente</w:t>
      </w:r>
    </w:p>
    <w:p>
      <w:r>
        <w:rPr>
          <w:b/>
        </w:rPr>
        <w:t xml:space="preserve">Definido en: </w:t>
      </w:r>
      <w:r>
        <w:rPr>
          <w:sz w:val="16"/>
        </w:rPr>
        <w:t>746_INCREMENTO_CANTIDAD_OC.sql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LOGISTICA_listarHistorialConfigIncrementoOC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/api/logistica/admin-logistica/incremento-oc/historial</w:t>
      </w:r>
    </w:p>
    <w:p>
      <w:r>
        <w:rPr>
          <w:b/>
        </w:rPr>
        <w:t xml:space="preserve">Definido en: </w:t>
      </w:r>
      <w:r>
        <w:rPr>
          <w:sz w:val="16"/>
        </w:rPr>
        <w:t>746_INCREMENTO_CANTIDAD_OC.sql</w:t>
      </w:r>
    </w:p>
    <w:p>
      <w:r>
        <w:rPr>
          <w:b/>
        </w:rPr>
        <w:t xml:space="preserve">Parametros: </w:t>
      </w:r>
      <w:r>
        <w:rPr>
          <w:sz w:val="16"/>
        </w:rPr>
        <w:t>@desde DATE, @hasta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$.hasta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LOGISTICA_listarAuditoriaConfigIncrementoOC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/api/logistica/admin-logistica/incremento-oc/auditoria</w:t>
      </w:r>
    </w:p>
    <w:p>
      <w:r>
        <w:rPr>
          <w:b/>
        </w:rPr>
        <w:t xml:space="preserve">Definido en: </w:t>
      </w:r>
      <w:r>
        <w:rPr>
          <w:sz w:val="16"/>
        </w:rPr>
        <w:t>746_INCREMENTO_CANTIDAD_OC.sql</w:t>
      </w:r>
    </w:p>
    <w:p>
      <w:r>
        <w:rPr>
          <w:b/>
        </w:rPr>
        <w:t xml:space="preserve">Parametros: </w:t>
      </w:r>
      <w:r>
        <w:rPr>
          <w:sz w:val="16"/>
        </w:rPr>
        <w:t>@desde DATE, @hasta DATE, @idConfigIncremento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$.desde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$.hasta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$.idConfigIncremento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SP_AdminLogistica_ConfigPDF_Obtener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/api/logistica/admin-logistica/pdf-config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SP_AdminLogistica_ConfigPDF_Guardar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/api/logistica/admin-logistica/pdf-config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b/>
        </w:rPr>
        <w:t xml:space="preserve">Parametros: </w:t>
      </w:r>
      <w:r>
        <w:rPr>
          <w:sz w:val="16"/>
        </w:rPr>
        <w:t>@mostrarCodigoBarras BIT, @mostrarLogo BIT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SP_PlantillaAlmacen_Obtener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/api/logistica/admin-logistica/plantilla-almacen</w:t>
      </w:r>
    </w:p>
    <w:p>
      <w:r>
        <w:rPr>
          <w:b/>
        </w:rPr>
        <w:t xml:space="preserve">Definido en: </w:t>
      </w:r>
      <w:r>
        <w:rPr>
          <w:sz w:val="16"/>
        </w:rPr>
        <w:t>320_PLANTILLA_ALMACEN_CONFIG.sql, 351_PLANTILLA_ALMACEN_MULTIEMPRESA.sql, 565_PLANTILLA_ALMACEN_MULTIEMPRESA.sql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SP_PlantillaConformidadServicio_Obtener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/api/logistica/admin-logistica/plantilla-conformidad-servicio</w:t>
      </w:r>
    </w:p>
    <w:p>
      <w:r>
        <w:rPr>
          <w:b/>
        </w:rPr>
        <w:t xml:space="preserve">Definido en: </w:t>
      </w:r>
      <w:r>
        <w:rPr>
          <w:sz w:val="16"/>
        </w:rPr>
        <w:t>704_PLANTILLA_CONFORMIDAD_SERVICIO.sql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SP_PlantillaConformidadServicio_Guardar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/api/logistica/admin-logistica/plantilla-conformidad-servicio</w:t>
      </w:r>
    </w:p>
    <w:p>
      <w:r>
        <w:rPr>
          <w:b/>
        </w:rPr>
        <w:t xml:space="preserve">Definido en: </w:t>
      </w:r>
      <w:r>
        <w:rPr>
          <w:sz w:val="16"/>
        </w:rPr>
        <w:t>704_PLANTILLA_CONFORMIDAD_SERVICIO.sql</w:t>
      </w:r>
    </w:p>
    <w:p>
      <w:r>
        <w:rPr>
          <w:b/>
        </w:rPr>
        <w:t xml:space="preserve">Parametros: </w:t>
      </w:r>
      <w:r>
        <w:rPr>
          <w:sz w:val="16"/>
        </w:rPr>
        <w:t>@mostrarComentarios BIT, @mostrarIGV BIT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SP_AdminLogistica_Auditoria_Listar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/api/logistica/admin-logistica/auditoria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</w:t>
      </w:r>
    </w:p>
    <w:p>
      <w:r>
        <w:rPr>
          <w:b/>
        </w:rPr>
        <w:t xml:space="preserve">Parametros: </w:t>
      </w:r>
      <w:r>
        <w:rPr>
          <w:sz w:val="16"/>
        </w:rPr>
        <w:t>@fechaFin DATE, @fechaInicio DATE, @top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SP_AdminLogistica_Dashboard_KPIs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/api/logistica/admin-logistica/dashboard</w:t>
      </w:r>
    </w:p>
    <w:p>
      <w:r>
        <w:rPr>
          <w:b/>
        </w:rPr>
        <w:t xml:space="preserve">Definido en: </w:t>
      </w:r>
      <w:r>
        <w:rPr>
          <w:sz w:val="16"/>
        </w:rPr>
        <w:t>600_ADMIN_LOGISTICA_TABLAS.sql, 603_ACTUALIZAR_SP_DASHBOARD_KPIs.sql</w:t>
      </w:r>
    </w:p>
    <w:p>
      <w:r>
        <w:rPr>
          <w:b/>
        </w:rPr>
        <w:t xml:space="preserve">Parametros: </w:t>
      </w:r>
      <w:r>
        <w:rPr>
          <w:sz w:val="16"/>
        </w:rPr>
        <w:t>@ocEmitidasHoy INT, @osEmitidasHoy INT, @pendientesAprobacion INT, @usuariosActivos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SP_Logistica_Areas_Listar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/api/logistica/admin-logistica/areas/listar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SP_Logistica_Areas_Crear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/api/logistica/admin-logistica/areas/crear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@id INT, @mostrarAdmision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$.mostrarAdmision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SP_Logistica_Areas_Actualizar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/api/logistica/admin-logistica/areas/actualizar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@activo BIT, @idarea INT, @mostrarAdmision BIT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$.descripcion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$.mostrarAdmision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SP_Logistica_Areas_Eliminar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/api/logistica/admin-logistica/areas/eliminar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SP_Logistica_Areas_SincronizarCatalogo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/api/logistica/admin-logistica/areas/sincronizar-catalogo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@insertadas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SP_Logistica_SubAreas_Listar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/api/logistica/admin-logistica/subareas/listar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SP_Logistica_SubAreas_Crear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/api/logistica/admin-logistica/subareas/crear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@id INT, 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SP_Logistica_SubAreas_Actualizar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/api/logistica/admin-logistica/subareas/actualizar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@activo BIT, @idsubarea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$.estado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SP_Logistica_UsuariosPorArea_Listar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/api/logistica/admin-logistica/usuarios-por-area/listar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@idarea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SP_Logistica_UsuariosPorArea_Crear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/api/logistica/admin-logistica/usuarios-por-area/crear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@esAprobador BIT, @esJefeArea BIT, @idUsuario INT, @idarea INT, @idsubarea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$.documentoidentidad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$.nombreCompleto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SP_Logistica_UsuariosPorArea_Actualizar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/api/logistica/admin-logistica/usuarios-por-area/actualizar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@activo BIT, @esAprobador BIT, @esJefeArea BIT, @idUsuarioArea INT, @idarea INT, @idsubarea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$.activo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$.email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$.esAprobador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$.esJefeArea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$.idsubarea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$.nombreCompleto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$.rol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$.telefono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SP_Logistica_UsuariosPorArea_Eliminar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/api/logistica/admin-logistica/usuarios-por-area/eliminar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@idUsuarioArea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$.idUsuarioArea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SP_Logistica_Usuarios_SincronizarERP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/api/logistica/admin-logistica/usuarios/sincronizar-erp</w:t>
      </w:r>
    </w:p>
    <w:p>
      <w:r>
        <w:rPr>
          <w:b/>
        </w:rPr>
        <w:t xml:space="preserve">Definido en: </w:t>
      </w:r>
      <w:r>
        <w:rPr>
          <w:sz w:val="16"/>
        </w:rPr>
        <w:t>700_SP_AREAS_Y_USUARIOS_POR_AREA.sql</w:t>
      </w:r>
    </w:p>
    <w:p>
      <w:r>
        <w:rPr>
          <w:b/>
        </w:rPr>
        <w:t xml:space="preserve">Parametros: </w:t>
      </w:r>
      <w:r>
        <w:rPr>
          <w:sz w:val="16"/>
        </w:rPr>
        <w:t>@insertados 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Campo JSON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Tipo/lectura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$.ruc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$.usuarioCreacion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(inferido)</w:t>
            </w:r>
          </w:p>
        </w:tc>
      </w:tr>
    </w:tbl>
    <w:p>
      <w:pPr>
        <w:pStyle w:val="Heading3"/>
      </w:pPr>
      <w:r>
        <w:t>SP_LogisticaUsuarios_Listar</w:t>
      </w:r>
    </w:p>
    <w:p>
      <w:r>
        <w:rPr>
          <w:b/>
        </w:rPr>
        <w:t xml:space="preserve">Endpoints: </w:t>
      </w:r>
      <w:r>
        <w:rPr>
          <w:sz w:val="16"/>
        </w:rPr>
        <w:t>GET /api/logistica/admin-logistica/logistica-usuarios</w:t>
      </w:r>
    </w:p>
    <w:p>
      <w:r>
        <w:rPr>
          <w:b/>
        </w:rPr>
        <w:t xml:space="preserve">Definido en: </w:t>
      </w:r>
      <w:r>
        <w:rPr>
          <w:sz w:val="16"/>
        </w:rPr>
        <w:t>343_SP_CRUD_LOGISTICA_USUARIOS.sql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SP_LogisticaUsuarios_Crear</w:t>
      </w:r>
    </w:p>
    <w:p>
      <w:r>
        <w:rPr>
          <w:b/>
        </w:rPr>
        <w:t xml:space="preserve">Endpoints: </w:t>
      </w:r>
      <w:r>
        <w:rPr>
          <w:sz w:val="16"/>
        </w:rPr>
        <w:t>POST /api/logistica/admin-logistica/logistica-usuarios</w:t>
      </w:r>
    </w:p>
    <w:p>
      <w:r>
        <w:rPr>
          <w:b/>
        </w:rPr>
        <w:t xml:space="preserve">Definido en: </w:t>
      </w:r>
      <w:r>
        <w:rPr>
          <w:sz w:val="16"/>
        </w:rPr>
        <w:t>343_SP_CRUD_LOGISTICA_USUARIOS.sql</w:t>
      </w:r>
    </w:p>
    <w:p>
      <w:r>
        <w:rPr>
          <w:b/>
        </w:rPr>
        <w:t xml:space="preserve">Parametros: </w:t>
      </w:r>
      <w:r>
        <w:rPr>
          <w:sz w:val="16"/>
        </w:rPr>
        <w:t>@idUsuarioMaestro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SP_LogisticaUsuarios_Actualizar</w:t>
      </w:r>
    </w:p>
    <w:p>
      <w:r>
        <w:rPr>
          <w:b/>
        </w:rPr>
        <w:t xml:space="preserve">Endpoints: </w:t>
      </w:r>
      <w:r>
        <w:rPr>
          <w:sz w:val="16"/>
        </w:rPr>
        <w:t>PUT /api/logistica/admin-logistica/logistica-usuarios/{id}</w:t>
      </w:r>
    </w:p>
    <w:p>
      <w:r>
        <w:rPr>
          <w:b/>
        </w:rPr>
        <w:t xml:space="preserve">Definido en: </w:t>
      </w:r>
      <w:r>
        <w:rPr>
          <w:sz w:val="16"/>
        </w:rPr>
        <w:t>343_SP_CRUD_LOGISTICA_USUARIOS.sql</w:t>
      </w:r>
    </w:p>
    <w:p>
      <w:r>
        <w:rPr>
          <w:b/>
        </w:rPr>
        <w:t xml:space="preserve">Parametros: </w:t>
      </w:r>
      <w:r>
        <w:rPr>
          <w:sz w:val="16"/>
        </w:rPr>
        <w:t>@activo BIT, @idUsuario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SP_LogisticaUsuarios_CambiarEstado</w:t>
      </w:r>
    </w:p>
    <w:p>
      <w:r>
        <w:rPr>
          <w:b/>
        </w:rPr>
        <w:t xml:space="preserve">Endpoints: </w:t>
      </w:r>
      <w:r>
        <w:rPr>
          <w:sz w:val="16"/>
        </w:rPr>
        <w:t>PATCH /api/logistica/admin-logistica/logistica-usuarios/{id}/estado</w:t>
      </w:r>
    </w:p>
    <w:p>
      <w:r>
        <w:rPr>
          <w:b/>
        </w:rPr>
        <w:t xml:space="preserve">Definido en: </w:t>
      </w:r>
      <w:r>
        <w:rPr>
          <w:sz w:val="16"/>
        </w:rPr>
        <w:t>343_SP_CRUD_LOGISTICA_USUARIOS.sql</w:t>
      </w:r>
    </w:p>
    <w:p>
      <w:r>
        <w:rPr>
          <w:b/>
        </w:rPr>
        <w:t xml:space="preserve">Parametros: </w:t>
      </w:r>
      <w:r>
        <w:rPr>
          <w:sz w:val="16"/>
        </w:rPr>
        <w:t>@activo BIT, @idUsuario INT</w:t>
      </w:r>
    </w:p>
    <w:p>
      <w:r>
        <w:rPr>
          <w:sz w:val="16"/>
        </w:rPr>
        <w:t>Sin campos JSON extraidos (sin parametros de entrada).</w:t>
      </w:r>
    </w:p>
    <w:p>
      <w:pPr>
        <w:pStyle w:val="Heading3"/>
      </w:pPr>
      <w:r>
        <w:t>LOGISTICA_listarEmpresasConCarpeta</w:t>
      </w:r>
    </w:p>
    <w:p>
      <w:r>
        <w:rPr>
          <w:b/>
        </w:rPr>
        <w:t xml:space="preserve">Endpoints: </w:t>
      </w:r>
      <w:r>
        <w:rPr>
          <w:sz w:val="16"/>
        </w:rPr>
        <w:t>POST /api/logistica/listar-empresas-con-carpeta; POST /api/logistica/admin-logistica/reprocesar-adjuntos-spring</w:t>
      </w:r>
    </w:p>
    <w:p>
      <w:r>
        <w:rPr>
          <w:b/>
        </w:rPr>
        <w:t xml:space="preserve">Definido en: </w:t>
      </w:r>
      <w:r>
        <w:rPr>
          <w:sz w:val="16"/>
        </w:rPr>
        <w:t>633_CONFIG_EMPRESA_IDEMPRESA_SPRING.sql</w:t>
      </w:r>
    </w:p>
    <w:p>
      <w:r>
        <w:rPr>
          <w:sz w:val="16"/>
        </w:rPr>
        <w:t>Sin campos JSON extraidos (sin parametros de entrada).</w:t>
      </w:r>
    </w:p>
    <w:p>
      <w:pPr>
        <w:pStyle w:val="Heading1"/>
      </w:pPr>
      <w:r>
        <w:t>3. Otros SPs definidos en los scripts SQL</w:t>
      </w:r>
    </w:p>
    <w:p>
      <w:r>
        <w:t>SPs presentes en los scripts del proyecto que no fueron referenciados directamente por los repositorios analizados (utilidades, migraciones, SPs llamados desde otros SPs o desde el ERP).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Stored Procedure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Script(s)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N° campos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ADMIN_asignarRolesUsuario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ADMIN_SPs_FALTANTES.sql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ADMIN_listarUsuariosMaestros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ADMIN_SPs_FALTANTES.sql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ADMIN_obtenerConfigUsuario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ADMIN_SPs_FALTANTES.sql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LOGISTICA_MIGRAR_A_SPRING_V2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42_DIAGNOSTICO_SP_CONFLICTIVO.sql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LOGISTICA_actualizarAdjuntoSpring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333_SP_ACTUALIZAR_ADJUNTO_SPRING.sql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LOGISTICA_actualizarCantidadRecepcion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330_FIX_RECEPCION_ADAPTAR_TABLAS_EXISTENTES.sql, 330_RECEPCION_INGRESO_ALMACEN.sql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LOGISTICA_actualizarEstadoRecepcion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330_RECEPCION_INGRESO_ALMACEN.sql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LOGISTICA_actualizarEstadoReqsDeConsolidacion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740_TRAZABILIDAD_ESTADO_REQ_COMPRA.sql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LOGISTICA_actualizarEstadoSpring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327_FIX_APROBAR_OC_SYNC_SPRING.sql, FIX_ACTUALIZAR_ESTADO_SPRING_AP.sql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LOGISTICA_actualizarRequerimientoCompletado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500_SP_ESTADO_REQUERIMIENTO_COMPLETADO.sql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LOGISTICA_actualizarSeguimientoOC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400_TABLAS_SEGUIMIENTO_COMPRA.sql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LOGISTICA_actualizarSeguimientoOS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300_TABLAS_SEGUIMIENTO_SERVICIO.sql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LOGISTICA_actualizarStock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27_SP_KARDEX.sql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LOGISTICA_agregarColumnasResponsableAreas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ADMINISTRACION_USUARIOS_POR_AREA_CORREGIDO.sql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LOGISTICA_anularDevolucionConsumo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30_SP_DEVOLUCION_CONSUMO.sql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LOGISTICA_anularTransaccion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30_SP_ANULAR_TRANSACCION.sql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LOGISTICA_aprobarRechazarOCConMigracion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317_FIX_APROBACION_Y_MIGRACION_SPRING.sql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LOGISTICA_aprobarRechazarRequerimientoArea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38_SP_REQUERIMIENTOS_PENDIENTES_AREA.sql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LOGISTICA_aprobarRechazarRequerimientoPorArea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38_SP_USUARIOS_SIN_AREA_CORREGIDOS.sql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LOGISTICA_asignarAprobadorAutomatico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ASIGNACION_AUTOMATICA_APROBADOR.sql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LOGISTICA_asignarRolesPerfil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LOGISTICA_buscarUsuariosMaestros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ADMINISTRACION_USUARIOS_POR_AREA.sql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LOGISTICA_completarRequerimientoPorOC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500_SP_ESTADO_REQUERIMIENTO_COMPLETADO.sql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LOGISTICA_completarRequerimientoPorOS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500_SP_ESTADO_REQUERIMIENTO_COMPLETADO.sql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LOGISTICA_configurarRolLogistica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LOGISTICA_configurarUsuarioLogistica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LOGISTICA_configurarUsuarioPorArea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ADMINISTRACION_USUARIOS_POR_AREA.sql, ADMINISTRACION_USUARIOS_POR_AREA_CORREGIDO.sql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LOGISTICA_confirmarEnvioOS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312_SPS_ADAPTADOS_ESQUEMA_REAL.sql, 315_SPS_CONSOLIDACION_OC_OS.sql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LOGISTICA_contarNotificacionesNoLeidas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38_SP_NOTIFICACIONES_FINAL.sql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LOGISTICA_crearAprobador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LOGISTICA_crearConsolidacionServicio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08_SP_CONSOLIDACION_SERVICIOS.sql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LOGISTICA_crearFlujo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LOGISTICA_crearFlujoAprobacionOS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304_SP_APROBACION_OS.sql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LOGISTICA_crearPerfil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LOGISTICA_crearSeguimientoOC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400_TABLAS_SEGUIMIENTO_COMPRA.sql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LOGISTICA_crearSeguimientoOS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300_TABLAS_SEGUIMIENTO_SERVICIO.sql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LOGISTICA_crearUsuarioAprobadorOS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304_SP_APROBACION_OS.sql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LOGISTICA_ejecutarRecepcionOrdenCompra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28_SP_KARDEX_SPRING.sql, 31_SP_KARDEX_CORRECTED.sql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LOGISTICA_eliminarAdjuntoOC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318_FIX_MIGRAR_ADJUNTOS_CORRECTA.sql, 319_FIX_OCADJUNTO_IDORDEN_VARCHAR.sql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LOGISTICA_eliminarAdjuntoSolicitudCompra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242_SP_SOLICITUD_COMPRA_ADJUNTOS.sql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LOGISTICA_eliminarConfigMenu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701_TABLA_CONFIG_MENU_NUEVO.sql, 800_TABLA_CONFIGMENU_DINAMICO.sql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LOGISTICA_eliminarConfigMenuPorId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800_TABLA_CONFIGMENU_DINAMICO.sql, 801_SPS_FALTANTES_CONFIGMENU.sql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LOGISTICA_eliminarConfigPermiso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700_TABLA_CONFIGURACION_PERMISOS.sql, DIAGNOSTICO_MENU_CONFIG.sql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LOGISTICA_eliminarFlujoAprobacionOS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FIX_OS_SPs_COMPLEMENTOS.sql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LOGISTICA_eliminarFlujoAprobacionSC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252_SP_CONFIGURACION_APROBADORES_SC.sql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LOGISTICA_eliminarUsuarioAprobadorOS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FIX_OS_SPs_COMPLEMENTOS.sql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LOGISTICA_eliminarUsuarioPorArea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ADMINISTRACION_USUARIOS_POR_AREA.sql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LOGISTICA_enviarNSaSpring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336_OPTIMIZAR_DESPACHO_ASYNC_SPRING.sql, 337_FIX_PRECIO_DESPACHO_SPRING.sql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LOGISTICA_enviarOCAprobacion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310_FLUJO_COMPLETO_OC_OS_COMPRAS_SERVICIOS.sql, 315_SPS_CONSOLIDACION_OC_OS.sql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LOGISTICA_finalizarOrdenServicioSimple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502_INTEGRAR_COMPLETADO_EN_FINALIZACION_OS.sql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LOGISTICA_generarSolicitudCotizacionServicio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08_SP_CONSOLIDACION_SERVICIOS.sql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LOGISTICA_guardarAdjuntoSpring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328_SP_GUARDAR_ADJUNTO_SPRING.sql, 329_FIX_GUARDAR_ADJUNTO_COMPLETO.sql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LOGISTICA_guardarConfigIncrementoOC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746_INCREMENTO_CANTIDAD_OC.sql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LOGISTICA_guardarConfigMenu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701_TABLA_CONFIG_MENU_NUEVO.sql, 800_TABLA_CONFIGMENU_DINAMICO.sql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LOGISTICA_guardarConfigPermisoLegacy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700_TABLA_CONFIGURACION_PERMISOS.sql, SP_CONFIGURACION_PERMISOS_COMPLETOS.sql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LOGISTICA_guardarDistribucionConsolOC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602_CREAR_TABLA_DISTRIBUCION_CONSOLIDACION.sql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LOGISTICA_guardarFlujoAprobacionOS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FIX_OS_SPs_COMPLEMENTOS.sql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LOGISTICA_guardarUsuarioAprobadorOS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FIX_OS_SPs_COMPLEMENTOS.sql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LOGISTICA_limpiarNotificacionesAntiguas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08_SP_NOTIFICACIONES_STOCK.sql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LOGISTICA_listarAdjuntosSolicitudCompra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242_SP_SOLICITUD_COMPRA_ADJUNTOS.sql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LOGISTICA_listarAprobadores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LOGISTICA_listarConfigMenu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701_TABLA_CONFIG_MENU_NUEVO.sql, 800_TABLA_CONFIGMENU_DINAMICO.sql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LOGISTICA_listarCotizaciones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13_SP_LISTAR_COTIZACIONES.sql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LOGISTICA_listarDespachosPorRequerimiento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334_SP_DESPACHO_ATENCION_PARCIAL.sql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LOGISTICA_listarDevolucionesConsumo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30_SP_DEVOLUCION_CONSUMO.sql, 30_SP_DEVOLUCION_CONSUMO_CORREGIDO2.sql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LOGISTICA_listarEmpresas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320_SP_LISTAR_EMPRESAS.sql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LOGISTICA_listarFlujos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LOGISTICA_listarFlujosAprobacionOS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304_SP_APROBACION_OS.sql, FIX_OS_SPs_COMPLEMENTOS.sql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LOGISTICA_listarHistorialConsolidacionesServicio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08_SP_CONSOLIDACION_SERVICIOS.sql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LOGISTICA_listarMaestroItem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OPTIMIZACION_listarMaestroItem.sql, OPTIMIZACION_listarMaestroItem_v2.sql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LOGISTICA_listarMaestroItemCache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OPTIMIZACION_listarMaestroItem.sql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LOGISTICA_listarOCPendientesAprobacionUsuario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317_FIX_APROBACION_Y_MIGRACION_SPRING.sql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LOGISTICA_listarPendientesAprobacionPorArea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38_SP_USUARIOS_SIN_AREA_CORREGIDOS.sql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LOGISTICA_listarPerfiles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LOGISTICA_listarRequerimientosCompletados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503_ACTUALIZAR_SP_CONSULTA_COMPLETADO.sql, 504_FIX_CONSUMO_CERRADO_COMO_COMPLETADO.sql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LOGISTICA_listarRolesConMenuConfig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700_TABLA_CONFIGURACION_PERMISOS.sql, SP_CONFIGURACION_PERMISOS_COMPLETOS.sql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LOGISTICA_listarRolesLogistica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LOGISTICA_listarSaldosPendientesReingreso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31_SP_REINGRESO.sql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LOGISTICA_listarServiciosPendientesConsolidacion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06_SP_REQUERIMIENTOS_COMMODITY.sql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LOGISTICA_listarSolicitudesCotizacion_Basic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09_SP_COTIZACIONES_JSON.sql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LOGISTICA_listarSolicitudesCotizacion_Completo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09_SP_COTIZACIONES_COMPATIBLE.sql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LOGISTICA_listarSolicitudesCotizacion_Debug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09_SP_COTIZACIONES_DEBUG.sql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LOGISTICA_listarSolicitudesCotizacion_Simple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09_SP_COTIZACIONES_FINAL_FUNCIONAL.sql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LOGISTICA_listarSolicitudesCotizacion_SinDetalles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09_SP_COTIZACIONES_ESCAPE.sql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LOGISTICA_listarSolicitudesCotizacion_SinRoot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09_SP_COTIZACIONES_JSON_REAL.sql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LOGISTICA_listarSolicitudesCotizacion_Test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09_SP_COTIZACIONES_TEST.sql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LOGISTICA_listarTransacciones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28_SP_KARDEX_CONSULTAS.sql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LOGISTICA_listarUsuariosAprobadoresOS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304_SP_APROBACION_OS.sql, FIX_OS_SPs_COMPLEMENTOS.sql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LOGISTICA_listarUsuariosLogistica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07_SP_ADMINISTRACION.sql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LOGISTICA_listarUsuariosPorArea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ADMINISTRACION_USUARIOS_POR_AREA.sql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LOGISTICA_logCerrarSincronizacion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LOGISTICA_SincronizacionLog.sql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LOGISTICA_logIniciarSincronizacion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LOGISTICA_SincronizacionLog.sql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LOGISTICA_loginConArea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OBTENER_USUARIO_CON_AREA.sql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LOGISTICA_obtenerAdjuntoPorId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242_SP_SOLICITUD_COMPRA_ADJUNTOS.sql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LOGISTICA_obtenerConfigMenu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701_TABLA_CONFIG_MENU_NUEVO.sql, 800_TABLA_CONFIGMENU_DINAMICO.sql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LOGISTICA_obtenerConfigPermiso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700_TABLA_CONFIGURACION_PERMISOS.sql, DIAGNOSTICO_MENU_CONFIG.sql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LOGISTICA_obtenerContadoresAprobacionOS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304_SP_APROBACION_OS.sql, FIX_OS_SPs_LISTADO.sql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LOGISTICA_obtenerDetalleTransaccion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28_SP_KARDEX_CONSULTAS.sql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LOGISTICA_obtenerDevolucionConsumoPorId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30_SP_DEVOLUCION_CONSUMO.sql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LOGISTICA_obtenerDistribucionConsolOC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602_CREAR_TABLA_DISTRIBUCION_CONSOLIDACION.sql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LOGISTICA_obtenerEstadisticasRequerimientos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504_FIX_CONSUMO_CERRADO_COMO_COMPLETADO.sql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LOGISTICA_obtenerHistorialAprobacionesSC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251_SP_APROBACION_SOLICITUD_COMPRA.sql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LOGISTICA_obtenerJefeArea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ASIGNACION_AUTOMATICA_APROBADOR.sql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LOGISTICA_obtenerKPIsDashboardJLOLOGIST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706_SP_DASHBOARD_JLOLOGIST_KPIS.sql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LOGISTICA_obtenerOCrearGDGrupoNivel6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639_ADJUNTOS_CONSOL_OC.sql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LOGISTICA_obtenerSeguimientoOC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400_TABLAS_SEGUIMIENTO_COMPRA.sql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LOGISTICA_obtenerSeguimientoOS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300_TABLAS_SEGUIMIENTO_SERVICIO.sql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LOGISTICA_obtenerUsuarioConArea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OBTENER_USUARIO_CON_AREA.sql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LOGISTICA_poblarItemsPendientesConsolidacion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04_SP_HELPER_POBLAR_PENDIENTES.sql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LOGISTICA_probarFlujoKardexCompleto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28_SP_KARDEX_SPRING.sql, 31_SP_KARDEX_CORRECTED.sql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LOGISTICA_probarRegistroCotizacion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16_DEBUG_REGISTRO_COTIZACION.sql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LOGISTICA_procesarColaSpring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336_OPTIMIZAR_DESPACHO_ASYNC_SPRING.sql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LOGISTICA_procesarTransaccionInventario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27_SP_KARDEX.sql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LOGISTICA_refrescarCacheMaestroItem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OPTIMIZACION_listarMaestroItem.sql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LOGISTICA_registrarCotizacionConEvaluacion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SP_REGISTRAR_COTIZACION_CON_EVALUACION.sql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LOGISTICA_registrarDespacho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334_SP_DESPACHO_ATENCION_PARCIAL.sql, 33_SP_REGISTRAR_DESPACHO_ACTUALIZADO.sql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LOGISTICA_registrarDevolucionConsumo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30_SP_DEVOLUCION_CONSUMO.sql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LOGISTICA_registrarGDArchivo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639_ADJUNTOS_CONSOL_OC.sql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LOGISTICA_registrarMovimientoKardex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27_SP_KARDEX.sql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LOGISTICA_registrarNotificacion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SP_registrarNotificacion_logistica_notificaciones.sql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LOGISTICA_registrarNotificacionDirecta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SP_registrarNotificacionDirecta_actualizado.sql, SP_registrarNotificacion_directa.sql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LOGISTICA_registrarRequerimientoEnLog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702_FIX_DASHBOARD_Y_REGISTRO.sql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LOGISTICA_registrarTransaccionInventario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27_SP_KARDEX.sql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LOGISTICA_registrarTransaccionKardexCompleta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32_KARDEX_NUEVOS_TIPOS.sql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LOGISTICA_reporteAprobacionesArea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SP_REPORTE_APROBACIONES_AREA.sql, SP_REPORTE_APROBACIONES_AREA_CORREGIDO.sql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LOGISTICA_reporteValorizacionInventario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28_SP_KARDEX_CONSULTAS.sql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LOGISTICA_revertirRequerimientoCompletado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503_ACTUALIZAR_SP_CONSULTA_COMPLETADO.sql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LOGISTICA_sincronizarKardexSpring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28_SP_KARDEX_SPRING.sql, 31_SP_KARDEX_CORRECTED.sql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LOGISTICA_sincronizarMaestroItem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OPTIMIZACION_listarMaestroItem_v2.sql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LOGISTICA_sincronizarRequerimientosConAprobacion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INTEGRACION_FLUJO_APROBACIONES.sql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LOGISTICA_sincronizarRequerimientosConAprobacionAuto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ASIGNACION_AUTOMATICA_APROBADOR.sql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LOGISTICA_sincronizarordencompra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326_FIX_OBTENER_OC_PARA_SINCRONIZAR_OUTPUT.sql, 329_SOLUCION_DEFINITIVA.sql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LOGISTICA_solicitarCreacionItem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SP_solicitarCreacionItem.sql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LOGISTICA_verificarYActualizarEstadoEvaluacion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SP_REGISTRAR_COTIZACION_CON_EVALUACION.sql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SP_AdminLogistica_Auditoria_Registrar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600_ADMIN_LOGISTICA_TABLAS.sql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SP_AdminLogistica_Usuarios_Crear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600_ADMIN_LOGISTICA_TABLAS.sql, 601_MIGRAR_USUARIOS_ERP_A_LOCAL.sql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SP_PlantillaAlmacen_Guardar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320_PLANTILLA_ALMACEN_CONFIG.sql, 351_PLANTILLA_ALMACEN_MULTIEMPRESA.sql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sp_aprobar_requerimiento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CONFIGURAR_FLUJO_HIBRIDO_APROBACION.sql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sp_aprobar_requerimiento_area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ACTUALIZAR_SP_APROBAR_REQUERIMIENTO.sql, FLUJO_APROBACION_POR_AREA.sql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sp_obtener_historial_aprobaciones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CONFIGURAR_FLUJO_HIBRIDO_APROBACION.sql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sp_obtener_historial_aprobaciones_area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FLUJO_APROBACION_POR_AREA.sql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sp_obtener_requerimientos_pendientes_area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FLUJO_APROBACION_POR_AREA.sql, SOLUCION_FINAL_COMPLETA.sql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sp_obtener_requerimientos_pendientes_area_detalle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FLUJO_APROBACION_POR_AREA.sql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sp_obtener_requerimientos_pendientes_detalle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VISTA_REQUERIMIENTOS_DETALLE.sql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sp_obtener_requerimientos_pendientes_usuario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CONFIGURAR_FLUJO_HIBRIDO_APROBACION.sql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