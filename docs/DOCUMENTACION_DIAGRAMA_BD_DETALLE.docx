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4E79"/>
          <w:sz w:val="56"/>
        </w:rPr>
        <w:t>Diagrama de Base de Datos - Detalle por Tabla</w:t>
      </w:r>
    </w:p>
    <w:p>
      <w:pPr>
        <w:jc w:val="center"/>
      </w:pPr>
      <w:r>
        <w:rPr>
          <w:color w:val="404040"/>
          <w:sz w:val="32"/>
        </w:rPr>
        <w:t>Esquema completo con tipos de datos de cada columna</w:t>
      </w:r>
    </w:p>
    <w:p/>
    <w:p>
      <w:pPr>
        <w:jc w:val="center"/>
      </w:pPr>
      <w:r>
        <w:rPr>
          <w:i/>
          <w:sz w:val="20"/>
        </w:rPr>
        <w:t>Base de datos LOGISTICA - SQL Server | Documento generado desde los scripts SQL del proyecto</w:t>
      </w:r>
    </w:p>
    <w:p>
      <w:r>
        <w:br w:type="page"/>
      </w:r>
    </w:p>
    <w:p>
      <w:pPr>
        <w:pStyle w:val="Heading1"/>
      </w:pPr>
      <w:r>
        <w:t>1. Generalidades</w:t>
      </w:r>
    </w:p>
    <w:p>
      <w:r>
        <w:t>Motor: Microsoft SQL Server. Base de datos: LOGISTICA. El esquema contiene 167 tablas agrupadas en 10 modulos funcionales. El detalle se obtuvo de los scripts CREATE TABLE y ALTER TABLE del proyecto api_logistica (carpeta SQL).</w:t>
      </w:r>
    </w:p>
    <w:p>
      <w:r>
        <w:t>Convenciones: las columnas PK aparecen en rojo en los diagramas y con marca PK en las fichas; las columnas FK en naranja. La columna Restricciones consolida NOT NULL, DEFAULT, IDENTITY y demas atributos declarados en el script. La columna Detalle muestra valores permitidos o comentarios presentes en el script cuando existen.</w:t>
      </w:r>
    </w:p>
    <w:p>
      <w:pPr>
        <w:pStyle w:val="Heading1"/>
      </w:pPr>
      <w:r>
        <w:t>2. Indice de modulos y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Modulo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N° columnas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Script origen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LOGISTICA_DReqCommodity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245_TABLAS_REQUERIMIENTOS_COMMODITY.sql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LOGISTICA_HistorialAnulaciones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ANULACIONES_REQUERIMIENTOS.sql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LOGISTICA_LogCambioEstadoRequerimiento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500_SP_ESTADO_REQUERIMIENTO_COMPLETADO.sql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LOGISTICA_ReqCommodity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245_TABLAS_REQUERIMIENTOS_COMMODITY.sql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34_SP_INTEGRACION_REQUERIMIENTOS_ADAPTADO.sql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LOGISTICA_RequerimientosPorArea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38_SP_REGISTRAR_REQUERIMIENTO_AREA.sql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LOGISTICA_SolicitudCreacionItem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SP_solicitarCreacionItem.sql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FlujosAprobacionOC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CREATE_TABLES_AprobacionOC.sql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LOGISTICA_AdjuntosOrden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307_TABLAS_APROBACION_OC_OS.sql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290_TABLAS_APROBACION_OC.sql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LOGISTICA_AprobacionOrden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307_TABLAS_APROBACION_OC_OS.sql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LOGISTICA_AprobacionOrdenDetalle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307_TABLAS_APROBACION_OC_OS.sql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250_TABLAS_APROBACION_SOLICITUD_COMPRA.sql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31_TABLA_USUARIOS_POR_AREA_ADAPTADO.sql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LOGISTICA_FlujoAprobacionOC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290_TABLAS_APROBACION_OC.sql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LOGISTICA_FlujoAprobacionPorArea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FLUJO_APROBACION_POR_AREA.sql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LOGISTICA_FlujoAprobacionSC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250_TABLAS_APROBACION_SOLICITUD_COMPRA.sql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31_TABLA_USUARIOS_POR_AREA_ADAPTADO.sql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LOGISTICA_LogAprobacionesOC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290_TABLAS_APROBACION_OC.sql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LOGISTICA_LogAprobacionesOS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305_TABLAS_APROBACION_OS.sql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LOGISTICA_LogAprobacionesPorArea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FLUJO_APROBACION_POR_AREA.sql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LOGISTICA_LogAprobacionesSC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250_TABLAS_APROBACION_SOLICITUD_COMPRA.sql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LOGISTICA_SaldoPendienteAprobacion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LOGISTICA_SaldoPendienteAprobacionDet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LOGISTICA_SaldoPendienteItems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adaptar_tabla_saldo_pendiente.sql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LOGISTICA_UsuariosAprobadoresOC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290_TABLAS_APROBACION_OC.sql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LOGISTICA_UsuariosAprobadoresSC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250_TABLAS_APROBACION_SOLICITUD_COMPRA.sql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LOGISTICA_UsuariosPorArea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31_TABLA_USUARIOS_POR_AREA_ADAPTADO.sql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Aprobaciones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UsuariosAprobadoresOC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CREATE_TABLES_AprobacionOC.sql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de 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DetalleRequerimientoConsolidado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de 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LOGISTICA_ItemPendienteConsolidacion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de 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ReqConsolidado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de 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RequerimientoConsolidadoCompra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CotizacionProveedor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DetalleSolicitudCotizacion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LOGISTICA_CategoriaProveedor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TABLAS_DASHBOARD_LOGISTICA.sql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LOGISTICA_ConfigIncrementoOC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746_INCREMENTO_CANTIDAD_OC.sql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LOGISTICA_ConfigIncrementoOCAuditoria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746_INCREMENTO_CANTIDAD_OC.sql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03_CREATE_TABLES_SOLICITUDES_COTIZACION.sql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12_CREAR_TABLAS_SOLICITUD_COTIZACION.sql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LOGISTICA_cotizacion_detalle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03_CREATE_TABLES_SOLICITUDES_COTIZACION.sql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12_CREAR_TABLAS_SOLICITUD_COTIZACION.sql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743_COTIZACION_OC_MULTIEMPRESA.sql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LOGISTICA_CotizacionOCDetalle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743_COTIZACION_OC_MULTIEMPRESA.sql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LOGISTICA_Entrega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TABLAS_DASHBOARD_LOGISTICA.sql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LOGISTICA_OCAdjunto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310_FLUJO_COMPLETO_OC_OS_COMPRAS_SERVICIOS.sql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260_TABLAS_ORDEN_COMPRA.sql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LOGISTICA_OrdenCompraDet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260_TABLAS_ORDEN_COMPRA.sql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LOGISTICA_OrdenCompraLog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260_TABLAS_ORDEN_COMPRA.sql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TABLAS_DASHBOARD_LOGISTICA.sql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LOGISTICA_SeguimientoOrdenCompra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400_TABLAS_SEGUIMIENTO_COMPRA.sql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LOGISTICA_solicitud_cotizacion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03_CREATE_TABLES_SOLICITUDES_COTIZACION.sql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LOGISTICA_solicitud_cotizacion_detalle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03_CREATE_TABLES_SOLICITUDES_COTIZACION.sql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240_TABLAS_SOLICITUDES_COMPRA.sql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LOGISTICA_SolicitudCompraAdjuntos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CREATE_TABLE_SOLICITUD_COMPRA_ADJUNTOS.sql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LOGISTICA_SolicitudCompraDet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240_TABLAS_SOLICITUDES_COMPRA.sql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12_CREAR_TABLAS_SOLICITUD_COTIZACION.sql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LOGISTICA_SolicitudCotizacionDet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12_CREAR_TABLAS_SOLICITUD_COTIZACION.sql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ProveedoresEmail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300_EMAIL_PROVEEDORES.sql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Compras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consolidacion_tables.sql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LOGISTICA_ConsolAdjunto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LOGISTICA_ConsolConfigEmpresa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LOGISTICA_ConsolCorreoLog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LOGISTICA_ConsolidacionCab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LOGISTICA_ConsolidacionDet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LOGISTICA_ConsolidacionOrigen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LOGISTICA_ConsolOCDet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LOGISTICA_ConsolOCDist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602_CREAR_TABLA_DISTRIBUCION_CONSOLIDACION.sql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LOGISTICA_ConsolOSConformidad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Consolidacion OC/OS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LOGISTICA_ConsolOSDet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314_TABLAS_CONSOLIDACION_OC_OS.sql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LOGISTICA_AprobacionSS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LOGISTICA_ConfirmacionServicioRealizado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350_FLUJO_OS_INDIVIDUAL_PARTE1.sql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LOGISTICA_ConformidadServicio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LOGISTICA_CotizacionServicioDet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LOGISTICA_FlujoAprobacionOS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305_TABLAS_APROBACION_OS.sql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LOGISTICA_HistorialPrecioServicio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350_FIX_COLUMNAS_FALTANTES.sql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LOGISTICA_OrdenServicioDet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LOGISTICA_OrdenServicioDetalle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344_SP_ORDEN_SERVICIO_COMPLETO.sql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LOGISTICA_OSConformidad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310_FLUJO_COMPLETO_OC_OS_COMPRAS_SERVICIOS.sql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LOGISTICA_PlantillaConformidadServicio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704_PLANTILLA_CONFORMIDAD_SERVICIO.sql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LOGISTICA_SeguimientoOrdenServicio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300_TABLAS_SEGUIMIENTO_SERVICIO.sql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LOGISTICA_SolicitudServicioAdjuntos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CREATE_TABLE_SOLICITUD_SERVICIO_ADJUNTOS.sql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LOGISTICA_SolicitudServicioDet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300_TABLAS_SERVICIOS.sql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Servicios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LOGISTICA_UsuarioAprobadorOS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305_TABLAS_APROBACION_OS.sql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LOGISTICA_AjusteInventario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246_TABLAS_GESTION_INVENTARIO.sql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LOGISTICA_AjusteInventarioDet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246_TABLAS_GESTION_INVENTARIO.sql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LOGISTICA_AlertaStock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244_TABLAS_LISTAS_STOCK.sql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LOGISTICA_Almacen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30_CREATE_TABLES_KARDEX.sql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LOGISTICA_ConformidadAlmacen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350_CONFORMIDAD_ALMACEN.sql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LOGISTICA_ConteoInventario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246_TABLAS_GESTION_INVENTARIO.sql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LOGISTICA_ConteoInventarioDet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246_TABLAS_GESTION_INVENTARIO.sql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LOGISTICA_Despachos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31_TABLAS_DESPACHOS.sql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LOGISTICA_DetalleDespacho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31_TABLAS_DESPACHOS.sql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LOGISTICA_DetalleDevolucionProveedor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29_TABLAS_DEVOLUCION_PROVEEDOR.sql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LOGISTICA_DetalleRecepcionOrdenCompra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28_TABLAS_RECEPCION_ORDEN_COMPRA.sql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LOGISTICA_DetalleReingreso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31_CREAR_TABLAS_REINGRESO.sql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LOGISTICA_DetalleTransaccionInventario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26_TABLAS_KARDEX.sql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logistica_devolucion_consumo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30_TABLAS_DEVOLUCION_CONSUMO.sql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logistica_devolucion_consumo_det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30_TABLAS_DEVOLUCION_CONSUMO.sql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LOGISTICA_DevolucionProveedor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29_TABLAS_DEVOLUCION_PROVEEDOR.sql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LOGISTICA_Item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30_CREATE_TABLES_KARDEX.sql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LOGISTICA_Kardex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30_CREATE_TABLES_KARDEX.sql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LOGISTICA_ListaStock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244_TABLAS_LISTAS_STOCK.sql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LOGISTICA_ListaStockDet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244_TABLAS_LISTAS_STOCK.sql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LOGISTICA_NotificacionesStock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08_SP_NOTIFICACIONES_STOCK.sql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LOGISTICA_PlantillaAlmacen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320_PLANTILLA_ALMACEN_CONFIG.sql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LOGISTICA_RecepcionOC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280_TABLAS_RECEPCION_OC.sql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LOGISTICA_RecepcionOCDet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280_TABLAS_RECEPCION_OC.sql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LOGISTICA_RecepcionOCLog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280_TABLAS_RECEPCION_OC.sql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LOGISTICA_RecepcionOrdenCompra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28_TABLAS_RECEPCION_ORDEN_COMPRA.sql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LOGISTICA_Reingreso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31_CREAR_TABLAS_REINGRESO.sql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LOGISTICA_RequerimientoTransferencia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700_TRANSFERENCIA_ALMACEN_VIRTUAL.sql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LOGISTICA_Stock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26_TABLAS_KARDEX.sql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Almacen e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LOGISTICA_TransaccionInventario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30_CREATE_TABLES_KARDEX.sql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Notificaciones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LOGISTICA_CorreoLog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310_FLUJO_COMPLETO_OC_OS_COMPRAS_SERVICIOS.sql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Notificaciones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logistica_notificaciones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logistica_notificaciones.sql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AppDeployments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267_CREATE_TABLE_APP_DEPLOYMENTS.sql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ConfigSmtp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301_CONFIG_SMTP.sql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LOGISTICA_AdminUsuarios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600_ADMIN_LOGISTICA_TABLAS.sql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LOGISTICA_Auditoria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600_ADMIN_LOGISTICA_TABLAS.sql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LOGISTICA_ConfigBranding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704_TABLA_CONFIG_BRANDING.sql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LOGISTICA_ConfigEmpresa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310_FLUJO_COMPLETO_OC_OS_COMPRAS_SERVICIOS.sql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LOGISTICA_ConfigMenu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701_TABLA_CONFIG_MENU_NUEVO.sql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LOGISTICA_ConfigPDF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600_ADMIN_LOGISTICA_TABLAS.sql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LOGISTICA_ConfigPermisos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654_CONFIG_PERMISOS_ROLES.sql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LOGISTICA_ConfiguracionPermiso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700_TABLA_CONFIGURACION_PERMISOS.sql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LOGISTICA_Correlativo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01_TABLAS_CONSOLIDACION.sql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LOGISTICA_OCIncrementoLog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746_INCREMENTO_CANTIDAD_OC.sql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LOGISTICA_Parametros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600_ADMIN_LOGISTICA_TABLAS.sql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logistica_perfil_roles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LOGISTICA_PerfilesUsuarios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LOGISTICA_RequerimientoAdjuntos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ADJUNTOS_REQUERIMIENTOS.sql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logistica_rol_config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01_CREATE_TABLES_LOGISTICA_ADMIN_V2.sql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605_MAESTRO_UNIDADES_MEDIDA.sql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TABLAS_DASHBOARD_LOGISTICA.sql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logistica_usuario_config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01_CREATE_TABLES_LOGISTICA_ADMIN_V2.sql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logistica_usuario_roles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logistica_usuario_roles_adicionales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01_CREATE_TABLES_LOGISTICA_ADMIN_V2.sql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01_CREATE_TABLES_LOGISTICA_ADMIN.sql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LOGISTICA_UsuariosRoles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09_TABLAS_ADMINISTRACION.sql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PlantillasCorreo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302_PLANTILLA_CORREO.sql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Administracion y 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PlantillasPdf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303_PLANTILLA_PDF.sql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LOGISTICA_ColaMigracionSpring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336_OPTIMIZAR_DESPACHO_ASYNC_SPRING.sql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LOGISTICA_MaestroItemCache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OPTIMIZACION_listarMaestroItem.sql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LOGISTICA_MaestroItemSync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49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OPTIMIZACION_listarMaestroItem_v2.sql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LOGISTICA_SincronizacionLog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LOGISTICA_SincronizacionLog.sql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LOGISTICA_SincronizacionSpringLog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30_CREATE_TABLES_KARDEX.sql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SPRING_Kardex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KARDEX_SPRING_INTEGRACION.sql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SPRING_Stock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KARDEX_SPRING_INTEGRACION.sql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SPRING_Transacciones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KARDEX_SPRING_INTEGRACION.sql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WH_OrdenServicio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305_CREATE_TABLE_WH_ORDEN_SERVICIO_SPRING.sql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Integracion ERP 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4"/>
              </w:rPr>
              <w:t>WH_OrdenServicioDetalle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4"/>
              </w:rPr>
              <w:t>305_CREATE_TABLE_WH_ORDEN_SERVICIO_SPRING.sql</w:t>
            </w:r>
          </w:p>
        </w:tc>
      </w:tr>
    </w:tbl>
    <w:p>
      <w:r>
        <w:br w:type="page"/>
      </w:r>
    </w:p>
    <w:p>
      <w:pPr>
        <w:pStyle w:val="Heading1"/>
      </w:pPr>
      <w:r>
        <w:t>3. Modulo: Requerimientos</w:t>
      </w:r>
    </w:p>
    <w:p>
      <w:r>
        <w:t>Requerimientos internos de bienes/servicios, su detalle por item, commodity y adjuntos.</w:t>
      </w:r>
    </w:p>
    <w:p>
      <w:r>
        <w:t>7 tablas.</w:t>
      </w:r>
    </w:p>
    <w:p>
      <w:r>
        <w:drawing>
          <wp:inline xmlns:a="http://schemas.openxmlformats.org/drawingml/2006/main" xmlns:pic="http://schemas.openxmlformats.org/drawingml/2006/picture">
            <wp:extent cx="6400800" cy="7488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3_requerim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8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1. DER del modulo Requerimientos (PK en rojo, FK en naranja).</w:t>
      </w:r>
    </w:p>
    <w:p>
      <w:pPr>
        <w:pStyle w:val="Heading2"/>
      </w:pPr>
      <w:r>
        <w:t>3.1 Detalle de tablas</w:t>
      </w:r>
    </w:p>
    <w:p>
      <w:pPr>
        <w:pStyle w:val="Heading3"/>
      </w:pPr>
      <w:r>
        <w:t>LOGISTICA_DReqCommodity</w:t>
      </w:r>
    </w:p>
    <w:p>
      <w:r>
        <w:rPr>
          <w:b/>
        </w:rPr>
        <w:t xml:space="preserve">Script: </w:t>
      </w:r>
      <w:r>
        <w:rPr>
          <w:sz w:val="16"/>
        </w:rPr>
        <w:t>245_TABLAS_REQUERIMIENTOS_COMMODITY.sql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Código del commodity/servicio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cuentaGasto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 contable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labor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turno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estado_consolidacion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0 = Pendiente, 1 = Consolidado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LOGISTICA_ConsolidacionCab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idrequerimiento -&gt; LOGISTICA_ReqCommodity.idrequerimiento; [idrequerimiento] -&gt; LOGISTICA_ReqCommodity.[idrequerimiento]</w:t>
      </w:r>
    </w:p>
    <w:p>
      <w:pPr>
        <w:pStyle w:val="Heading3"/>
      </w:pPr>
      <w:r>
        <w:t>LOGISTICA_HistorialAnulaciones</w:t>
      </w:r>
    </w:p>
    <w:p>
      <w:r>
        <w:rPr>
          <w:b/>
        </w:rPr>
        <w:t xml:space="preserve">Script: </w:t>
      </w:r>
      <w:r>
        <w:rPr>
          <w:sz w:val="16"/>
        </w:rPr>
        <w:t>ANULACIONES_REQUERIMIENTOS.sql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'ANULADO'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LOGISTICA_LogCambioEstadoRequerimiento</w:t>
      </w:r>
    </w:p>
    <w:p>
      <w:r>
        <w:rPr>
          <w:b/>
        </w:rPr>
        <w:t xml:space="preserve">Script: </w:t>
      </w:r>
      <w:r>
        <w:rPr>
          <w:sz w:val="16"/>
        </w:rPr>
        <w:t>500_SP_ESTADO_REQUERIMIENTO_COMPLETADO.sql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OC_RECIBIDA_TOTAL, OS_FINALIZADA, DESPACHO_COMPLETO, MANUAL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fechaCambio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LOGISTICA_ReqCommodity</w:t>
      </w:r>
    </w:p>
    <w:p>
      <w:r>
        <w:rPr>
          <w:b/>
        </w:rPr>
        <w:t xml:space="preserve">Script: </w:t>
      </w:r>
      <w:r>
        <w:rPr>
          <w:sz w:val="16"/>
        </w:rPr>
        <w:t>245_TABLAS_REQUERIMIENTOS_COMMODITY.sql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RequisicionNumero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de requisición en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APROBADO | RECHAZADO |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glosa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LOGISTICA_Requerimientos</w:t>
      </w:r>
    </w:p>
    <w:p>
      <w:r>
        <w:rPr>
          <w:b/>
        </w:rPr>
        <w:t xml:space="preserve">Script: </w:t>
      </w:r>
      <w:r>
        <w:rPr>
          <w:sz w:val="16"/>
        </w:rPr>
        <w:t>34_SP_INTEGRACION_REQUERIMIENTOS_ADAPTADO.sql</w:t>
      </w:r>
      <w:r>
        <w:rPr>
          <w:b/>
        </w:rPr>
        <w:t xml:space="preserve">   |   Columnas: </w:t>
      </w:r>
      <w:r>
        <w:rPr>
          <w:sz w:val="16"/>
        </w:rPr>
        <w:t>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urgencia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'NORMAL'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[ruc], [idarea] -&gt; logistica_areas.[ruc], [idarea]</w:t>
      </w:r>
    </w:p>
    <w:p>
      <w:pPr>
        <w:pStyle w:val="Heading3"/>
      </w:pPr>
      <w:r>
        <w:t>LOGISTICA_RequerimientosPorArea</w:t>
      </w:r>
    </w:p>
    <w:p>
      <w:r>
        <w:rPr>
          <w:b/>
        </w:rPr>
        <w:t xml:space="preserve">Script: </w:t>
      </w:r>
      <w:r>
        <w:rPr>
          <w:sz w:val="16"/>
        </w:rPr>
        <w:t>38_SP_REGISTRAR_REQUERIMIENTO_AREA.sql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glosa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Opcional, solo para ordenes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LOGISTICA_SolicitudCreacionItem</w:t>
      </w:r>
    </w:p>
    <w:p>
      <w:r>
        <w:rPr>
          <w:b/>
        </w:rPr>
        <w:t xml:space="preserve">Script: </w:t>
      </w:r>
      <w:r>
        <w:rPr>
          <w:sz w:val="16"/>
        </w:rPr>
        <w:t>SP_solicitarCreacionItem.sql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nombre_item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imagen_ruta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dni_solicitante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nombre_solicitante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area_solicitante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fecha_atencion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4. Modulo: Aprobaciones</w:t>
      </w:r>
    </w:p>
    <w:p>
      <w:r>
        <w:t>Flujos de aprobacion por area, aprobadores, niveles y log de acciones.</w:t>
      </w:r>
    </w:p>
    <w:p>
      <w:r>
        <w:t>26 tablas.</w:t>
      </w:r>
    </w:p>
    <w:p>
      <w:r>
        <w:drawing>
          <wp:inline xmlns:a="http://schemas.openxmlformats.org/drawingml/2006/main" xmlns:pic="http://schemas.openxmlformats.org/drawingml/2006/picture">
            <wp:extent cx="6400800" cy="13565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4_aprob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6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2. DER del modulo Aprobaciones (PK en rojo, FK en naranja).</w:t>
      </w:r>
    </w:p>
    <w:p>
      <w:pPr>
        <w:pStyle w:val="Heading2"/>
      </w:pPr>
      <w:r>
        <w:t>4.1 Detalle de tablas</w:t>
      </w:r>
    </w:p>
    <w:p>
      <w:pPr>
        <w:pStyle w:val="Heading3"/>
      </w:pPr>
      <w:r>
        <w:t>FlujosAprobacionOC</w:t>
      </w:r>
    </w:p>
    <w:p>
      <w:r>
        <w:rPr>
          <w:b/>
        </w:rPr>
        <w:t xml:space="preserve">Script: </w:t>
      </w:r>
      <w:r>
        <w:rPr>
          <w:sz w:val="16"/>
        </w:rPr>
        <w:t>CREATE_TABLES_AprobacionOC.sql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idFlujoAprobacion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LOGISTICA_AdjuntosOrden</w:t>
      </w:r>
    </w:p>
    <w:p>
      <w:r>
        <w:rPr>
          <w:b/>
        </w:rPr>
        <w:t xml:space="preserve">Script: </w:t>
      </w:r>
      <w:r>
        <w:rPr>
          <w:sz w:val="16"/>
        </w:rPr>
        <w:t>307_TABLAS_APROBACION_OC_OS.sql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'OC' | 'OS'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TipoMime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TamanioBytes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UsuarioCarga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FechaCarga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LOGISTICA_AprobacionOC</w:t>
      </w:r>
    </w:p>
    <w:p>
      <w:r>
        <w:rPr>
          <w:b/>
        </w:rPr>
        <w:t xml:space="preserve">Script: </w:t>
      </w:r>
      <w:r>
        <w:rPr>
          <w:sz w:val="16"/>
        </w:rPr>
        <w:t>290_TABLAS_APROBACION_OC.sql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APROBADA, RECHAZADA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[idOrdenCompra] -&gt; LOGISTICA_OrdenCompra.[id]</w:t>
      </w:r>
    </w:p>
    <w:p>
      <w:pPr>
        <w:pStyle w:val="Heading3"/>
      </w:pPr>
      <w:r>
        <w:t>LOGISTICA_AprobacionOrden</w:t>
      </w:r>
    </w:p>
    <w:p>
      <w:r>
        <w:rPr>
          <w:b/>
        </w:rPr>
        <w:t xml:space="preserve">Script: </w:t>
      </w:r>
      <w:r>
        <w:rPr>
          <w:sz w:val="16"/>
        </w:rPr>
        <w:t>307_TABLAS_APROBACION_OC_OS.sql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'OC' | 'OS'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 / codigoOS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LOGISTICA_RequerimientoConsolidadoCab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NivelRequerido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'PENDIENTE_APROBACION'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LOGISTICA_AprobacionOrdenDetalle</w:t>
      </w:r>
    </w:p>
    <w:p>
      <w:r>
        <w:rPr>
          <w:b/>
        </w:rPr>
        <w:t xml:space="preserve">Script: </w:t>
      </w:r>
      <w:r>
        <w:rPr>
          <w:sz w:val="16"/>
        </w:rPr>
        <w:t>307_TABLAS_APROBACION_OC_OS.sql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IdAprobacionDet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JLOLOGIST | JEMLOGIST | GERENTE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IdAprobacion -&gt; LOGISTICA_AprobacionOrden.IdAprobacion</w:t>
      </w:r>
    </w:p>
    <w:p>
      <w:pPr>
        <w:pStyle w:val="Heading3"/>
      </w:pPr>
      <w:r>
        <w:t>LOGISTICA_AprobacionSC</w:t>
      </w:r>
    </w:p>
    <w:p>
      <w:r>
        <w:rPr>
          <w:b/>
        </w:rPr>
        <w:t xml:space="preserve">Script: </w:t>
      </w:r>
      <w:r>
        <w:rPr>
          <w:sz w:val="16"/>
        </w:rPr>
        <w:t>250_TABLAS_APROBACION_SOLICITUD_COMPRA.sql</w:t>
      </w:r>
      <w:r>
        <w:rPr>
          <w:b/>
        </w:rPr>
        <w:t xml:space="preserve">   |   Columnas: </w:t>
      </w:r>
      <w:r>
        <w:rPr>
          <w:sz w:val="16"/>
        </w:rPr>
        <w:t>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 de aprobación (1, 2, 3...)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 que debe aprobar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aprobadorAsignado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 específico asignado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RECHAZADO, CANCELADO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Minutos transcurridos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notificado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Si se notificó al aprobador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fechaNotificacion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LOGISTICA_SolicitudCompra.[idSolicitud]</w:t>
      </w:r>
    </w:p>
    <w:p>
      <w:pPr>
        <w:pStyle w:val="Heading3"/>
      </w:pPr>
      <w:r>
        <w:t>logistica_aprobadores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flujo_id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nivel_aprobacion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puede_delegar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es_aprobador_final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usuario maestro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[usuario_id] -&gt; logistica_usuarios.[id]; [flujo_id] -&gt; logistica_flujos.[id]; [area_id] -&gt; logistica_areas.[id]</w:t>
      </w:r>
    </w:p>
    <w:p>
      <w:pPr>
        <w:pStyle w:val="Heading3"/>
      </w:pPr>
      <w:r>
        <w:t>logistica_areas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LOGISTICA_Areas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LOGISTICA_FlujoAprobacion</w:t>
      </w:r>
    </w:p>
    <w:p>
      <w:r>
        <w:rPr>
          <w:b/>
        </w:rPr>
        <w:t xml:space="preserve">Script: </w:t>
      </w:r>
      <w:r>
        <w:rPr>
          <w:sz w:val="16"/>
        </w:rPr>
        <w:t>31_TABLA_USUARIOS_POR_AREA_ADAPTADO.sql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aplica a todo el área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'COMPRA' o 'CONSUMO'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1, 2, 3,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 que aprueba en este nivel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 mínimo para esta aprobación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 máximo (NULL = sin límite)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[ruc], [idarea] -&gt; logistica_areas.[ruc], [idarea]; [idsubarea] -&gt; logistica_subareas.[idsubarea]</w:t>
      </w:r>
    </w:p>
    <w:p>
      <w:pPr>
        <w:pStyle w:val="Heading3"/>
      </w:pPr>
      <w:r>
        <w:t>LOGISTICA_FlujoAprobacionOC</w:t>
      </w:r>
    </w:p>
    <w:p>
      <w:r>
        <w:rPr>
          <w:b/>
        </w:rPr>
        <w:t xml:space="preserve">Script: </w:t>
      </w:r>
      <w:r>
        <w:rPr>
          <w:sz w:val="16"/>
        </w:rPr>
        <w:t>290_TABLAS_APROBACION_OC.sql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LOGISTICA_FlujoAprobacionPorArea</w:t>
      </w:r>
    </w:p>
    <w:p>
      <w:r>
        <w:rPr>
          <w:b/>
        </w:rPr>
        <w:t xml:space="preserve">Script: </w:t>
      </w:r>
      <w:r>
        <w:rPr>
          <w:sz w:val="16"/>
        </w:rPr>
        <w:t>FLUJO_APROBACION_POR_AREA.sql</w:t>
      </w:r>
      <w:r>
        <w:rPr>
          <w:b/>
        </w:rPr>
        <w:t xml:space="preserve">   |   Columnas: </w:t>
      </w:r>
      <w:r>
        <w:rPr>
          <w:sz w:val="16"/>
        </w:rPr>
        <w:t>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LOGISTICA_FlujoAprobacionSC</w:t>
      </w:r>
    </w:p>
    <w:p>
      <w:r>
        <w:rPr>
          <w:b/>
        </w:rPr>
        <w:t xml:space="preserve">Script: </w:t>
      </w:r>
      <w:r>
        <w:rPr>
          <w:sz w:val="16"/>
        </w:rPr>
        <w:t>250_TABLAS_APROBACION_SOLICITUD_COMPRA.sql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= aplica a todas las áreas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= aplica a toda el área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'DIRECTA', 'CONSOLIDADA', 'URGENTE'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1, 2, 3, etc. (orden de aprobación)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 que aprueba: APSC (Aprobador SC), JEFE_AREA, LOLOGIST, GERENTE,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 mínimo para requerir esta aprobación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 máximo (NULL = sin límite)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diasMaximoAprobacion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Días máximos para aprobar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[ruc], [idarea] -&gt; logistica_areas.[ruc], [idarea]</w:t>
      </w:r>
    </w:p>
    <w:p>
      <w:pPr>
        <w:pStyle w:val="Heading3"/>
      </w:pPr>
      <w:r>
        <w:t>logistica_flujos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tipo_requerimiento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monto_minimo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[area_id] -&gt; logistica_areas.[id]</w:t>
      </w:r>
    </w:p>
    <w:p>
      <w:pPr>
        <w:pStyle w:val="Heading3"/>
      </w:pPr>
      <w:r>
        <w:t>LOGISTICA_LogAprobaciones</w:t>
      </w:r>
    </w:p>
    <w:p>
      <w:r>
        <w:rPr>
          <w:b/>
        </w:rPr>
        <w:t xml:space="preserve">Script: </w:t>
      </w:r>
      <w:r>
        <w:rPr>
          <w:sz w:val="16"/>
        </w:rPr>
        <w:t>31_TABLA_USUARIOS_POR_AREA_ADAPTADO.sql</w:t>
      </w:r>
      <w:r>
        <w:rPr>
          <w:b/>
        </w:rPr>
        <w:t xml:space="preserve">   |   Columnas: </w:t>
      </w:r>
      <w:r>
        <w:rPr>
          <w:sz w:val="16"/>
        </w:rPr>
        <w:t>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aprobadorAsignado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'PENDIENTE', 'APROBADO', 'RECHAZADO', 'CANCELADO'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Minutos transcurridos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[ruc], [idareaSolicitante] -&gt; logistica_areas.[ruc], [idarea]; [idsubareaSolicitante] -&gt; logistica_subareas.[idsubarea]</w:t>
      </w:r>
    </w:p>
    <w:p>
      <w:pPr>
        <w:pStyle w:val="Heading3"/>
      </w:pPr>
      <w:r>
        <w:t>LOGISTICA_LogAprobacionesOC</w:t>
      </w:r>
    </w:p>
    <w:p>
      <w:r>
        <w:rPr>
          <w:b/>
        </w:rPr>
        <w:t xml:space="preserve">Script: </w:t>
      </w:r>
      <w:r>
        <w:rPr>
          <w:sz w:val="16"/>
        </w:rPr>
        <w:t>290_TABLAS_APROBACION_OC.sql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ASIGNACION, APROBACION, RECHAZO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LOGISTICA_LogAprobacionesOS</w:t>
      </w:r>
    </w:p>
    <w:p>
      <w:r>
        <w:rPr>
          <w:b/>
        </w:rPr>
        <w:t xml:space="preserve">Script: </w:t>
      </w:r>
      <w:r>
        <w:rPr>
          <w:sz w:val="16"/>
        </w:rPr>
        <w:t>305_TABLAS_APROBACION_OS.sql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ASIGNACION, APROBACION, RECHAZO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LOGISTICA_LogAprobacionesPorArea</w:t>
      </w:r>
    </w:p>
    <w:p>
      <w:r>
        <w:rPr>
          <w:b/>
        </w:rPr>
        <w:t xml:space="preserve">Script: </w:t>
      </w:r>
      <w:r>
        <w:rPr>
          <w:sz w:val="16"/>
        </w:rPr>
        <w:t>FLUJO_APROBACION_POR_AREA.sql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jefeAreaAsignado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comentarios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minutos</w:t>
            </w:r>
          </w:p>
        </w:tc>
      </w:tr>
    </w:tbl>
    <w:p>
      <w:pPr>
        <w:pStyle w:val="Heading3"/>
      </w:pPr>
      <w:r>
        <w:t>LOGISTICA_LogAprobacionesSC</w:t>
      </w:r>
    </w:p>
    <w:p>
      <w:r>
        <w:rPr>
          <w:b/>
        </w:rPr>
        <w:t xml:space="preserve">Script: </w:t>
      </w:r>
      <w:r>
        <w:rPr>
          <w:sz w:val="16"/>
        </w:rPr>
        <w:t>250_TABLAS_APROBACION_SOLICITUD_COMPRA.sql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ASIGNADO, APROBADO, RECHAZADO, CANCELADO, REASIGNADO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[idAprobacion] -&gt; LOGISTICA_AprobacionSC.[idAprobacion]</w:t>
      </w:r>
    </w:p>
    <w:p>
      <w:pPr>
        <w:pStyle w:val="Heading3"/>
      </w:pPr>
      <w:r>
        <w:t>LOGISTICA_SaldoPendienteAprobacion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requerimientoNumero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 que despacha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Creador original del 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APROBADO | RECHAZADO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usuarioResuelve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fechaResolucion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LOGISTICA_SaldoPendienteAprobacion.[idSolicitud]</w:t>
      </w:r>
    </w:p>
    <w:p>
      <w:pPr>
        <w:pStyle w:val="Heading3"/>
      </w:pPr>
      <w:r>
        <w:t>LOGISTICA_SaldoPendienteAprobacionDet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saldoPendiente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idSolicitud -&gt; LOGISTICA_SaldoPendienteAprobacion.idSolicitud; idDetalle -&gt; LOGISTICA_DReq.id</w:t>
      </w:r>
    </w:p>
    <w:p>
      <w:pPr>
        <w:pStyle w:val="Heading3"/>
      </w:pPr>
      <w:r>
        <w:t>LOGISTICA_SaldoPendienteItems</w:t>
      </w:r>
    </w:p>
    <w:p>
      <w:r>
        <w:rPr>
          <w:b/>
        </w:rPr>
        <w:t xml:space="preserve">Script: </w:t>
      </w:r>
      <w:r>
        <w:rPr>
          <w:sz w:val="16"/>
        </w:rPr>
        <w:t>adaptar_tabla_saldo_pendiente.sql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saldoPendiente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decimal(10,2)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LOGISTICA_SaldoPendienteAprobacion.[idSolicitud]</w:t>
      </w:r>
    </w:p>
    <w:p>
      <w:pPr>
        <w:pStyle w:val="Heading3"/>
      </w:pPr>
      <w:r>
        <w:t>LOGISTICA_UsuariosAprobadoresOC</w:t>
      </w:r>
    </w:p>
    <w:p>
      <w:r>
        <w:rPr>
          <w:b/>
        </w:rPr>
        <w:t xml:space="preserve">Script: </w:t>
      </w:r>
      <w:r>
        <w:rPr>
          <w:sz w:val="16"/>
        </w:rPr>
        <w:t>290_TABLAS_APROBACION_OC.sql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LOGISTICA_UsuariosAprobadoresSC</w:t>
      </w:r>
    </w:p>
    <w:p>
      <w:r>
        <w:rPr>
          <w:b/>
        </w:rPr>
        <w:t xml:space="preserve">Script: </w:t>
      </w:r>
      <w:r>
        <w:rPr>
          <w:sz w:val="16"/>
        </w:rPr>
        <w:t>250_TABLAS_APROBACION_SOLICITUD_COMPRA.sql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= puede aprobar de cualquier área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APSC, JEFE_AREA, LOLOGIST, GERENTE,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esAprobadorPrincipal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Aprobador principal del 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 máximo que puede aprobar (NULL = sin límite)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LOGISTICA_UsuariosPorArea</w:t>
      </w:r>
    </w:p>
    <w:p>
      <w:r>
        <w:rPr>
          <w:b/>
        </w:rPr>
        <w:t xml:space="preserve">Script: </w:t>
      </w:r>
      <w:r>
        <w:rPr>
          <w:sz w:val="16"/>
        </w:rPr>
        <w:t>31_TABLA_USUARIOS_POR_AREA_ADAPTADO.sql</w:t>
      </w:r>
      <w:r>
        <w:rPr>
          <w:b/>
        </w:rPr>
        <w:t xml:space="preserve">   |   Columnas: </w:t>
      </w:r>
      <w:r>
        <w:rPr>
          <w:sz w:val="16"/>
        </w:rPr>
        <w:t>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Puede ser NULL si pertenece solo al área principal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OPLOGIST, ALLOGIST, LOLOGIST,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Puede aprobar 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[ruc], [idarea] -&gt; logistica_areas.[ruc], [idarea]; [idsubarea] -&gt; logistica_subareas.[idsubarea]</w:t>
      </w:r>
    </w:p>
    <w:p>
      <w:pPr>
        <w:pStyle w:val="Heading3"/>
      </w:pPr>
      <w:r>
        <w:t>UsuariosAprobadoresOC</w:t>
      </w:r>
    </w:p>
    <w:p>
      <w:r>
        <w:rPr>
          <w:b/>
        </w:rPr>
        <w:t xml:space="preserve">Script: </w:t>
      </w:r>
      <w:r>
        <w:rPr>
          <w:sz w:val="16"/>
        </w:rPr>
        <w:t>CREATE_TABLES_AprobacionOC.sql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5. Modulo: Consolidacion de Requerimientos</w:t>
      </w:r>
    </w:p>
    <w:p>
      <w:r>
        <w:t>Agrupacion de requerimientos aprobados para compra conjunta.</w:t>
      </w:r>
    </w:p>
    <w:p>
      <w:r>
        <w:t>4 tablas.</w:t>
      </w:r>
    </w:p>
    <w:p>
      <w:r>
        <w:drawing>
          <wp:inline xmlns:a="http://schemas.openxmlformats.org/drawingml/2006/main" xmlns:pic="http://schemas.openxmlformats.org/drawingml/2006/picture">
            <wp:extent cx="6400800" cy="7576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5_consolid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7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3. DER del modulo Consolidacion de Requerimientos (PK en rojo, FK en naranja).</w:t>
      </w:r>
    </w:p>
    <w:p>
      <w:pPr>
        <w:pStyle w:val="Heading2"/>
      </w:pPr>
      <w:r>
        <w:t>5.1 Detalle de tablas</w:t>
      </w:r>
    </w:p>
    <w:p>
      <w:pPr>
        <w:pStyle w:val="Heading3"/>
      </w:pPr>
      <w:r>
        <w:t>DetalleRequerimientoConsolidado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descripcion_item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cantidad_total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[no_reqconsolcompra] -&gt; RequerimientoConsolidadoCompra.[no_reqconsolcompra]</w:t>
      </w:r>
    </w:p>
    <w:p>
      <w:pPr>
        <w:pStyle w:val="Heading3"/>
      </w:pPr>
      <w:r>
        <w:t>LOGISTICA_ItemPendienteConsolidacion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del detalle del requerimiento original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COMPRA | 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requerimientoNumero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CONSOLIDADO |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si ya fue consolidado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ReqConsolidado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no_linea_consolidada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tipo_origen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COMPRA, 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id_requerimiento_origen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no_linea_origen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cantidad_consolidada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saldo_origen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ACTIVA, PARCIAL, COMPLETA,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[no_reqconsolcompra] -&gt; RequerimientoConsolidadoCompra.[no_reqconsolcompra]</w:t>
      </w:r>
    </w:p>
    <w:p>
      <w:pPr>
        <w:pStyle w:val="Heading3"/>
      </w:pPr>
      <w:r>
        <w:t>RequerimientoConsolidadoCompra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'BORRADOR'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BORRADOR, CONSOLIDADO,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6. Modulo: Compras</w:t>
      </w:r>
    </w:p>
    <w:p>
      <w:r>
        <w:t>Solicitudes de cotizacion, cotizaciones de proveedores, solicitudes de compra, ordenes de compra y seguimiento.</w:t>
      </w:r>
    </w:p>
    <w:p>
      <w:r>
        <w:t>27 tablas.</w:t>
      </w:r>
    </w:p>
    <w:p>
      <w:r>
        <w:drawing>
          <wp:inline xmlns:a="http://schemas.openxmlformats.org/drawingml/2006/main" xmlns:pic="http://schemas.openxmlformats.org/drawingml/2006/picture">
            <wp:extent cx="6400800" cy="15851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6_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5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4. DER del modulo Compras (PK en rojo, FK en naranja).</w:t>
      </w:r>
    </w:p>
    <w:p>
      <w:pPr>
        <w:pStyle w:val="Heading2"/>
      </w:pPr>
      <w:r>
        <w:t>6.1 Detalle de tablas</w:t>
      </w:r>
    </w:p>
    <w:p>
      <w:pPr>
        <w:pStyle w:val="Heading3"/>
      </w:pPr>
      <w:r>
        <w:t>CotizacionProveedor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nombre_proveedor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precio_unitario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cantidad_ofertada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dias_entrega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forma_pago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credito_dias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seleccionado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fecha_seleccion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usuario_seleccion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[no_solicitud] -&gt; SolicitudCotizacion.[no_solicitud]</w:t>
      </w:r>
    </w:p>
    <w:p>
      <w:pPr>
        <w:pStyle w:val="Heading3"/>
      </w:pPr>
      <w:r>
        <w:t>DetalleSolicitudCotizacion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no_linea_consolidada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descripcion_item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[no_solicitud] -&gt; SolicitudCotizacion.[no_solicitud]</w:t>
      </w:r>
    </w:p>
    <w:p>
      <w:pPr>
        <w:pStyle w:val="Heading3"/>
      </w:pPr>
      <w:r>
        <w:t>LOGISTICA_CategoriaProveedor</w:t>
      </w:r>
    </w:p>
    <w:p>
      <w:r>
        <w:rPr>
          <w:b/>
        </w:rPr>
        <w:t xml:space="preserve">Script: </w:t>
      </w:r>
      <w:r>
        <w:rPr>
          <w:sz w:val="16"/>
        </w:rPr>
        <w:t>TABLAS_DASHBOARD_LOGISTICA.sql</w:t>
      </w:r>
      <w:r>
        <w:rPr>
          <w:b/>
        </w:rPr>
        <w:t xml:space="preserve">   |   Columnas: </w:t>
      </w:r>
      <w:r>
        <w:rPr>
          <w:sz w:val="16"/>
        </w:rPr>
        <w:t>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LOGISTICA_ConfigIncrementoOC</w:t>
      </w:r>
    </w:p>
    <w:p>
      <w:r>
        <w:rPr>
          <w:b/>
        </w:rPr>
        <w:t xml:space="preserve">Script: </w:t>
      </w:r>
      <w:r>
        <w:rPr>
          <w:sz w:val="16"/>
        </w:rPr>
        <w:t>746_INCREMENTO_CANTIDAD_OC.sql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fechaInicioVigencia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SYSDATETIME()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fechaFinVigencia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vigente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motivoCambio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SYSDATETIME()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VARCHAR(45)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origenRegistro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LOGISTICA_ConfigIncrementoOCAuditoria</w:t>
      </w:r>
    </w:p>
    <w:p>
      <w:r>
        <w:rPr>
          <w:b/>
        </w:rPr>
        <w:t xml:space="preserve">Script: </w:t>
      </w:r>
      <w:r>
        <w:rPr>
          <w:sz w:val="16"/>
        </w:rPr>
        <w:t>746_INCREMENTO_CANTIDAD_OC.sql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idAuditoria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SYSDATETIME()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VARCHAR(45)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datosAnterioresJson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datosNuevosJson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LOGISTICA_cotizacion</w:t>
      </w:r>
    </w:p>
    <w:p>
      <w:r>
        <w:rPr>
          <w:b/>
        </w:rPr>
        <w:t xml:space="preserve">Script: </w:t>
      </w:r>
      <w:r>
        <w:rPr>
          <w:sz w:val="16"/>
        </w:rPr>
        <w:t>03_CREATE_TABLES_SOLICITUDES_COTIZACION.sql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'USD'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'RECIBIDA'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RECIBIDA, EN_EVALUACION, SELECCIONADA, RECHAZADA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[idSolicitudCotizacion] -&gt; LOGISTICA_solicitud_cotizacion.[id]</w:t>
      </w:r>
    </w:p>
    <w:p>
      <w:pPr>
        <w:pStyle w:val="Heading3"/>
      </w:pPr>
      <w:r>
        <w:t>LOGISTICA_Cotizacion</w:t>
      </w:r>
    </w:p>
    <w:p>
      <w:r>
        <w:rPr>
          <w:b/>
        </w:rPr>
        <w:t xml:space="preserve">Script: </w:t>
      </w:r>
      <w:r>
        <w:rPr>
          <w:sz w:val="16"/>
        </w:rPr>
        <w:t>12_CREAR_TABLAS_SOLICITUD_COTIZACION.sql</w:t>
      </w:r>
      <w:r>
        <w:rPr>
          <w:b/>
        </w:rPr>
        <w:t xml:space="preserve">   |   Columnas: </w:t>
      </w:r>
      <w:r>
        <w:rPr>
          <w:sz w:val="16"/>
        </w:rPr>
        <w:t>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COT-2026-00001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LOGISTICA_SolicitudCotizacion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fechaValidez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 hasta la cual es válida la cotización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PEN,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Soles, Dólares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Días de plazo de entrega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CONTADO, CREDITO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Ej: 30 días, 50% adelanto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montoImpuesto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'REGISTRADA'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REGISTRADA, EN_EVALUACION, SELECCIONADA, RECHAZADA,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seleccionada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 si es la cotización ganadora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usuarioSelecciona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fechaSeleccion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idSolicitudCotizacion -&gt; LOGISTICA_SolicitudCotizacion.idSolicitudCotizacion</w:t>
      </w:r>
    </w:p>
    <w:p>
      <w:pPr>
        <w:pStyle w:val="Heading3"/>
      </w:pPr>
      <w:r>
        <w:t>LOGISTICA_cotizacion_detalle</w:t>
      </w:r>
    </w:p>
    <w:p>
      <w:r>
        <w:rPr>
          <w:b/>
        </w:rPr>
        <w:t xml:space="preserve">Script: </w:t>
      </w:r>
      <w:r>
        <w:rPr>
          <w:sz w:val="16"/>
        </w:rPr>
        <w:t>03_CREATE_TABLES_SOLICITUDES_COTIZACION.sql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[idCotizacion] -&gt; LOGISTICA_cotizacion.[id]</w:t>
      </w:r>
    </w:p>
    <w:p>
      <w:pPr>
        <w:pStyle w:val="Heading3"/>
      </w:pPr>
      <w:r>
        <w:t>LOGISTICA_CotizacionDet</w:t>
      </w:r>
    </w:p>
    <w:p>
      <w:r>
        <w:rPr>
          <w:b/>
        </w:rPr>
        <w:t xml:space="preserve">Script: </w:t>
      </w:r>
      <w:r>
        <w:rPr>
          <w:sz w:val="16"/>
        </w:rPr>
        <w:t>12_CREAR_TABLAS_SOLICITUD_COTIZACION.sql</w:t>
      </w:r>
      <w:r>
        <w:rPr>
          <w:b/>
        </w:rPr>
        <w:t xml:space="preserve">   |   Columnas: </w:t>
      </w:r>
      <w:r>
        <w:rPr>
          <w:sz w:val="16"/>
        </w:rPr>
        <w:t>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porcentajeImpuesto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IGV 18%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impuesto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idCotizacion -&gt; LOGISTICA_Cotizacion.idCotizacion</w:t>
      </w:r>
    </w:p>
    <w:p>
      <w:pPr>
        <w:pStyle w:val="Heading3"/>
      </w:pPr>
      <w:r>
        <w:t>LOGISTICA_CotizacionOC</w:t>
      </w:r>
    </w:p>
    <w:p>
      <w:r>
        <w:rPr>
          <w:b/>
        </w:rPr>
        <w:t xml:space="preserve">Script: </w:t>
      </w:r>
      <w:r>
        <w:rPr>
          <w:sz w:val="16"/>
        </w:rPr>
        <w:t>743_COTIZACION_OC_MULTIEMPRESA.sql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fechaExport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usuarioExport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'EN_COTIZACION'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fechaVigencia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LOGISTICA_CotizacionOCDetalle</w:t>
      </w:r>
    </w:p>
    <w:p>
      <w:r>
        <w:rPr>
          <w:b/>
        </w:rPr>
        <w:t xml:space="preserve">Script: </w:t>
      </w:r>
      <w:r>
        <w:rPr>
          <w:sz w:val="16"/>
        </w:rPr>
        <w:t>743_COTIZACION_OC_MULTIEMPRESA.sql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de logistica_dreq o LOGISTICA_DReqCommodity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'ITEM'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 | 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HP | BH | CAO o idempresa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afectoIGV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LOGISTICA_Entrega</w:t>
      </w:r>
    </w:p>
    <w:p>
      <w:r>
        <w:rPr>
          <w:b/>
        </w:rPr>
        <w:t xml:space="preserve">Script: </w:t>
      </w:r>
      <w:r>
        <w:rPr>
          <w:sz w:val="16"/>
        </w:rPr>
        <w:t>TABLAS_DASHBOARD_LOGISTICA.sql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LOGISTICA_OrdenCompra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horaEntrega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EN_CAMINO, ENTREGADA, CANCELADA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LOGISTICA_OCAdjunto</w:t>
      </w:r>
    </w:p>
    <w:p>
      <w:r>
        <w:rPr>
          <w:b/>
        </w:rPr>
        <w:t xml:space="preserve">Script: </w:t>
      </w:r>
      <w:r>
        <w:rPr>
          <w:sz w:val="16"/>
        </w:rPr>
        <w:t>310_FLUJO_COMPLETO_OC_OS_COMPRAS_SERVICIOS.sql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 |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contenidoB64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urlArchivo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usuarioSube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fechaSubida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LOGISTICA_OrdenCompra</w:t>
      </w:r>
    </w:p>
    <w:p>
      <w:r>
        <w:rPr>
          <w:b/>
        </w:rPr>
        <w:t xml:space="preserve">Script: </w:t>
      </w:r>
      <w:r>
        <w:rPr>
          <w:sz w:val="16"/>
        </w:rPr>
        <w:t>260_TABLAS_ORDEN_COMPRA.sql</w:t>
      </w:r>
      <w:r>
        <w:rPr>
          <w:b/>
        </w:rPr>
        <w:t xml:space="preserve">   |   Columnas: </w:t>
      </w:r>
      <w:r>
        <w:rPr>
          <w:sz w:val="16"/>
        </w:rPr>
        <w:t>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Código del 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direccionProveedor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PEN,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DECIMAL(10,4)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1.0000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GENERADA, ENVIADA, CONFIRMADA, RECIBIDA_PARCIAL, RECIBIDA_TOTAL,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fechaEntregaEstimada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fechaEntregaReal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Contado, 30 días, 60 días,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Transferencia, Efectivo, Cheque,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Ruta del archivo PDF de la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LOGISTICA_SolicitudCompra.[idSolicitud]</w:t>
      </w:r>
    </w:p>
    <w:p>
      <w:pPr>
        <w:pStyle w:val="Heading3"/>
      </w:pPr>
      <w:r>
        <w:t>LOGISTICA_OrdenCompraDet</w:t>
      </w:r>
    </w:p>
    <w:p>
      <w:r>
        <w:rPr>
          <w:b/>
        </w:rPr>
        <w:t xml:space="preserve">Script: </w:t>
      </w:r>
      <w:r>
        <w:rPr>
          <w:sz w:val="16"/>
        </w:rPr>
        <w:t>260_TABLAS_ORDEN_COMPRA.sql</w:t>
      </w:r>
      <w:r>
        <w:rPr>
          <w:b/>
        </w:rPr>
        <w:t xml:space="preserve">   |   Columnas: </w:t>
      </w:r>
      <w:r>
        <w:rPr>
          <w:sz w:val="16"/>
        </w:rPr>
        <w:t>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de item en la 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Calculado: cantidad - cantidadRecibida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 en monto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 en porcentaje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(cantidad * precioUnitario) - descuento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 * 0.18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 + igv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RECIBIDO_PARCIAL, RECIBIDO_TOTAL,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LOGISTICA_OrdenCompra.[idOrden]; idOrden -&gt; LOGISTICA_OrdenCompra.idOrden</w:t>
      </w:r>
    </w:p>
    <w:p>
      <w:pPr>
        <w:pStyle w:val="Heading3"/>
      </w:pPr>
      <w:r>
        <w:t>LOGISTICA_OrdenCompraLog</w:t>
      </w:r>
    </w:p>
    <w:p>
      <w:r>
        <w:rPr>
          <w:b/>
        </w:rPr>
        <w:t xml:space="preserve">Script: </w:t>
      </w:r>
      <w:r>
        <w:rPr>
          <w:sz w:val="16"/>
        </w:rPr>
        <w:t>260_TABLAS_ORDEN_COMPRA.sql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GENERADA, ENVIADA, CONFIRMADA, RECIBIDA, ANULADA, MODIFICADA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LOGISTICA_OrdenCompra.[idOrden]</w:t>
      </w:r>
    </w:p>
    <w:p>
      <w:pPr>
        <w:pStyle w:val="Heading3"/>
      </w:pPr>
      <w:r>
        <w:t>LOGISTICA_Proveedor</w:t>
      </w:r>
    </w:p>
    <w:p>
      <w:r>
        <w:rPr>
          <w:b/>
        </w:rPr>
        <w:t xml:space="preserve">Script: </w:t>
      </w:r>
      <w:r>
        <w:rPr>
          <w:sz w:val="16"/>
        </w:rPr>
        <w:t>TABLAS_DASHBOARD_LOGISTICA.sql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Activo, Inactivo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1-5 estrellas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LOGISTICA_SeguimientoOrdenCompra</w:t>
      </w:r>
    </w:p>
    <w:p>
      <w:r>
        <w:rPr>
          <w:b/>
        </w:rPr>
        <w:t xml:space="preserve">Script: </w:t>
      </w:r>
      <w:r>
        <w:rPr>
          <w:sz w:val="16"/>
        </w:rPr>
        <w:t>400_TABLAS_SEGUIMIENTO_COMPRA.sql</w:t>
      </w:r>
      <w:r>
        <w:rPr>
          <w:b/>
        </w:rPr>
        <w:t xml:space="preserve">   |   Columnas: </w:t>
      </w:r>
      <w:r>
        <w:rPr>
          <w:sz w:val="16"/>
        </w:rPr>
        <w:t>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fechaGenerada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fechaConfirmada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fechaInicioProceso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fechaPrimeraRecepcion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fechaRecepcionTotal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porcentajeAvance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Jefatura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usuarioConfirma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Almacén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hitos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LOGISTICA_OrdenCompra.[idOrden]</w:t>
      </w:r>
    </w:p>
    <w:p>
      <w:pPr>
        <w:pStyle w:val="Heading3"/>
      </w:pPr>
      <w:r>
        <w:t>LOGISTICA_solicitud_cotizacion</w:t>
      </w:r>
    </w:p>
    <w:p>
      <w:r>
        <w:rPr>
          <w:b/>
        </w:rPr>
        <w:t xml:space="preserve">Script: </w:t>
      </w:r>
      <w:r>
        <w:rPr>
          <w:sz w:val="16"/>
        </w:rPr>
        <w:t>03_CREATE_TABLES_SOLICITUDES_COTIZACION.sql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fechaGeneracion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fechaLimite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EN_REVISION, CERRADA,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cotizacionesRecibidas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LOGISTICA_solicitud_cotizacion_detalle</w:t>
      </w:r>
    </w:p>
    <w:p>
      <w:r>
        <w:rPr>
          <w:b/>
        </w:rPr>
        <w:t xml:space="preserve">Script: </w:t>
      </w:r>
      <w:r>
        <w:rPr>
          <w:sz w:val="16"/>
        </w:rPr>
        <w:t>03_CREATE_TABLES_SOLICITUDES_COTIZACION.sql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[idSolicitudCotizacion] -&gt; LOGISTICA_solicitud_cotizacion.[id]</w:t>
      </w:r>
    </w:p>
    <w:p>
      <w:pPr>
        <w:pStyle w:val="Heading3"/>
      </w:pPr>
      <w:r>
        <w:t>LOGISTICA_SolicitudCompra</w:t>
      </w:r>
    </w:p>
    <w:p>
      <w:r>
        <w:rPr>
          <w:b/>
        </w:rPr>
        <w:t xml:space="preserve">Script: </w:t>
      </w:r>
      <w:r>
        <w:rPr>
          <w:sz w:val="16"/>
        </w:rPr>
        <w:t>240_TABLAS_SOLICITUDES_COMPRA.sql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CONSOLIDADA, DIRECTA, URGENTE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GENERADA, ENVIADA, APROBADA, RECHAZADA, EN_COTIZACION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'NORMAL'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NORMAL, URGENTE, CRITICA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LOGISTICA_SolicitudCompraAdjuntos</w:t>
      </w:r>
    </w:p>
    <w:p>
      <w:r>
        <w:rPr>
          <w:b/>
        </w:rPr>
        <w:t xml:space="preserve">Script: </w:t>
      </w:r>
      <w:r>
        <w:rPr>
          <w:sz w:val="16"/>
        </w:rPr>
        <w:t>CREATE_TABLE_SOLICITUD_COMPRA_ADJUNTOS.sql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LOGISTICA_SolicitudCompra.[idSolicitud]</w:t>
      </w:r>
    </w:p>
    <w:p>
      <w:pPr>
        <w:pStyle w:val="Heading3"/>
      </w:pPr>
      <w:r>
        <w:t>LOGISTICA_SolicitudCompraDet</w:t>
      </w:r>
    </w:p>
    <w:p>
      <w:r>
        <w:rPr>
          <w:b/>
        </w:rPr>
        <w:t xml:space="preserve">Script: </w:t>
      </w:r>
      <w:r>
        <w:rPr>
          <w:sz w:val="16"/>
        </w:rPr>
        <w:t>240_TABLAS_SOLICITUDES_COMPRA.sql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cantidadAprobada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cantidadAtendida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RECHAZADO, ATENDIDO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[idSolicitud] -&gt; LOGISTICA_SolicitudCompra.[idSolicitud]</w:t>
      </w:r>
    </w:p>
    <w:p>
      <w:pPr>
        <w:pStyle w:val="Heading3"/>
      </w:pPr>
      <w:r>
        <w:t>LOGISTICA_SolicitudCotizacion</w:t>
      </w:r>
    </w:p>
    <w:p>
      <w:r>
        <w:rPr>
          <w:b/>
        </w:rPr>
        <w:t xml:space="preserve">Script: </w:t>
      </w:r>
      <w:r>
        <w:rPr>
          <w:sz w:val="16"/>
        </w:rPr>
        <w:t>12_CREAR_TABLAS_SOLICITUD_COTIZACION.sql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SOL-COT-2026-00001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LOGISTICA_ConsolidacionCab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fechaGeneracion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fechaLimite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 límite para recibir cotizaciones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EN_REVISION, CERRADA,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idConsolidacion -&gt; LOGISTICA_ConsolidacionCab.idConsolidacion</w:t>
      </w:r>
    </w:p>
    <w:p>
      <w:pPr>
        <w:pStyle w:val="Heading3"/>
      </w:pPr>
      <w:r>
        <w:t>LOGISTICA_SolicitudCotizacionDet</w:t>
      </w:r>
    </w:p>
    <w:p>
      <w:r>
        <w:rPr>
          <w:b/>
        </w:rPr>
        <w:t xml:space="preserve">Script: </w:t>
      </w:r>
      <w:r>
        <w:rPr>
          <w:sz w:val="16"/>
        </w:rPr>
        <w:t>12_CREAR_TABLAS_SOLICITUD_COTIZACION.sql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LOGISTICA_SolicitudCotizacion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 técnicas del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idSolicitudCotizacion -&gt; LOGISTICA_SolicitudCotizacion.idSolicitudCotizacion</w:t>
      </w:r>
    </w:p>
    <w:p>
      <w:pPr>
        <w:pStyle w:val="Heading3"/>
      </w:pPr>
      <w:r>
        <w:t>ProveedoresEmail</w:t>
      </w:r>
    </w:p>
    <w:p>
      <w:r>
        <w:rPr>
          <w:b/>
        </w:rPr>
        <w:t xml:space="preserve">Script: </w:t>
      </w:r>
      <w:r>
        <w:rPr>
          <w:sz w:val="16"/>
        </w:rPr>
        <w:t>300_EMAIL_PROVEEDORES.sql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'EMP001'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emailCopia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OC, OS, OC,OS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SolicitudCotizacion</w:t>
      </w:r>
    </w:p>
    <w:p>
      <w:r>
        <w:rPr>
          <w:b/>
        </w:rPr>
        <w:t xml:space="preserve">Script: </w:t>
      </w:r>
      <w:r>
        <w:rPr>
          <w:sz w:val="16"/>
        </w:rPr>
        <w:t>consolidacion_tables.sql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fecha_limite_respuesta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'BORRADOR'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BORRADOR, ENVIADA, EN_PROCESO, CERRADA,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[no_reqconsolcompra] -&gt; RequerimientoConsolidadoCompra.[no_reqconsolcompra]</w:t>
      </w:r>
    </w:p>
    <w:p>
      <w:pPr>
        <w:pStyle w:val="Heading1"/>
      </w:pPr>
      <w:r>
        <w:t>7. Modulo: Consolidacion OC/OS</w:t>
      </w:r>
    </w:p>
    <w:p>
      <w:r>
        <w:t>Consolidacion de ordenes de compra y de servicio generadas en el nuevo flujo.</w:t>
      </w:r>
    </w:p>
    <w:p>
      <w:r>
        <w:t>12 tablas.</w:t>
      </w:r>
    </w:p>
    <w:p>
      <w:r>
        <w:drawing>
          <wp:inline xmlns:a="http://schemas.openxmlformats.org/drawingml/2006/main" xmlns:pic="http://schemas.openxmlformats.org/drawingml/2006/picture">
            <wp:extent cx="6400800" cy="8142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7_consolid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4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5. DER del modulo Consolidacion OC/OS (PK en rojo, FK en naranja).</w:t>
      </w:r>
    </w:p>
    <w:p>
      <w:pPr>
        <w:pStyle w:val="Heading2"/>
      </w:pPr>
      <w:r>
        <w:t>7.1 Detalle de tablas</w:t>
      </w:r>
    </w:p>
    <w:p>
      <w:pPr>
        <w:pStyle w:val="Heading3"/>
      </w:pPr>
      <w:r>
        <w:t>LOGISTICA_ConsolAdjunto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 |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contenidoB64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urlArchivo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usuarioSube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fechaSubida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LOGISTICA_ConsolConfigEmpresa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smtpHost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587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smtpUser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smtpPassword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smtpSeguro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LOGISTICA_ConsolCorreoLog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destinatario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'ENVIADO'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errorDetalle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usuarioEnvia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LOGISTICA_ConsolidacionCab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CONS-2026-00001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'CONSOLIDADO'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CONSOLIDADO | ANULADO | EN_COTIZACION | COTIZADO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estadoProceso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'PENDIENTE_COTIZACION'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PENDIENTE_COTIZACION | EN_COTIZACION | COTIZADO | ORDEN_GENERADA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totalLineas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LOGISTICA_ConsolidacionDet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 |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idConsolidacion -&gt; LOGISTICA_ConsolidacionCab.idConsolidacion</w:t>
      </w:r>
    </w:p>
    <w:p>
      <w:pPr>
        <w:pStyle w:val="Heading3"/>
      </w:pPr>
      <w:r>
        <w:t>LOGISTICA_ConsolidacionOrigen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COMPRA | 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al detalle del requerimiento original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cantidadConsolidada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usuarioConsolida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idDetConsolidacion -&gt; LOGISTICA_ConsolidacionDet.idDetConsolidacion; idConsolidacion -&gt; LOGISTICA_ConsolidacionCab.idConsolidacion</w:t>
      </w:r>
    </w:p>
    <w:p>
      <w:pPr>
        <w:pStyle w:val="Heading3"/>
      </w:pPr>
      <w:r>
        <w:t>LOGISTICA_ConsolOC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direccionProveedor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DECIMAL(10,4)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fechaEntregaEstimada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LOGISTICA_ConsolOC.[idOrden]; idOrdenServicio -&gt; LOGISTICA_OrdenServicio.id</w:t>
      </w:r>
    </w:p>
    <w:p>
      <w:pPr>
        <w:pStyle w:val="Heading3"/>
      </w:pPr>
      <w:r>
        <w:t>LOGISTICA_ConsolOCDet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afectoIGV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idOrden -&gt; LOGISTICA_ConsolOC.idOrden; [idOrden] -&gt; LOGISTICA_ConsolOC.[idOrden]</w:t>
      </w:r>
    </w:p>
    <w:p>
      <w:pPr>
        <w:pStyle w:val="Heading3"/>
      </w:pPr>
      <w:r>
        <w:t>LOGISTICA_ConsolOCDist</w:t>
      </w:r>
    </w:p>
    <w:p>
      <w:r>
        <w:rPr>
          <w:b/>
        </w:rPr>
        <w:t xml:space="preserve">Script: </w:t>
      </w:r>
      <w:r>
        <w:rPr>
          <w:sz w:val="16"/>
        </w:rPr>
        <w:t>602_CREAR_TABLA_DISTRIBUCION_CONSOLIDACION.sql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ccdestino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(GETDATE()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(1)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LOGISTICA_ConsolOC.[idOrden]</w:t>
      </w:r>
    </w:p>
    <w:p>
      <w:pPr>
        <w:pStyle w:val="Heading3"/>
      </w:pPr>
      <w:r>
        <w:t>LOGISTICA_ConsolOS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tieneConformidad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LOGISTICA_ConsolOSConformidad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CONFORME | NO_CONFORME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actaBase64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actaUrl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idOS -&gt; LOGISTICA_ConsolOS.idOS</w:t>
      </w:r>
    </w:p>
    <w:p>
      <w:pPr>
        <w:pStyle w:val="Heading3"/>
      </w:pPr>
      <w:r>
        <w:t>LOGISTICA_ConsolOSDet</w:t>
      </w:r>
    </w:p>
    <w:p>
      <w:r>
        <w:rPr>
          <w:b/>
        </w:rPr>
        <w:t xml:space="preserve">Script: </w:t>
      </w:r>
      <w:r>
        <w:rPr>
          <w:sz w:val="16"/>
        </w:rPr>
        <w:t>314_TABLAS_CONSOLIDACION_OC_OS.sql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'SVC'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idOS -&gt; LOGISTICA_ConsolOS.idOS</w:t>
      </w:r>
    </w:p>
    <w:p>
      <w:pPr>
        <w:pStyle w:val="Heading1"/>
      </w:pPr>
      <w:r>
        <w:t>8. Modulo: Servicios</w:t>
      </w:r>
    </w:p>
    <w:p>
      <w:r>
        <w:t>Solicitudes de servicio, cotizaciones de servicio, ordenes de servicio y conformidad.</w:t>
      </w:r>
    </w:p>
    <w:p>
      <w:r>
        <w:t>18 tablas.</w:t>
      </w:r>
    </w:p>
    <w:p>
      <w:r>
        <w:drawing>
          <wp:inline xmlns:a="http://schemas.openxmlformats.org/drawingml/2006/main" xmlns:pic="http://schemas.openxmlformats.org/drawingml/2006/picture">
            <wp:extent cx="6400800" cy="13785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8_servic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8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6. DER del modulo Servicios (PK en rojo, FK en naranja).</w:t>
      </w:r>
    </w:p>
    <w:p>
      <w:pPr>
        <w:pStyle w:val="Heading2"/>
      </w:pPr>
      <w:r>
        <w:t>8.1 Detalle de tablas</w:t>
      </w:r>
    </w:p>
    <w:p>
      <w:pPr>
        <w:pStyle w:val="Heading3"/>
      </w:pPr>
      <w:r>
        <w:t>LOGISTICA_AprobacionOS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APROBADA, RECHAZADA, EN_ESPERA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[ordenServicioId] -&gt; LOGISTICA_OrdenServicio.[id]; ordenServicioId -&gt; LOGISTICA_OrdenServicio.id</w:t>
      </w:r>
    </w:p>
    <w:p>
      <w:pPr>
        <w:pStyle w:val="Heading3"/>
      </w:pPr>
      <w:r>
        <w:t>LOGISTICA_AprobacionSS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montoEstimado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APROBADA, RECHAZADA, EN_ESPERA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[solicitudServicioId] -&gt; LOGISTICA_SolicitudServicio.[id]</w:t>
      </w:r>
    </w:p>
    <w:p>
      <w:pPr>
        <w:pStyle w:val="Heading3"/>
      </w:pPr>
      <w:r>
        <w:t>LOGISTICA_ConfirmacionServicioRealizado</w:t>
      </w:r>
    </w:p>
    <w:p>
      <w:r>
        <w:rPr>
          <w:b/>
        </w:rPr>
        <w:t xml:space="preserve">Script: </w:t>
      </w:r>
      <w:r>
        <w:rPr>
          <w:sz w:val="16"/>
        </w:rPr>
        <w:t>350_FLUJO_OS_INDIVIDUAL_PARTE1.sql</w:t>
      </w:r>
      <w:r>
        <w:rPr>
          <w:b/>
        </w:rPr>
        <w:t xml:space="preserve">   |   Columnas: </w:t>
      </w:r>
      <w:r>
        <w:rPr>
          <w:sz w:val="16"/>
        </w:rPr>
        <w:t>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horasEjecutadas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trabajoEjecutado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entregablesRecibidos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calificacionServicio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dniConfirma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nombreConfirma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cargoConfirma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fechaConfirmacion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firmaDigital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idOrdenServicio -&gt; LOGISTICA_OrdenServicio.id</w:t>
      </w:r>
    </w:p>
    <w:p>
      <w:pPr>
        <w:pStyle w:val="Heading3"/>
      </w:pPr>
      <w:r>
        <w:t>LOGISTICA_ConformidadServicio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fechaInicioReal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fechaFinReal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CONFORME, NO_CONFORME, CONFORME_CON_OBSERVACIONES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1-5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entregablesRecibidos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incidencias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recomendaciones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[ordenServicioId] -&gt; LOGISTICA_OrdenServicio.[id]</w:t>
      </w:r>
    </w:p>
    <w:p>
      <w:pPr>
        <w:pStyle w:val="Heading3"/>
      </w:pPr>
      <w:r>
        <w:t>LOGISTICA_CotizacionServicio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validezDias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garantia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penalidades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'RECIBIDA'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RECIBIDA, EVALUADA, SELECCIONADA, RECHAZADA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puntaje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[solicitudServicioId] -&gt; LOGISTICA_SolicitudServicio.[id]</w:t>
      </w:r>
    </w:p>
    <w:p>
      <w:pPr>
        <w:pStyle w:val="Heading3"/>
      </w:pPr>
      <w:r>
        <w:t>LOGISTICA_CotizacionServicioDet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cotizacionServicioId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[cotizacionServicioId] -&gt; LOGISTICA_CotizacionServicio.[id]</w:t>
      </w:r>
    </w:p>
    <w:p>
      <w:pPr>
        <w:pStyle w:val="Heading3"/>
      </w:pPr>
      <w:r>
        <w:t>LOGISTICA_FlujoAprobacionOS</w:t>
      </w:r>
    </w:p>
    <w:p>
      <w:r>
        <w:rPr>
          <w:b/>
        </w:rPr>
        <w:t xml:space="preserve">Script: </w:t>
      </w:r>
      <w:r>
        <w:rPr>
          <w:sz w:val="16"/>
        </w:rPr>
        <w:t>305_TABLAS_APROBACION_OS.sql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montoDesde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montoHasta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LOGISTICA_HistorialPrecioServicio</w:t>
      </w:r>
    </w:p>
    <w:p>
      <w:r>
        <w:rPr>
          <w:b/>
        </w:rPr>
        <w:t xml:space="preserve">Script: </w:t>
      </w:r>
      <w:r>
        <w:rPr>
          <w:sz w:val="16"/>
        </w:rPr>
        <w:t>350_FIX_COLUMNAS_FALTANTES.sql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codigoCommodity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'SVC'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LOGISTICA_OrdenServicio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cotizacionServicioId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entregables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garantia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penalidades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GENERADA, APROBADA, RECHAZADA, ENVIADA, EN_EJECUCION, FINALIZADA, CONFORME, NO_CONFORME, CANCELADA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APROBADA, RECHAZADA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nivelAprobacionActual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nivelesAprobacionTotal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tipoCotizacion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montoNeto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'TB'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diasPago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fechaEntrega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campoReferencia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'GA'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fechaSyncSpring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[solicitudServicioId] -&gt; LOGISTICA_SolicitudServicio.[id]; idOrdenServicio -&gt; LOGISTICA_OrdenServicio.id</w:t>
      </w:r>
    </w:p>
    <w:p>
      <w:pPr>
        <w:pStyle w:val="Heading3"/>
      </w:pPr>
      <w:r>
        <w:t>LOGISTICA_OrdenServicioDet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[ordenServicioId] -&gt; LOGISTICA_OrdenServicio.[id]</w:t>
      </w:r>
    </w:p>
    <w:p>
      <w:pPr>
        <w:pStyle w:val="Heading3"/>
      </w:pPr>
      <w:r>
        <w:t>LOGISTICA_OrdenServicioDetalle</w:t>
      </w:r>
    </w:p>
    <w:p>
      <w:r>
        <w:rPr>
          <w:b/>
        </w:rPr>
        <w:t xml:space="preserve">Script: </w:t>
      </w:r>
      <w:r>
        <w:rPr>
          <w:sz w:val="16"/>
        </w:rPr>
        <w:t>344_SP_ORDEN_SERVICIO_COMPLETO.sql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lineaDetalle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commodity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cuentaContable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ccDestino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sucursal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'0801'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campoReferencia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'GA'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idOrdenServicio -&gt; LOGISTICA_OrdenServicio.idOrdenServicio</w:t>
      </w:r>
    </w:p>
    <w:p>
      <w:pPr>
        <w:pStyle w:val="Heading3"/>
      </w:pPr>
      <w:r>
        <w:t>LOGISTICA_OSConformidad</w:t>
      </w:r>
    </w:p>
    <w:p>
      <w:r>
        <w:rPr>
          <w:b/>
        </w:rPr>
        <w:t xml:space="preserve">Script: </w:t>
      </w:r>
      <w:r>
        <w:rPr>
          <w:sz w:val="16"/>
        </w:rPr>
        <w:t>310_FLUJO_COMPLETO_OC_OS_COMPRAS_SERVICIOS.sql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CONFORME | NO_CONFORME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cargoJefeArea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actaBase64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actaUrl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LOGISTICA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idOrdenServicio -&gt; LOGISTICA_OrdenServicio.id</w:t>
      </w:r>
    </w:p>
    <w:p>
      <w:pPr>
        <w:pStyle w:val="Heading3"/>
      </w:pPr>
      <w:r>
        <w:t>LOGISTICA_PlantillaConformidadServicio</w:t>
      </w:r>
    </w:p>
    <w:p>
      <w:r>
        <w:rPr>
          <w:b/>
        </w:rPr>
        <w:t xml:space="preserve">Script: </w:t>
      </w:r>
      <w:r>
        <w:rPr>
          <w:sz w:val="16"/>
        </w:rPr>
        <w:t>704_PLANTILLA_CONFORMIDAD_SERVICIO.sql</w:t>
      </w:r>
      <w:r>
        <w:rPr>
          <w:b/>
        </w:rPr>
        <w:t xml:space="preserve">   |   Columnas: </w:t>
      </w:r>
      <w:r>
        <w:rPr>
          <w:sz w:val="16"/>
        </w:rPr>
        <w:t>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'CONFORMIDAD DE 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'Proveedor'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etiquetaNumeroOS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'No de Orden de 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etiquetaFechaOS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'Fecha de Orden de 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etiquetaTotalOS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'Total Orden de 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etiquetaFechaRecepcion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'Fecha Recepción'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etiquetaDescripcionOS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'Descripcion O.S'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etiquetaComentarios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'Comentarios'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etiquetaCorrespondienteA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'correspondiente a:'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etiquetaMontoServicio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'Monto Servicio'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'IGV'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'Monto Total a Pagar $'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etiquetaConfirmadoPor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'Confirmado por:'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mostrarComentarios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piePagina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firmante1Label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'Confirmado por'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firmante2Label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'Jefe de Área'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firmaLologistBase64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nombreLologist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cargoLologist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'Operador Logístico'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LOGISTICA_SeguimientoOrdenServicio</w:t>
      </w:r>
    </w:p>
    <w:p>
      <w:r>
        <w:rPr>
          <w:b/>
        </w:rPr>
        <w:t xml:space="preserve">Script: </w:t>
      </w:r>
      <w:r>
        <w:rPr>
          <w:sz w:val="16"/>
        </w:rPr>
        <w:t>300_TABLAS_SEGUIMIENTO_SERVICIO.sql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fechaGenerada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fechaAceptada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porcentajeAvance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usuarioEjecuta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Técnico/proveedor asignado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usuarioFinaliza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hitos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conformidadFinal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CONFORME, NO_CONFORME, CONFORME_CON_OBSERVACIONES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1-5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[idOrdenServicio] -&gt; LOGISTICA_OrdenServicio.[id]</w:t>
      </w:r>
    </w:p>
    <w:p>
      <w:pPr>
        <w:pStyle w:val="Heading3"/>
      </w:pPr>
      <w:r>
        <w:t>LOGISTICA_SolicitudServicio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requerimientoCompraId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MANTENIMIENTO, CONSULTORIA, TRANSPORTE, LIMPIEZA, SEGURIDAD, OTROS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justificacion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entregables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fechaInicioRequerida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fechaFinRequerida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montoEstimado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'MEDIA'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BAJA, MEDIA, ALTA, URGENTE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'GENERADA'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GENERADA, ENVIADA, APROBADA, RECHAZADA, COTIZADA, ORDEN_GENERADA, CANCELADA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LOGISTICA_SolicitudServicioAdjuntos</w:t>
      </w:r>
    </w:p>
    <w:p>
      <w:r>
        <w:rPr>
          <w:b/>
        </w:rPr>
        <w:t xml:space="preserve">Script: </w:t>
      </w:r>
      <w:r>
        <w:rPr>
          <w:sz w:val="16"/>
        </w:rPr>
        <w:t>CREATE_TABLE_SOLICITUD_SERVICIO_ADJUNTOS.sql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idSolicitudServicio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[idSolicitudServicio] -&gt; LOGISTICA_SolicitudServicio.[idSolicitudServicio]</w:t>
      </w:r>
    </w:p>
    <w:p>
      <w:pPr>
        <w:pStyle w:val="Heading3"/>
      </w:pPr>
      <w:r>
        <w:t>LOGISTICA_SolicitudServicioDet</w:t>
      </w:r>
    </w:p>
    <w:p>
      <w:r>
        <w:rPr>
          <w:b/>
        </w:rPr>
        <w:t xml:space="preserve">Script: </w:t>
      </w:r>
      <w:r>
        <w:rPr>
          <w:sz w:val="16"/>
        </w:rPr>
        <w:t>300_TABLAS_SERVICIOS.sql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HORA, DIA, MES, SERVICIO, UNIDAD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precioUnitarioEstimado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[solicitudServicioId] -&gt; LOGISTICA_SolicitudServicio.[id]</w:t>
      </w:r>
    </w:p>
    <w:p>
      <w:pPr>
        <w:pStyle w:val="Heading3"/>
      </w:pPr>
      <w:r>
        <w:t>LOGISTICA_UsuarioAprobadorOS</w:t>
      </w:r>
    </w:p>
    <w:p>
      <w:r>
        <w:rPr>
          <w:b/>
        </w:rPr>
        <w:t xml:space="preserve">Script: </w:t>
      </w:r>
      <w:r>
        <w:rPr>
          <w:sz w:val="16"/>
        </w:rPr>
        <w:t>305_TABLAS_APROBACION_OS.sql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9. Modulo: Almacen e Inventario</w:t>
      </w:r>
    </w:p>
    <w:p>
      <w:r>
        <w:t>Recepciones, despachos, kardex, stock, transacciones de inventario, devoluciones y reingresos.</w:t>
      </w:r>
    </w:p>
    <w:p>
      <w:r>
        <w:t>30 tablas.</w:t>
      </w:r>
    </w:p>
    <w:p>
      <w:r>
        <w:drawing>
          <wp:inline xmlns:a="http://schemas.openxmlformats.org/drawingml/2006/main" xmlns:pic="http://schemas.openxmlformats.org/drawingml/2006/picture">
            <wp:extent cx="6400800" cy="18138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9_almac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3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7. DER del modulo Almacen e Inventario (PK en rojo, FK en naranja).</w:t>
      </w:r>
    </w:p>
    <w:p>
      <w:pPr>
        <w:pStyle w:val="Heading2"/>
      </w:pPr>
      <w:r>
        <w:t>9.1 Detalle de tablas</w:t>
      </w:r>
    </w:p>
    <w:p>
      <w:pPr>
        <w:pStyle w:val="Heading3"/>
      </w:pPr>
      <w:r>
        <w:t>LOGISTICA_AjusteInventario</w:t>
      </w:r>
    </w:p>
    <w:p>
      <w:r>
        <w:rPr>
          <w:b/>
        </w:rPr>
        <w:t xml:space="preserve">Script: </w:t>
      </w:r>
      <w:r>
        <w:rPr>
          <w:sz w:val="16"/>
        </w:rPr>
        <w:t>246_TABLAS_GESTION_INVENTARIO.sql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idAjuste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numeroAjuste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INGRESO, SALIDA, AJUSTE_POSITIVO, AJUSTE_NEGATIVO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LOGISTICA_AjusteInventarioDet</w:t>
      </w:r>
    </w:p>
    <w:p>
      <w:r>
        <w:rPr>
          <w:b/>
        </w:rPr>
        <w:t xml:space="preserve">Script: </w:t>
      </w:r>
      <w:r>
        <w:rPr>
          <w:sz w:val="16"/>
        </w:rPr>
        <w:t>246_TABLAS_GESTION_INVENTARIO.sql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idAjuste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[idAjuste] -&gt; LOGISTICA_AjusteInventario.[idAjuste]</w:t>
      </w:r>
    </w:p>
    <w:p>
      <w:pPr>
        <w:pStyle w:val="Heading3"/>
      </w:pPr>
      <w:r>
        <w:t>LOGISTICA_AlertaStock</w:t>
      </w:r>
    </w:p>
    <w:p>
      <w:r>
        <w:rPr>
          <w:b/>
        </w:rPr>
        <w:t xml:space="preserve">Script: </w:t>
      </w:r>
      <w:r>
        <w:rPr>
          <w:sz w:val="16"/>
        </w:rPr>
        <w:t>244_TABLAS_LISTAS_STOCK.sql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idAlerta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stockCritico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tipoAlerta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CRITICO, BAJO, EXCESO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'ACTIVA'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ACTIVA, ATENDIDA, IGNORADA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fechaAlerta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fechaAtencion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usuarioAtencion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LOGISTICA_Almacen</w:t>
      </w:r>
    </w:p>
    <w:p>
      <w:r>
        <w:rPr>
          <w:b/>
        </w:rPr>
        <w:t xml:space="preserve">Script: </w:t>
      </w:r>
      <w:r>
        <w:rPr>
          <w:sz w:val="16"/>
        </w:rPr>
        <w:t>30_CREATE_TABLES_KARDEX.sql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LOGISTICA_ConformidadAlmacen</w:t>
      </w:r>
    </w:p>
    <w:p>
      <w:r>
        <w:rPr>
          <w:b/>
        </w:rPr>
        <w:t xml:space="preserve">Script: </w:t>
      </w:r>
      <w:r>
        <w:rPr>
          <w:sz w:val="16"/>
        </w:rPr>
        <w:t>350_CONFORMIDAD_ALMACEN.sql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idNota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NVARCHAR(60)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 negocio: "NI-20260603-001" o "NS-20260610-001"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idNotaFuente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FK: idRecepcion (NI) o iddespacho (NS)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'NI' | 'NS'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 | CONFORME | NO_CONFORME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LOGISTICA_ConteoInventario</w:t>
      </w:r>
    </w:p>
    <w:p>
      <w:r>
        <w:rPr>
          <w:b/>
        </w:rPr>
        <w:t xml:space="preserve">Script: </w:t>
      </w:r>
      <w:r>
        <w:rPr>
          <w:sz w:val="16"/>
        </w:rPr>
        <w:t>246_TABLAS_GESTION_INVENTARIO.sql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idConteo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numeroConteo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TOTAL, PARCIAL, CICLICO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usuarioResponsable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nombreResponsable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'EN_PROCESO'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EN_PROCESO, FINALIZADO, APROBADO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itemsContados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itemsConDiferencia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LOGISTICA_ConteoInventarioDet</w:t>
      </w:r>
    </w:p>
    <w:p>
      <w:r>
        <w:rPr>
          <w:b/>
        </w:rPr>
        <w:t xml:space="preserve">Script: </w:t>
      </w:r>
      <w:r>
        <w:rPr>
          <w:sz w:val="16"/>
        </w:rPr>
        <w:t>246_TABLAS_GESTION_INVENTARIO.sql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idConteo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stockSistema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stockFisico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CONTADO, VERIFICADO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usuarioConteo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fechaConteo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[idConteo] -&gt; LOGISTICA_ConteoInventario.[idConteo]</w:t>
      </w:r>
    </w:p>
    <w:p>
      <w:pPr>
        <w:pStyle w:val="Heading3"/>
      </w:pPr>
      <w:r>
        <w:t>LOGISTICA_Despachos</w:t>
      </w:r>
    </w:p>
    <w:p>
      <w:r>
        <w:rPr>
          <w:b/>
        </w:rPr>
        <w:t xml:space="preserve">Script: </w:t>
      </w:r>
      <w:r>
        <w:rPr>
          <w:sz w:val="16"/>
        </w:rPr>
        <w:t>31_TABLAS_DESPACHOS.sql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numeroDespacho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usuarioDespacha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LOGISTICA_DetalleDespacho</w:t>
      </w:r>
    </w:p>
    <w:p>
      <w:r>
        <w:rPr>
          <w:b/>
        </w:rPr>
        <w:t xml:space="preserve">Script: </w:t>
      </w:r>
      <w:r>
        <w:rPr>
          <w:sz w:val="16"/>
        </w:rPr>
        <w:t>31_TABLAS_DESPACHOS.sql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despachoId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[despachoId] -&gt; LOGISTICA_Despachos.[id]</w:t>
      </w:r>
    </w:p>
    <w:p>
      <w:pPr>
        <w:pStyle w:val="Heading3"/>
      </w:pPr>
      <w:r>
        <w:t>LOGISTICA_DetalleDevolucionProveedor</w:t>
      </w:r>
    </w:p>
    <w:p>
      <w:r>
        <w:rPr>
          <w:b/>
        </w:rPr>
        <w:t xml:space="preserve">Script: </w:t>
      </w:r>
      <w:r>
        <w:rPr>
          <w:sz w:val="16"/>
        </w:rPr>
        <w:t>29_TABLAS_DEVOLUCION_PROVEEDOR.sql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devolucionId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cantidadDevuelta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REEMPLAZADO, ACREDITADO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[devolucionId] -&gt; LOGISTICA_DevolucionProveedor.[id]</w:t>
      </w:r>
    </w:p>
    <w:p>
      <w:pPr>
        <w:pStyle w:val="Heading3"/>
      </w:pPr>
      <w:r>
        <w:t>LOGISTICA_DetalleRecepcionOrdenCompra</w:t>
      </w:r>
    </w:p>
    <w:p>
      <w:r>
        <w:rPr>
          <w:b/>
        </w:rPr>
        <w:t xml:space="preserve">Script: </w:t>
      </w:r>
      <w:r>
        <w:rPr>
          <w:sz w:val="16"/>
        </w:rPr>
        <w:t>28_TABLAS_RECEPCION_ORDEN_COMPRA.sql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idordencompra_det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'RECIBIDO'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RECIBIDO, PENDIENTE, NO_RECIBIDO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LOGISTICA_DetalleReingreso</w:t>
      </w:r>
    </w:p>
    <w:p>
      <w:r>
        <w:rPr>
          <w:b/>
        </w:rPr>
        <w:t xml:space="preserve">Script: </w:t>
      </w:r>
      <w:r>
        <w:rPr>
          <w:sz w:val="16"/>
        </w:rPr>
        <w:t>31_CREAR_TABLAS_REINGRESO.sql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reingresoId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[reingresoId] -&gt; LOGISTICA_Reingreso.[id]</w:t>
      </w:r>
    </w:p>
    <w:p>
      <w:pPr>
        <w:pStyle w:val="Heading3"/>
      </w:pPr>
      <w:r>
        <w:t>LOGISTICA_DetalleTransaccionInventario</w:t>
      </w:r>
    </w:p>
    <w:p>
      <w:r>
        <w:rPr>
          <w:b/>
        </w:rPr>
        <w:t xml:space="preserve">Script: </w:t>
      </w:r>
      <w:r>
        <w:rPr>
          <w:sz w:val="16"/>
        </w:rPr>
        <w:t>26_TABLAS_KARDEX.sql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idTransaccion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ubicacionFisica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[idTransaccion] -&gt; LOGISTICA_TransaccionInventario.[idTransaccion]; [idItem] -&gt; LOGISTICA_Item.[idItem]</w:t>
      </w:r>
    </w:p>
    <w:p>
      <w:pPr>
        <w:pStyle w:val="Heading3"/>
      </w:pPr>
      <w:r>
        <w:t>logistica_devolucion_consumo</w:t>
      </w:r>
    </w:p>
    <w:p>
      <w:r>
        <w:rPr>
          <w:b/>
        </w:rPr>
        <w:t xml:space="preserve">Script: </w:t>
      </w:r>
      <w:r>
        <w:rPr>
          <w:sz w:val="16"/>
        </w:rPr>
        <w:t>30_TABLAS_DEVOLUCION_CONSUMO.sql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iddespacho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numeroDevolucion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APROBADA, RECHAZADA,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[iddespacho] -&gt; logistica_despacho.[id]</w:t>
      </w:r>
    </w:p>
    <w:p>
      <w:pPr>
        <w:pStyle w:val="Heading3"/>
      </w:pPr>
      <w:r>
        <w:t>logistica_devolucion_consumo_det</w:t>
      </w:r>
    </w:p>
    <w:p>
      <w:r>
        <w:rPr>
          <w:b/>
        </w:rPr>
        <w:t xml:space="preserve">Script: </w:t>
      </w:r>
      <w:r>
        <w:rPr>
          <w:sz w:val="16"/>
        </w:rPr>
        <w:t>30_TABLAS_DEVOLUCION_CONSUMO.sql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iddevolucion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iddespacho_det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cantidadDevuelta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[iddespacho_det] -&gt; logistica_despacho_det.[id]; [iddevolucion] -&gt; logistica_devolucion_consumo.[id]</w:t>
      </w:r>
    </w:p>
    <w:p>
      <w:pPr>
        <w:pStyle w:val="Heading3"/>
      </w:pPr>
      <w:r>
        <w:t>LOGISTICA_DevolucionProveedor</w:t>
      </w:r>
    </w:p>
    <w:p>
      <w:r>
        <w:rPr>
          <w:b/>
        </w:rPr>
        <w:t xml:space="preserve">Script: </w:t>
      </w:r>
      <w:r>
        <w:rPr>
          <w:sz w:val="16"/>
        </w:rPr>
        <w:t>29_TABLAS_DEVOLUCION_PROVEEDOR.sql</w:t>
      </w:r>
      <w:r>
        <w:rPr>
          <w:b/>
        </w:rPr>
        <w:t xml:space="preserve">   |   Columnas: </w:t>
      </w:r>
      <w:r>
        <w:rPr>
          <w:sz w:val="16"/>
        </w:rPr>
        <w:t>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numeroDevolucion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tipoDevolucion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'PARCIAL'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 o 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'REGISTRADA'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REGISTRADA, ENVIADA, CONFIRMADA, RESUELTA,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resolucion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REEMPLAZO, NOTA_CREDITO, DEVOLUCION_DINERO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fechaResolucion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usuarioResuelve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[idrecepcion] -&gt; LOGISTICA_RecepcionOrdenCompra.[id]</w:t>
      </w:r>
    </w:p>
    <w:p>
      <w:pPr>
        <w:pStyle w:val="Heading3"/>
      </w:pPr>
      <w:r>
        <w:t>LOGISTICA_Item</w:t>
      </w:r>
    </w:p>
    <w:p>
      <w:r>
        <w:rPr>
          <w:b/>
        </w:rPr>
        <w:t xml:space="preserve">Script: </w:t>
      </w:r>
      <w:r>
        <w:rPr>
          <w:sz w:val="16"/>
        </w:rPr>
        <w:t>30_CREATE_TABLES_KARDEX.sql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LOGISTICA_Kardex</w:t>
      </w:r>
    </w:p>
    <w:p>
      <w:r>
        <w:rPr>
          <w:b/>
        </w:rPr>
        <w:t xml:space="preserve">Script: </w:t>
      </w:r>
      <w:r>
        <w:rPr>
          <w:sz w:val="16"/>
        </w:rPr>
        <w:t>30_CREATE_TABLES_KARDEX.sql</w:t>
      </w:r>
      <w:r>
        <w:rPr>
          <w:b/>
        </w:rPr>
        <w:t xml:space="preserve">   |   Columnas: </w:t>
      </w:r>
      <w:r>
        <w:rPr>
          <w:sz w:val="16"/>
        </w:rPr>
        <w:t>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idKardex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tipoMovimiento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ENTRADA, SALIDA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cantidadEntrada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cantidadSalida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metodoValorizacion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'PROMEDIO'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idTransaccionOrigen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[idItem] -&gt; LOGISTICA_Item.[idItem]</w:t>
      </w:r>
    </w:p>
    <w:p>
      <w:pPr>
        <w:pStyle w:val="Heading3"/>
      </w:pPr>
      <w:r>
        <w:t>LOGISTICA_ListaStock</w:t>
      </w:r>
    </w:p>
    <w:p>
      <w:r>
        <w:rPr>
          <w:b/>
        </w:rPr>
        <w:t xml:space="preserve">Script: </w:t>
      </w:r>
      <w:r>
        <w:rPr>
          <w:sz w:val="16"/>
        </w:rPr>
        <w:t>244_TABLAS_LISTAS_STOCK.sql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MINIMO, MAXIMO, CRITICO, PERSONALIZADO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LOGISTICA_ListaStockDet</w:t>
      </w:r>
    </w:p>
    <w:p>
      <w:r>
        <w:rPr>
          <w:b/>
        </w:rPr>
        <w:t xml:space="preserve">Script: </w:t>
      </w:r>
      <w:r>
        <w:rPr>
          <w:sz w:val="16"/>
        </w:rPr>
        <w:t>244_TABLAS_LISTAS_STOCK.sql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stockCritico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[idLista] -&gt; LOGISTICA_ListaStock.[idLista]</w:t>
      </w:r>
    </w:p>
    <w:p>
      <w:pPr>
        <w:pStyle w:val="Heading3"/>
      </w:pPr>
      <w:r>
        <w:t>LOGISTICA_NotificacionesStock</w:t>
      </w:r>
    </w:p>
    <w:p>
      <w:r>
        <w:rPr>
          <w:b/>
        </w:rPr>
        <w:t xml:space="preserve">Script: </w:t>
      </w:r>
      <w:r>
        <w:rPr>
          <w:sz w:val="16"/>
        </w:rPr>
        <w:t>08_SP_NOTIFICACIONES_STOCK.sql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DNI del usuario (viene de BD maestra)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Cambiado a VARCHAR para coincidir con otros campos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del detalle de LOGISTICA_DReq para trazabilidad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fecha_notificacion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notificado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LOGISTICA_PlantillaAlmacen</w:t>
      </w:r>
    </w:p>
    <w:p>
      <w:r>
        <w:rPr>
          <w:b/>
        </w:rPr>
        <w:t xml:space="preserve">Script: </w:t>
      </w:r>
      <w:r>
        <w:rPr>
          <w:sz w:val="16"/>
        </w:rPr>
        <w:t>320_PLANTILLA_ALMACEN_CONFIG.sql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idPlantilla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'NI' | 'NS'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mostrarUbicFisica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mostrarCodInterno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mostrarStockActual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mostrarCCostos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mostrarCantPend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mostrarCantCompra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firmante1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'ALMACEN'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firmante2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'AUTORIZA'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piePagina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LOGISTICA_RecepcionOC</w:t>
      </w:r>
    </w:p>
    <w:p>
      <w:r>
        <w:rPr>
          <w:b/>
        </w:rPr>
        <w:t xml:space="preserve">Script: </w:t>
      </w:r>
      <w:r>
        <w:rPr>
          <w:sz w:val="16"/>
        </w:rPr>
        <w:t>280_TABLAS_RECEPCION_OC.sql</w:t>
      </w:r>
      <w:r>
        <w:rPr>
          <w:b/>
        </w:rPr>
        <w:t xml:space="preserve">   |   Columnas: </w:t>
      </w:r>
      <w:r>
        <w:rPr>
          <w:sz w:val="16"/>
        </w:rPr>
        <w:t>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LOGISTICA_OrdenCompra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'PARCIAL'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PARCIAL,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guiaRemision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de guía de remisión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fechaGuiaRemision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transportista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placaVehiculo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conductorNombre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conductorDNI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'RECIBIDA'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RECIBIDA, VALIDADA, INGRESADA_KARDEX,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nombreUsuarioRecibe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usuarioValida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fechaValidacion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usuarioIngresaKardex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fechaIngresoKardex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totalItemsRecibidos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conformeRecepcion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1 = Conforme, 0 = No conforme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motivoNoConformidad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Ruta de foto/PDF de la guía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serieNI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'NI'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numeroNI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 de Nota de Ingreso en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00000800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guiaProveedor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usuarioIngresoKardex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'PENDIENTE_SYNC'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fechaSyncSpring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errorSyncSpring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[idOrden] -&gt; LOGISTICA_OrdenCompra.[idOrden]</w:t>
      </w:r>
    </w:p>
    <w:p>
      <w:pPr>
        <w:pStyle w:val="Heading3"/>
      </w:pPr>
      <w:r>
        <w:t>LOGISTICA_RecepcionOCDet</w:t>
      </w:r>
    </w:p>
    <w:p>
      <w:r>
        <w:rPr>
          <w:b/>
        </w:rPr>
        <w:t xml:space="preserve">Script: </w:t>
      </w:r>
      <w:r>
        <w:rPr>
          <w:sz w:val="16"/>
        </w:rPr>
        <w:t>280_TABLAS_RECEPCION_OC.sql</w:t>
      </w:r>
      <w:r>
        <w:rPr>
          <w:b/>
        </w:rPr>
        <w:t xml:space="preserve">   |   Columnas: </w:t>
      </w:r>
      <w:r>
        <w:rPr>
          <w:sz w:val="16"/>
        </w:rPr>
        <w:t>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FK a LOGISTICA_OrdenCompraDet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 en la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 recibida en esta recepción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cantidadAceptada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 aceptada (puede ser menor si hay defectos)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cantidadRechazada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 rechazada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de lote del producto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 de vencimiento (si aplica)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Ubicación en almacén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'CONFORME'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CONFORME, NO_CONFORME, OBSERVADO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 de la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idRecepcionDet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 LOGISTICA_ConsolOCDet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interna del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SKU en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AS(cantidadSolicitada - cantidadRecibida)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'PE'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PE=Pendiente, CO=Completo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[idRecepcion] -&gt; LOGISTICA_RecepcionOC.[idRecepcion]; [idDetalleOrden] -&gt; LOGISTICA_OrdenCompraDet.[idDetalle]</w:t>
      </w:r>
    </w:p>
    <w:p>
      <w:pPr>
        <w:pStyle w:val="Heading3"/>
      </w:pPr>
      <w:r>
        <w:t>LOGISTICA_RecepcionOCLog</w:t>
      </w:r>
    </w:p>
    <w:p>
      <w:r>
        <w:rPr>
          <w:b/>
        </w:rPr>
        <w:t xml:space="preserve">Script: </w:t>
      </w:r>
      <w:r>
        <w:rPr>
          <w:sz w:val="16"/>
        </w:rPr>
        <w:t>280_TABLAS_RECEPCION_OC.sql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RECIBIDA, VALIDADA, INGRESADA_KARDEX, ANULADA, MODIFICADA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dbo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[idRecepcion] -&gt; LOGISTICA_RecepcionOC.[idRecepcion]</w:t>
      </w:r>
    </w:p>
    <w:p>
      <w:pPr>
        <w:pStyle w:val="Heading3"/>
      </w:pPr>
      <w:r>
        <w:t>LOGISTICA_RecepcionOrdenCompra</w:t>
      </w:r>
    </w:p>
    <w:p>
      <w:r>
        <w:rPr>
          <w:b/>
        </w:rPr>
        <w:t xml:space="preserve">Script: </w:t>
      </w:r>
      <w:r>
        <w:rPr>
          <w:sz w:val="16"/>
        </w:rPr>
        <w:t>28_TABLAS_RECEPCION_ORDEN_COMPRA.sql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'REGISTRADA'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REGISTRADA, RECIBIDA, ANULADA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fechaRecepcion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LOGISTICA_Reingreso</w:t>
      </w:r>
    </w:p>
    <w:p>
      <w:r>
        <w:rPr>
          <w:b/>
        </w:rPr>
        <w:t xml:space="preserve">Script: </w:t>
      </w:r>
      <w:r>
        <w:rPr>
          <w:sz w:val="16"/>
        </w:rPr>
        <w:t>31_CREAR_TABLAS_REINGRESO.sql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numeroReingreso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saldoPendienteId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requerimientoOriginalId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numeroRequerimientoOriginal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APROBADO, RECHAZADO,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requerimientoGeneradoId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numeroRequerimientoGenerado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LOGISTICA_RequerimientoTransferencia</w:t>
      </w:r>
    </w:p>
    <w:p>
      <w:r>
        <w:rPr>
          <w:b/>
        </w:rPr>
        <w:t xml:space="preserve">Script: </w:t>
      </w:r>
      <w:r>
        <w:rPr>
          <w:sz w:val="16"/>
        </w:rPr>
        <w:t>700_TRANSFERENCIA_ALMACEN_VIRTUAL.sql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'PENDIENTE_TRANSFERENCIA'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usuarioTransfiere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fechaSolicitud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fechaTransferencia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numeroRequisicionSpring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WHRQ generado en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numeroNotaTransferenciaSpring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Número NT generado en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LOGISTICA_Stock</w:t>
      </w:r>
    </w:p>
    <w:p>
      <w:r>
        <w:rPr>
          <w:b/>
        </w:rPr>
        <w:t xml:space="preserve">Script: </w:t>
      </w:r>
      <w:r>
        <w:rPr>
          <w:sz w:val="16"/>
        </w:rPr>
        <w:t>26_TABLAS_KARDEX.sql</w:t>
      </w:r>
      <w:r>
        <w:rPr>
          <w:b/>
        </w:rPr>
        <w:t xml:space="preserve">   |   Columnas: </w:t>
      </w:r>
      <w:r>
        <w:rPr>
          <w:sz w:val="16"/>
        </w:rPr>
        <w:t>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idStock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ubicacionFisica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ultimoMovimiento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[idItem] -&gt; LOGISTICA_Item.[idItem]</w:t>
      </w:r>
    </w:p>
    <w:p>
      <w:pPr>
        <w:pStyle w:val="Heading3"/>
      </w:pPr>
      <w:r>
        <w:t>LOGISTICA_TransaccionInventario</w:t>
      </w:r>
    </w:p>
    <w:p>
      <w:r>
        <w:rPr>
          <w:b/>
        </w:rPr>
        <w:t xml:space="preserve">Script: </w:t>
      </w:r>
      <w:r>
        <w:rPr>
          <w:sz w:val="16"/>
        </w:rPr>
        <w:t>30_CREATE_TABLES_KARDEX.sql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idTransaccion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numeroTransaccion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tipoTransaccion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INGRESO, SALIDA, AJUSTE, 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numeroDocumentoOrigen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PROCESADO, ANULADO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10. Modulo: Notificaciones</w:t>
      </w:r>
    </w:p>
    <w:p>
      <w:r>
        <w:t>Notificaciones y log de correos del sistema.</w:t>
      </w:r>
    </w:p>
    <w:p>
      <w:r>
        <w:t>2 tablas.</w:t>
      </w:r>
    </w:p>
    <w:p>
      <w:r>
        <w:drawing>
          <wp:inline xmlns:a="http://schemas.openxmlformats.org/drawingml/2006/main" xmlns:pic="http://schemas.openxmlformats.org/drawingml/2006/picture">
            <wp:extent cx="6400800" cy="2985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10_notific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8. DER del modulo Notificaciones (PK en rojo, FK en naranja).</w:t>
      </w:r>
    </w:p>
    <w:p>
      <w:pPr>
        <w:pStyle w:val="Heading2"/>
      </w:pPr>
      <w:r>
        <w:t>10.1 Detalle de tablas</w:t>
      </w:r>
    </w:p>
    <w:p>
      <w:pPr>
        <w:pStyle w:val="Heading3"/>
      </w:pPr>
      <w:r>
        <w:t>LOGISTICA_CorreoLog</w:t>
      </w:r>
    </w:p>
    <w:p>
      <w:r>
        <w:rPr>
          <w:b/>
        </w:rPr>
        <w:t xml:space="preserve">Script: </w:t>
      </w:r>
      <w:r>
        <w:rPr>
          <w:sz w:val="16"/>
        </w:rPr>
        <w:t>310_FLUJO_COMPLETO_OC_OS_COMPRAS_SERVICIOS.sql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 |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destinatario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'ENVIADO'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ENVIADO | ERROR | PENDIENTE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errorDetalle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usuarioEnvia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logistica_notificaciones</w:t>
      </w:r>
    </w:p>
    <w:p>
      <w:r>
        <w:rPr>
          <w:b/>
        </w:rPr>
        <w:t xml:space="preserve">Script: </w:t>
      </w:r>
      <w:r>
        <w:rPr>
          <w:sz w:val="16"/>
        </w:rPr>
        <w:t>logistica_notificaciones.sql</w:t>
      </w:r>
      <w:r>
        <w:rPr>
          <w:b/>
        </w:rPr>
        <w:t xml:space="preserve">   |   Columnas: </w:t>
      </w:r>
      <w:r>
        <w:rPr>
          <w:sz w:val="16"/>
        </w:rPr>
        <w:t>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id_dreq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usuario_destino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leido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11. Modulo: Administracion y Configuracion</w:t>
      </w:r>
    </w:p>
    <w:p>
      <w:r>
        <w:t>Usuarios, roles, perfiles, areas, menus, permisos, parametros y auditoria.</w:t>
      </w:r>
    </w:p>
    <w:p>
      <w:r>
        <w:t>31 tablas.</w:t>
      </w:r>
    </w:p>
    <w:p>
      <w:r>
        <w:drawing>
          <wp:inline xmlns:a="http://schemas.openxmlformats.org/drawingml/2006/main" xmlns:pic="http://schemas.openxmlformats.org/drawingml/2006/picture">
            <wp:extent cx="6400800" cy="14466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11_administr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6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9. DER del modulo Administracion y Configuracion (PK en rojo, FK en naranja).</w:t>
      </w:r>
    </w:p>
    <w:p>
      <w:pPr>
        <w:pStyle w:val="Heading2"/>
      </w:pPr>
      <w:r>
        <w:t>11.1 Detalle de tablas</w:t>
      </w:r>
    </w:p>
    <w:p>
      <w:pPr>
        <w:pStyle w:val="Heading3"/>
      </w:pPr>
      <w:r>
        <w:t>AppDeployments</w:t>
      </w:r>
    </w:p>
    <w:p>
      <w:r>
        <w:rPr>
          <w:b/>
        </w:rPr>
        <w:t xml:space="preserve">Script: </w:t>
      </w:r>
      <w:r>
        <w:rPr>
          <w:sz w:val="16"/>
        </w:rPr>
        <w:t>267_CREATE_TABLE_APP_DEPLOYMENTS.sql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AppName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BuildTime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DeployedAt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SYSUTCDATETIME()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DeployedBy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ServerName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IsActive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(1)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ConfigSmtp</w:t>
      </w:r>
    </w:p>
    <w:p>
      <w:r>
        <w:rPr>
          <w:b/>
        </w:rPr>
        <w:t xml:space="preserve">Script: </w:t>
      </w:r>
      <w:r>
        <w:rPr>
          <w:sz w:val="16"/>
        </w:rPr>
        <w:t>301_CONFIG_SMTP.sql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'EMP001'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host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puerto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587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seguridad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'TLS'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TLS, SSL, NINGUNA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 recomienda encriptar en producción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nombreRemitente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emailRemitente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LOGISTICA_AdminUsuarios</w:t>
      </w:r>
    </w:p>
    <w:p>
      <w:r>
        <w:rPr>
          <w:b/>
        </w:rPr>
        <w:t xml:space="preserve">Script: </w:t>
      </w:r>
      <w:r>
        <w:rPr>
          <w:sz w:val="16"/>
        </w:rPr>
        <w:t>600_ADMIN_LOGISTICA_TABLAS.sql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claveHash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ultimoLogin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creadoPor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LOGISTICA_Auditoria</w:t>
      </w:r>
    </w:p>
    <w:p>
      <w:r>
        <w:rPr>
          <w:b/>
        </w:rPr>
        <w:t xml:space="preserve">Script: </w:t>
      </w:r>
      <w:r>
        <w:rPr>
          <w:sz w:val="16"/>
        </w:rPr>
        <w:t>600_ADMIN_LOGISTICA_TABLAS.sql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LOGIN, CREATE, UPDATE, DELETE, APROVE, REJECT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modulo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userAgent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datosAnteriores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datosNuevos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LOGISTICA_ConfigBranding</w:t>
      </w:r>
    </w:p>
    <w:p>
      <w:r>
        <w:rPr>
          <w:b/>
        </w:rPr>
        <w:t xml:space="preserve">Script: </w:t>
      </w:r>
      <w:r>
        <w:rPr>
          <w:sz w:val="16"/>
        </w:rPr>
        <w:t>704_TABLA_CONFIG_BRANDING.sql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'LOGO_LOGIN', 'ICON_APP', 'TITULO_LOGIN', 'SUBTITULO_LOGIN'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base64 para imágenes, texto para títulos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LOGISTICA_ConfigEmpresa</w:t>
      </w:r>
    </w:p>
    <w:p>
      <w:r>
        <w:rPr>
          <w:b/>
        </w:rPr>
        <w:t xml:space="preserve">Script: </w:t>
      </w:r>
      <w:r>
        <w:rPr>
          <w:sz w:val="16"/>
        </w:rPr>
        <w:t>310_FLUJO_COMPLETO_OC_OS_COMPRAS_SERVICIOS.sql</w:t>
      </w:r>
      <w:r>
        <w:rPr>
          <w:b/>
        </w:rPr>
        <w:t xml:space="preserve">   |   Columnas: </w:t>
      </w:r>
      <w:r>
        <w:rPr>
          <w:sz w:val="16"/>
        </w:rPr>
        <w:t>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correoEnvio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correoNombre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smtpHost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587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smtpUser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smtpPassword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smtpSeguro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LOGISTICA_ConfigMenu</w:t>
      </w:r>
    </w:p>
    <w:p>
      <w:r>
        <w:rPr>
          <w:b/>
        </w:rPr>
        <w:t xml:space="preserve">Script: </w:t>
      </w:r>
      <w:r>
        <w:rPr>
          <w:sz w:val="16"/>
        </w:rPr>
        <w:t>701_TABLA_CONFIG_MENU_NUEVO.sql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idMenu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'MENU_TYPE', 'MENU_JSON',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JSON del menú o valor simple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LOGISTICA_ConfigPDF</w:t>
      </w:r>
    </w:p>
    <w:p>
      <w:r>
        <w:rPr>
          <w:b/>
        </w:rPr>
        <w:t xml:space="preserve">Script: </w:t>
      </w:r>
      <w:r>
        <w:rPr>
          <w:sz w:val="16"/>
        </w:rPr>
        <w:t>600_ADMIN_LOGISTICA_TABLAS.sql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logoUrl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colorPrimario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VARCHAR(7)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'#1e3c72'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colorSecundario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VARCHAR(7)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'#2a5298'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textoEncabezado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textoPie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mostrarLogo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mostrarCodigoBarras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formatoNumero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'OC-{AÑO}-{NUMERO:0000}'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tamanioPagina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'A4'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LOGISTICA_ConfigPermisos</w:t>
      </w:r>
    </w:p>
    <w:p>
      <w:r>
        <w:rPr>
          <w:b/>
        </w:rPr>
        <w:t xml:space="preserve">Script: </w:t>
      </w:r>
      <w:r>
        <w:rPr>
          <w:sz w:val="16"/>
        </w:rPr>
        <w:t>654_CONFIG_PERMISOS_ROLES.sql</w:t>
      </w:r>
      <w:r>
        <w:rPr>
          <w:b/>
        </w:rPr>
        <w:t xml:space="preserve">   |   Columnas: </w:t>
      </w:r>
      <w:r>
        <w:rPr>
          <w:sz w:val="16"/>
        </w:rPr>
        <w:t>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idPermiso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ej: 'SKIP_ADJUNTOS_OC'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'0'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'0' o '1'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LOGISTICA_ConfiguracionPermiso</w:t>
      </w:r>
    </w:p>
    <w:p>
      <w:r>
        <w:rPr>
          <w:b/>
        </w:rPr>
        <w:t xml:space="preserve">Script: </w:t>
      </w:r>
      <w:r>
        <w:rPr>
          <w:sz w:val="16"/>
        </w:rPr>
        <w:t>700_TABLA_CONFIGURACION_PERMISOS.sql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idConfiguracion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LOGISTICA_Correlativo</w:t>
      </w:r>
    </w:p>
    <w:p>
      <w:r>
        <w:rPr>
          <w:b/>
        </w:rPr>
        <w:t xml:space="preserve">Script: </w:t>
      </w:r>
      <w:r>
        <w:rPr>
          <w:sz w:val="16"/>
        </w:rPr>
        <w:t>01_TABLAS_CONSOLIDACION.sql</w:t>
      </w:r>
      <w:r>
        <w:rPr>
          <w:b/>
        </w:rPr>
        <w:t xml:space="preserve">   |   Columnas: </w:t>
      </w:r>
      <w:r>
        <w:rPr>
          <w:sz w:val="16"/>
        </w:rPr>
        <w:t>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CONSOLIDACION | SOLICITUD_COTIZACION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prefijo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anio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correlativo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LOGISTICA_OCIncrementoLog</w:t>
      </w:r>
    </w:p>
    <w:p>
      <w:r>
        <w:rPr>
          <w:b/>
        </w:rPr>
        <w:t xml:space="preserve">Script: </w:t>
      </w:r>
      <w:r>
        <w:rPr>
          <w:sz w:val="16"/>
        </w:rPr>
        <w:t>746_INCREMENTO_CANTIDAD_OC.sql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tipoEvento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cantidadOriginal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incrementoAnterior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incrementoNuevo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porcentajeIncrementoAplicado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DECIMAL(5,2)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maximoIncrementoAplicado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reduccionAplicada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descuentoPorcentajeAplicado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fechaEvento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snapshotJson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LOGISTICA_Parametros</w:t>
      </w:r>
    </w:p>
    <w:p>
      <w:r>
        <w:rPr>
          <w:b/>
        </w:rPr>
        <w:t xml:space="preserve">Script: </w:t>
      </w:r>
      <w:r>
        <w:rPr>
          <w:sz w:val="16"/>
        </w:rPr>
        <w:t>600_ADMIN_LOGISTICA_TABLAS.sql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parametro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editable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logistica_perfil_roles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rol maestro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[perfil_id] -&gt; logistica_perfiles.[id]; [rol_id] -&gt; logistica_roles.[id]</w:t>
      </w:r>
    </w:p>
    <w:p>
      <w:pPr>
        <w:pStyle w:val="Heading3"/>
      </w:pPr>
      <w:r>
        <w:t>logistica_perfiles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LOGISTICA_Perfiles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idperfil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LOGISTICA_PerfilesUsuarios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idperfil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usuarioAsigna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idusuario -&gt; LOGISTICA_Usuarios.idusuario; idperfil -&gt; LOGISTICA_Perfiles.idperfil</w:t>
      </w:r>
    </w:p>
    <w:p>
      <w:pPr>
        <w:pStyle w:val="Heading3"/>
      </w:pPr>
      <w:r>
        <w:t>LOGISTICA_RequerimientoAdjuntos</w:t>
      </w:r>
    </w:p>
    <w:p>
      <w:r>
        <w:rPr>
          <w:b/>
        </w:rPr>
        <w:t xml:space="preserve">Script: </w:t>
      </w:r>
      <w:r>
        <w:rPr>
          <w:sz w:val="16"/>
        </w:rPr>
        <w:t>ADJUNTOS_REQUERIMIENTOS.sql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contenidoBase64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ASC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logistica_rol_config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01_CREATE_TABLES_LOGISTICA_ADMIN_V2.sql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rol maestro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modulo_logistica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Módulo específico de logística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permiso_crear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permiso_editar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permiso_eliminar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permiso_aprobar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permiso_ver_reportes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permiso_administrar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logistica_roles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modulo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permiso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LOGISTICA_Roles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LOGISTICA_UnidadMedida</w:t>
      </w:r>
    </w:p>
    <w:p>
      <w:r>
        <w:rPr>
          <w:b/>
        </w:rPr>
        <w:t xml:space="preserve">Script: </w:t>
      </w:r>
      <w:r>
        <w:rPr>
          <w:sz w:val="16"/>
        </w:rPr>
        <w:t>605_MAESTRO_UNIDADES_MEDIDA.sql</w:t>
      </w:r>
      <w:r>
        <w:rPr>
          <w:b/>
        </w:rPr>
        <w:t xml:space="preserve">   |   Columnas: </w:t>
      </w:r>
      <w:r>
        <w:rPr>
          <w:sz w:val="16"/>
        </w:rPr>
        <w:t>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abreviatura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'UNIDAD'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CHAR(1)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LOGISTICA_Usuario</w:t>
      </w:r>
    </w:p>
    <w:p>
      <w:r>
        <w:rPr>
          <w:b/>
        </w:rPr>
        <w:t xml:space="preserve">Script: </w:t>
      </w:r>
      <w:r>
        <w:rPr>
          <w:sz w:val="16"/>
        </w:rPr>
        <w:t>TABLAS_DASHBOARD_LOGISTICA.sql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logistica_usuario_config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01_CREATE_TABLES_LOGISTICA_ADMIN_V2.sql</w:t>
      </w:r>
      <w:r>
        <w:rPr>
          <w:b/>
        </w:rPr>
        <w:t xml:space="preserve">   |   Columnas: </w:t>
      </w:r>
      <w:r>
        <w:rPr>
          <w:sz w:val="16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usuario maestro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es_aprobador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nivel_aprobacion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monto_maximo_aprobacion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puede_crear_requerimientos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puede_aprobar_requerimientos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notificaciones_email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[area_id] -&gt; logistica_areas.[id]; [perfil_id] -&gt; logistica_perfiles.[id]</w:t>
      </w:r>
    </w:p>
    <w:p>
      <w:pPr>
        <w:pStyle w:val="Heading3"/>
      </w:pPr>
      <w:r>
        <w:t>logistica_usuario_roles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rol_id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[usuario_id] -&gt; logistica_usuarios.[id]; [rol_id] -&gt; logistica_roles.[id]</w:t>
      </w:r>
    </w:p>
    <w:p>
      <w:pPr>
        <w:pStyle w:val="Heading3"/>
      </w:pPr>
      <w:r>
        <w:t>logistica_usuario_roles_adicionales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01_CREATE_TABLES_LOGISTICA_ADMIN_V2.sql</w:t>
      </w:r>
      <w:r>
        <w:rPr>
          <w:b/>
        </w:rPr>
        <w:t xml:space="preserve">   |   Columnas: </w:t>
      </w:r>
      <w:r>
        <w:rPr>
          <w:sz w:val="16"/>
        </w:rPr>
        <w:t>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usuario maestro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 al rol maestro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fecha_expiracion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logistica_usuarios</w:t>
      </w:r>
    </w:p>
    <w:p>
      <w:r>
        <w:rPr>
          <w:b/>
        </w:rPr>
        <w:t xml:space="preserve">Script: </w:t>
      </w:r>
      <w:r>
        <w:rPr>
          <w:sz w:val="16"/>
        </w:rPr>
        <w:t>01_CREATE_TABLES_LOGISTICA_ADMIN.sql</w:t>
      </w:r>
      <w:r>
        <w:rPr>
          <w:b/>
        </w:rPr>
        <w:t xml:space="preserve">   |   Columnas: </w:t>
      </w:r>
      <w:r>
        <w:rPr>
          <w:sz w:val="16"/>
        </w:rPr>
        <w:t>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apellidos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ultimo_acceso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[area_id] -&gt; logistica_areas.[id]; [perfil_id] -&gt; logistica_perfiles.[id]</w:t>
      </w:r>
    </w:p>
    <w:p>
      <w:pPr>
        <w:pStyle w:val="Heading3"/>
      </w:pPr>
      <w:r>
        <w:t>LOGISTICA_Usuarios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contrasena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salt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Para hash de contraseña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apellidos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idarea -&gt; LOGISTICA_Areas.idarea</w:t>
      </w:r>
    </w:p>
    <w:p>
      <w:pPr>
        <w:pStyle w:val="Heading3"/>
      </w:pPr>
      <w:r>
        <w:t>LOGISTICA_UsuariosRoles</w:t>
      </w:r>
    </w:p>
    <w:p>
      <w:r>
        <w:rPr>
          <w:b/>
        </w:rPr>
        <w:t xml:space="preserve">Script: </w:t>
      </w:r>
      <w:r>
        <w:rPr>
          <w:sz w:val="16"/>
        </w:rPr>
        <w:t>09_TABLAS_ADMINISTRACION.sql</w:t>
      </w:r>
      <w:r>
        <w:rPr>
          <w:b/>
        </w:rPr>
        <w:t xml:space="preserve">   |   Columnas: </w:t>
      </w:r>
      <w:r>
        <w:rPr>
          <w:sz w:val="16"/>
        </w:rPr>
        <w:t>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usuarioAsigna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r>
        <w:rPr>
          <w:b/>
        </w:rPr>
        <w:t xml:space="preserve">Llaves foraneas: </w:t>
      </w:r>
      <w:r>
        <w:rPr>
          <w:sz w:val="16"/>
        </w:rPr>
        <w:t>idusuario -&gt; LOGISTICA_Usuarios.idusuario; idrol -&gt; LOGISTICA_Roles.idrol</w:t>
      </w:r>
    </w:p>
    <w:p>
      <w:pPr>
        <w:pStyle w:val="Heading3"/>
      </w:pPr>
      <w:r>
        <w:t>PlantillasCorreo</w:t>
      </w:r>
    </w:p>
    <w:p>
      <w:r>
        <w:rPr>
          <w:b/>
        </w:rPr>
        <w:t xml:space="preserve">Script: </w:t>
      </w:r>
      <w:r>
        <w:rPr>
          <w:sz w:val="16"/>
        </w:rPr>
        <w:t>302_PLANTILLA_CORREO.sql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'EMP001'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OC, OS, OC,OS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cuerpoHtml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incluirFirma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firmaHtml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PlantillasPdf</w:t>
      </w:r>
    </w:p>
    <w:p>
      <w:r>
        <w:rPr>
          <w:b/>
        </w:rPr>
        <w:t xml:space="preserve">Script: </w:t>
      </w:r>
      <w:r>
        <w:rPr>
          <w:sz w:val="16"/>
        </w:rPr>
        <w:t>303_PLANTILLA_PDF.sql</w:t>
      </w:r>
      <w:r>
        <w:rPr>
          <w:b/>
        </w:rPr>
        <w:t xml:space="preserve">   |   Columnas: </w:t>
      </w:r>
      <w:r>
        <w:rPr>
          <w:sz w:val="16"/>
        </w:rPr>
        <w:t>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'EMP001'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'OC'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OC,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logoNombre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colorPrimario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'#1a4f2a'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colorSecundario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'#f5f5f5'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'ORDEN DE COMPRA'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textoEncabezado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textoPie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incluirFirmaAutorizador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nombreFirmante1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cargoFirmante1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nombreFirmante2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cargoFirmante2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incluirSello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mostrarCondicionesPago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mostrarDatosProveedor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'ACTIVO'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1"/>
      </w:pPr>
      <w:r>
        <w:t>12. Modulo: Integracion ERP Spring</w:t>
      </w:r>
    </w:p>
    <w:p>
      <w:r>
        <w:t>Tablas espejo y colas de sincronizacion con el ERP Spring.</w:t>
      </w:r>
    </w:p>
    <w:p>
      <w:r>
        <w:t>10 tablas.</w:t>
      </w:r>
    </w:p>
    <w:p>
      <w:r>
        <w:drawing>
          <wp:inline xmlns:a="http://schemas.openxmlformats.org/drawingml/2006/main" xmlns:pic="http://schemas.openxmlformats.org/drawingml/2006/picture">
            <wp:extent cx="6400800" cy="8446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12_integ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 10. DER del modulo Integracion ERP Spring (PK en rojo, FK en naranja).</w:t>
      </w:r>
    </w:p>
    <w:p>
      <w:pPr>
        <w:pStyle w:val="Heading2"/>
      </w:pPr>
      <w:r>
        <w:t>12.1 Detalle de tablas</w:t>
      </w:r>
    </w:p>
    <w:p>
      <w:pPr>
        <w:pStyle w:val="Heading3"/>
      </w:pPr>
      <w:r>
        <w:t>LOGISTICA_ColaMigracionSpring</w:t>
      </w:r>
    </w:p>
    <w:p>
      <w:r>
        <w:rPr>
          <w:b/>
        </w:rPr>
        <w:t xml:space="preserve">Script: </w:t>
      </w:r>
      <w:r>
        <w:rPr>
          <w:sz w:val="16"/>
        </w:rPr>
        <w:t>336_OPTIMIZAR_DESPACHO_ASYNC_SPRING.sql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idCola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tipoOperacion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'DESPACHO_NS', 'INGRESO_OC',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idReferencia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iddespacho, idtransaccion,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jsonPayload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JSON completo con todos los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PROCESANDO, PROCESADO, ERROR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intentos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maxIntentos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mensajeError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fechaProcesado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 DEFAULT '00000800'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LOGISTICA_MaestroItemCache</w:t>
      </w:r>
    </w:p>
    <w:p>
      <w:r>
        <w:rPr>
          <w:b/>
        </w:rPr>
        <w:t xml:space="preserve">Script: </w:t>
      </w:r>
      <w:r>
        <w:rPr>
          <w:sz w:val="16"/>
        </w:rPr>
        <w:t>OPTIMIZACION_listarMaestroItem.sql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descripcionLocal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descripcionCompleta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activoOrden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0: Activo, 1: Inactivo (para ordenar)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LOGISTICA_MaestroItemSync</w:t>
      </w:r>
    </w:p>
    <w:p>
      <w:r>
        <w:rPr>
          <w:b/>
        </w:rPr>
        <w:t xml:space="preserve">Script: </w:t>
      </w:r>
      <w:r>
        <w:rPr>
          <w:sz w:val="16"/>
        </w:rPr>
        <w:t>OPTIMIZACION_listarMaestroItem_v2.sql</w:t>
      </w:r>
      <w:r>
        <w:rPr>
          <w:b/>
        </w:rPr>
        <w:t xml:space="preserve">   |   Columnas: </w:t>
      </w:r>
      <w:r>
        <w:rPr>
          <w:sz w:val="16"/>
        </w:rPr>
        <w:t>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syncId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linea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familiaDescripcion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descripcionLocal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descripcionIngles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descripcionCompleta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precioUnitarioLocal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precioUnitarioDolares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itemPrecioFlag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disponibleVentaFlag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itemProcedencia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manejoxLoteFlag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manejoxSerieFlag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manejoxKitFlag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afectoImpuestoVentasFlag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aequisicionamientoAutomaticoFl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disponibleTransferenciaFlag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disponibleConsumoFlag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formularioFlag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manejoxUnidadFlag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iSOAplicableFlag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cantidadDobleFlag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unidadReplicacion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cuentaInventario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cuentaGasto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cuentaServicioTecnico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factorEquivalenciaComercial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cuentaVentas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unidadCompra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controlCalidadFlag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cuentaTransito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cantidadDobleFactor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subFamiliaInferior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referenciaFiscalIngreso02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LOGISTICA_SincronizacionLog</w:t>
      </w:r>
    </w:p>
    <w:p>
      <w:r>
        <w:rPr>
          <w:b/>
        </w:rPr>
        <w:t xml:space="preserve">Script: </w:t>
      </w:r>
      <w:r>
        <w:rPr>
          <w:sz w:val="16"/>
        </w:rPr>
        <w:t>LOGISTICA_SincronizacionLog.sql</w:t>
      </w:r>
      <w:r>
        <w:rPr>
          <w:b/>
        </w:rPr>
        <w:t xml:space="preserve">   |   Columnas: </w:t>
      </w:r>
      <w:r>
        <w:rPr>
          <w:sz w:val="16"/>
        </w:rPr>
        <w:t>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PK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operacion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'sincronizacion'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'EXITOSO' | 'FALLIDO'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duracionSegundos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servidor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LOGISTICA_SincronizacionSpringLog</w:t>
      </w:r>
    </w:p>
    <w:p>
      <w:r>
        <w:rPr>
          <w:b/>
        </w:rPr>
        <w:t xml:space="preserve">Script: </w:t>
      </w:r>
      <w:r>
        <w:rPr>
          <w:sz w:val="16"/>
        </w:rPr>
        <w:t>30_CREATE_TABLES_KARDEX.sql</w:t>
      </w:r>
      <w:r>
        <w:rPr>
          <w:b/>
        </w:rPr>
        <w:t xml:space="preserve">   |   Columnas: </w:t>
      </w:r>
      <w:r>
        <w:rPr>
          <w:sz w:val="16"/>
        </w:rPr>
        <w:t>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GETDATE()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operacion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PREPARAR, EJECUTAR, VERIFICAR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registrosProcesados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registrosEnviados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registrosErrores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jsonDatos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respuestaSpring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 DEFAULT 'PENDIENTE'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PENDIENTE, EXITOSO, ERROR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SPRING_Kardex</w:t>
      </w:r>
    </w:p>
    <w:p>
      <w:r>
        <w:rPr>
          <w:b/>
        </w:rPr>
        <w:t xml:space="preserve">Script: </w:t>
      </w:r>
      <w:r>
        <w:rPr>
          <w:sz w:val="16"/>
        </w:rPr>
        <w:t>KARDEX_SPRING_INTEGRACION.sql</w:t>
      </w:r>
      <w:r>
        <w:rPr>
          <w:b/>
        </w:rPr>
        <w:t xml:space="preserve">   |   Columnas: </w:t>
      </w:r>
      <w:r>
        <w:rPr>
          <w:sz w:val="16"/>
        </w:rPr>
        <w:t>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tipoMovimiento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SPRING_Stock</w:t>
      </w:r>
    </w:p>
    <w:p>
      <w:r>
        <w:rPr>
          <w:b/>
        </w:rPr>
        <w:t xml:space="preserve">Script: </w:t>
      </w:r>
      <w:r>
        <w:rPr>
          <w:sz w:val="16"/>
        </w:rPr>
        <w:t>KARDEX_SPRING_INTEGRACION.sql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SPRING_Transacciones</w:t>
      </w:r>
    </w:p>
    <w:p>
      <w:r>
        <w:rPr>
          <w:b/>
        </w:rPr>
        <w:t xml:space="preserve">Script: </w:t>
      </w:r>
      <w:r>
        <w:rPr>
          <w:sz w:val="16"/>
        </w:rPr>
        <w:t>KARDEX_SPRING_INTEGRACION.sql</w:t>
      </w:r>
      <w:r>
        <w:rPr>
          <w:b/>
        </w:rPr>
        <w:t xml:space="preserve">   |   Columnas: </w:t>
      </w:r>
      <w:r>
        <w:rPr>
          <w:sz w:val="16"/>
        </w:rPr>
        <w:t>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 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numeroTransaccion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DECIMAL(15,4)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WH_OrdenServicio</w:t>
      </w:r>
    </w:p>
    <w:p>
      <w:r>
        <w:rPr>
          <w:b/>
        </w:rPr>
        <w:t xml:space="preserve">Script: </w:t>
      </w:r>
      <w:r>
        <w:rPr>
          <w:sz w:val="16"/>
        </w:rPr>
        <w:t>305_CREATE_TABLE_WH_ORDEN_SERVICIO_SPRING.sql</w:t>
      </w:r>
      <w:r>
        <w:rPr>
          <w:b/>
        </w:rPr>
        <w:t xml:space="preserve">   |   Columnas: </w:t>
      </w:r>
      <w:r>
        <w:rPr>
          <w:sz w:val="16"/>
        </w:rPr>
        <w:t>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MonedaCodigo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MontoIGV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FormadePago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VARCHAR(7000)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p>
      <w:pPr>
        <w:pStyle w:val="Heading3"/>
      </w:pPr>
      <w:r>
        <w:t>WH_OrdenServicioDetalle</w:t>
      </w:r>
    </w:p>
    <w:p>
      <w:r>
        <w:rPr>
          <w:b/>
        </w:rPr>
        <w:t xml:space="preserve">Script: </w:t>
      </w:r>
      <w:r>
        <w:rPr>
          <w:sz w:val="16"/>
        </w:rPr>
        <w:t>305_CREATE_TABLE_WH_ORDEN_SERVICIO_SPRING.sql</w:t>
      </w:r>
      <w:r>
        <w:rPr>
          <w:b/>
        </w:rPr>
        <w:t xml:space="preserve">   |   Columnas: </w:t>
      </w:r>
      <w:r>
        <w:rPr>
          <w:sz w:val="16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Tipo de dato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Restricciones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VARCHAR(7000)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UnidadCodigo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PrecioXCantidad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DECIMAL(18,6)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5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5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