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  <w:sz w:val="32"/>
        </w:rPr>
        <w:t>GUIA DE CONFIGURACION - USUARIOS, AREAS Y APROBACIONES</w:t>
      </w:r>
    </w:p>
    <w:p>
      <w:r>
        <w:t>Sistema: APP LOGISTICA | Modulos: Requerimientos, Aprobaciones, OC/OS | Documento para el equipo de Sistemas - configuracion inicial y altas masivas.</w:t>
      </w:r>
    </w:p>
    <w:p>
      <w:r>
        <w:t>Contenido: (1) Configuracion desde la aplicacion, (2) Uso del formato Excel de levantamiento, (3) Carga masiva directa a base de datos con scripts SQL y SPs.</w:t>
      </w:r>
    </w:p>
    <w:p>
      <w:pPr>
        <w:pStyle w:val="Heading1"/>
      </w:pPr>
      <w:r>
        <w:rPr>
          <w:color w:val="1F4E78"/>
          <w:sz w:val="32"/>
        </w:rPr>
        <w:t>1. CONFIGURACION DESDE LA APLICACION (sin tocar la base de datos)</w:t>
      </w:r>
    </w:p>
    <w:p>
      <w:r>
        <w:t>Todo se hace desde pantallas del sistema. El orden recomendado es:</w:t>
      </w:r>
    </w:p>
    <w:p>
      <w:pPr>
        <w:pStyle w:val="ListBullet"/>
      </w:pPr>
      <w:r>
        <w:t>1. Crear las AREAS (si faltan)</w:t>
      </w:r>
    </w:p>
    <w:p>
      <w:pPr>
        <w:pStyle w:val="ListBullet"/>
      </w:pPr>
      <w:r>
        <w:t>2. Crear las CUENTAS de usuario (acceso a la app)</w:t>
      </w:r>
    </w:p>
    <w:p>
      <w:pPr>
        <w:pStyle w:val="ListBullet"/>
      </w:pPr>
      <w:r>
        <w:t>3. Asignar USUARIOS A AREAS con su rol (solicitante, jefe, almacen)</w:t>
      </w:r>
    </w:p>
    <w:p>
      <w:pPr>
        <w:pStyle w:val="ListBullet"/>
      </w:pPr>
      <w:r>
        <w:t>4. Definir el FLUJO de aprobacion por area y tipo de requerimiento</w:t>
      </w:r>
    </w:p>
    <w:p>
      <w:pPr>
        <w:pStyle w:val="ListBullet"/>
      </w:pPr>
      <w:r>
        <w:t>5. Registrar aprobadores de OC</w:t>
      </w:r>
    </w:p>
    <w:p>
      <w:pPr>
        <w:pStyle w:val="ListBullet"/>
      </w:pPr>
      <w:r>
        <w:t>6. Registrar aprobadores de OS</w:t>
      </w:r>
    </w:p>
    <w:p>
      <w:pPr>
        <w:pStyle w:val="Heading2"/>
      </w:pPr>
      <w:r>
        <w:rPr>
          <w:color w:val="1F4E78"/>
          <w:sz w:val="24"/>
        </w:rPr>
        <w:t>1.1 Acceso al panel de administracion</w:t>
      </w:r>
    </w:p>
    <w:p>
      <w:pPr>
        <w:pStyle w:val="ListBullet"/>
      </w:pPr>
      <w:r>
        <w:t>Ruta: menu Admin Logistica  -&gt;  /admin-logistica/login</w:t>
      </w:r>
    </w:p>
    <w:p>
      <w:pPr>
        <w:pStyle w:val="ListBullet"/>
      </w:pPr>
      <w:r>
        <w:t>Roles que ven las opciones de configuracion: TILOGIST y ADLOGIST.</w:t>
      </w:r>
    </w:p>
    <w:p>
      <w:pPr>
        <w:pStyle w:val="ListBullet"/>
      </w:pPr>
      <w:r>
        <w:t>JLOLOGIST solo puede crear usuarios operativos (LOLOGIST, EMLOGIST, ALLOGIST, OPLOGIST, APLOGIST).</w:t>
      </w:r>
    </w:p>
    <w:p>
      <w:pPr>
        <w:pStyle w:val="Heading2"/>
      </w:pPr>
      <w:r>
        <w:rPr>
          <w:color w:val="1F4E78"/>
          <w:sz w:val="24"/>
        </w:rPr>
        <w:t>1.2 Crear areas - menu 'Areas'</w:t>
      </w:r>
    </w:p>
    <w:p>
      <w:pPr>
        <w:pStyle w:val="ListBullet"/>
      </w:pPr>
      <w:r>
        <w:t>Seleccionar la empresa (RUC) en el combo superior.</w:t>
      </w:r>
    </w:p>
    <w:p>
      <w:pPr>
        <w:pStyle w:val="ListBullet"/>
      </w:pPr>
      <w:r>
        <w:t>Boton Nueva Area: nombre, descripcion, 'mostrarAdmision' y estado.</w:t>
      </w:r>
    </w:p>
    <w:p>
      <w:pPr>
        <w:pStyle w:val="ListBullet"/>
      </w:pPr>
      <w:r>
        <w:t>Graba en la tabla LOGISTICA_Areas. El idarea se genera solo (identity).</w:t>
      </w:r>
    </w:p>
    <w:p>
      <w:pPr>
        <w:pStyle w:val="Heading2"/>
      </w:pPr>
      <w:r>
        <w:rPr>
          <w:color w:val="1F4E78"/>
          <w:sz w:val="24"/>
        </w:rPr>
        <w:t>1.3 Crear cuentas de usuario - menu 'Usuarios'</w:t>
      </w:r>
    </w:p>
    <w:p>
      <w:pPr>
        <w:pStyle w:val="ListBullet"/>
      </w:pPr>
      <w:r>
        <w:t>Boton Nuevo usuario -&gt; buscar a la persona en el ERP por DNI o nombre.</w:t>
      </w:r>
    </w:p>
    <w:p>
      <w:pPr>
        <w:pStyle w:val="ListBullet"/>
      </w:pPr>
      <w:r>
        <w:t>Al seleccionarla el sistema trae: nrodocumento, usuario, nombre y clave del ERP.</w:t>
      </w:r>
    </w:p>
    <w:p>
      <w:pPr>
        <w:pStyle w:val="ListBullet"/>
      </w:pPr>
      <w:r>
        <w:t>Completar: Empresa (RUC), Rol del sistema y email -&gt; Guardar.</w:t>
      </w:r>
    </w:p>
    <w:p>
      <w:pPr>
        <w:pStyle w:val="ListBullet"/>
      </w:pPr>
      <w:r>
        <w:t>La persona ingresa a la app con su usuario (DNI) y la clave del ERP.</w:t>
      </w:r>
    </w:p>
    <w:p>
      <w:pPr>
        <w:pStyle w:val="ListBullet"/>
      </w:pPr>
      <w:r>
        <w:t>Roles disponibles: SOLICITANTE, APLOGIST, JEFE_AREA, ALLOGIST, OPLOGIST, LOLOGIST, EMLOGIST, JLOLOGIST, JEMLOGIST, FINANZAS, GERENTE, ADLOGIST, TILOGIST.</w:t>
      </w:r>
    </w:p>
    <w:p>
      <w:pPr>
        <w:pStyle w:val="Heading2"/>
      </w:pPr>
      <w:r>
        <w:rPr>
          <w:color w:val="1F4E78"/>
          <w:sz w:val="24"/>
        </w:rPr>
        <w:t>1.4 Asignar usuarios a areas - menu 'Usuarios por Area'</w:t>
      </w:r>
    </w:p>
    <w:p>
      <w:r>
        <w:t>Aqui se define QUIEN crea requerimientos y QUIEN es jefe/aprobador del area. Campos: DNI, nombre, email, telefono, Area, Subarea, Rol, 'Es Jefe de Area', 'Es Aprobador', activo. Graba en LOGISTICA_UsuariosPorArea. Si una persona pertenece a varias areas, registrar una fila por cada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Tipo de usuario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Rol sugerido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Es Jefe de Area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Es Aprobador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 req. CONSUMO y COMPRA (solicitante)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SOLICITANTE (u OPLOGIST si es de campo)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Jefe de area que aprueba CONSUMO y 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JEFE_AREA o APLOGIST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Almacen que registra transferencias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ALLOGIST (area = ALMACEN)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Operador de logistica / compras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Aprobador adicional del 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</w:tbl>
    <w:p/>
    <w:p>
      <w:pPr>
        <w:pStyle w:val="Heading2"/>
      </w:pPr>
      <w:r>
        <w:rPr>
          <w:color w:val="1F4E78"/>
          <w:sz w:val="24"/>
        </w:rPr>
        <w:t>1.5 Quien aprueba cada tipo de requerimiento - menu 'Flujo Aprobacion Area'</w:t>
      </w:r>
    </w:p>
    <w:p>
      <w:pPr>
        <w:pStyle w:val="ListBullet"/>
      </w:pPr>
      <w:r>
        <w:t>Una fila por combinacion: Empresa + Area + Tipo de requerimiento + Rol aprobador.</w:t>
      </w:r>
    </w:p>
    <w:p>
      <w:pPr>
        <w:pStyle w:val="ListBullet"/>
      </w:pPr>
      <w:r>
        <w:t>Tipos: CONSUMO, COMPRA, SERVICIO, TRANSFERENCIA.</w:t>
      </w:r>
    </w:p>
    <w:p>
      <w:pPr>
        <w:pStyle w:val="ListBullet"/>
      </w:pPr>
      <w:r>
        <w:t>Roles aprobador: JEFE_AREA, APLOGIST, JLOLOGIST, JEMLOGIST.</w:t>
      </w:r>
    </w:p>
    <w:p>
      <w:pPr>
        <w:pStyle w:val="ListBullet"/>
      </w:pPr>
      <w:r>
        <w:t>Ejemplo: RIEGO + CONSUMO -&gt; JEFE_AREA (el jefe de Riego aprueba consumos).</w:t>
      </w:r>
    </w:p>
    <w:p>
      <w:pPr>
        <w:pStyle w:val="ListBullet"/>
      </w:pPr>
      <w:r>
        <w:t>Ejemplo: RIEGO + COMPRA -&gt; JEFE_AREA (o ADLOGIST si aprueba otra persona).</w:t>
      </w:r>
    </w:p>
    <w:p>
      <w:pPr>
        <w:pStyle w:val="ListBullet"/>
      </w:pPr>
      <w:r>
        <w:t>El sistema busca en Usuarios por Area a la persona con ese rol en esa area.</w:t>
      </w:r>
    </w:p>
    <w:p>
      <w:pPr>
        <w:pStyle w:val="Heading2"/>
      </w:pPr>
      <w:r>
        <w:rPr>
          <w:color w:val="1F4E78"/>
          <w:sz w:val="24"/>
        </w:rPr>
        <w:t>1.6 Aprobadores de OC - pantalla 'Aprobaciones OC' (app principal)</w:t>
      </w:r>
    </w:p>
    <w:p>
      <w:pPr>
        <w:pStyle w:val="ListBullet"/>
      </w:pPr>
      <w:r>
        <w:t>Tab 'Usuarios Aprobadores' -&gt; Nuevo: DNI, nombre, email, rol (FINANZAS, GERENTE...), montoMinimo, montoMaximo, nivel (orden de firma), activo.</w:t>
      </w:r>
    </w:p>
    <w:p>
      <w:pPr>
        <w:pStyle w:val="ListBullet"/>
      </w:pPr>
      <w:r>
        <w:t>Tab 'Flujos de Aprobacion' -&gt; Nuevo: nombre, descripcion, rango de montos, niveles.</w:t>
      </w:r>
    </w:p>
    <w:p>
      <w:pPr>
        <w:pStyle w:val="ListBullet"/>
      </w:pPr>
      <w:r>
        <w:t>Ruta: /aprobaciones-oc  (requiere rol aprobador/admin).</w:t>
      </w:r>
    </w:p>
    <w:p>
      <w:pPr>
        <w:pStyle w:val="Heading2"/>
      </w:pPr>
      <w:r>
        <w:rPr>
          <w:color w:val="1F4E78"/>
          <w:sz w:val="24"/>
        </w:rPr>
        <w:t>1.7 Aprobadores de OS - pantalla 'Aprobaciones OS' (app principal)</w:t>
      </w:r>
    </w:p>
    <w:p>
      <w:pPr>
        <w:pStyle w:val="ListBullet"/>
      </w:pPr>
      <w:r>
        <w:t>Tab 'Usuarios Aprobadores' -&gt; DNI, nombre, rol, nivelMaximo, activo.</w:t>
      </w:r>
    </w:p>
    <w:p>
      <w:pPr>
        <w:pStyle w:val="ListBullet"/>
      </w:pPr>
      <w:r>
        <w:t>Tab 'Flujos' -&gt; nombre, montoDesde, montoHasta, niveles.</w:t>
      </w:r>
    </w:p>
    <w:p>
      <w:pPr>
        <w:pStyle w:val="ListBullet"/>
      </w:pPr>
      <w:r>
        <w:t>Ruta: /aprobaciones-os</w:t>
      </w:r>
    </w:p>
    <w:p>
      <w:pPr>
        <w:pStyle w:val="Heading2"/>
      </w:pPr>
      <w:r>
        <w:rPr>
          <w:color w:val="1F4E78"/>
          <w:sz w:val="24"/>
        </w:rPr>
        <w:t>1.8 Resumen: que configurar segun el tipo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8"/>
              </w:rPr>
              <w:t>Para que una persona...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8"/>
              </w:rPr>
              <w:t>Configurar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Cree requerimientos CONSUMO/COMPRA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Cuenta (1.3) + fila en Usuarios por Area con rol SOLICITANTE en su area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 jefe y apruebe CONSUMO/COMPRA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Cuenta + Usuarios por Area rol JEFE_AREA/APLOGIST con Es Jefe=SI + filas CONSUMO y COMPRA en Flujo Aprobacion Area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Apruebe Ordenes de Compra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Cuenta con rol FINANZAS + fila en tab Usuarios Aprobadores de Aprobaciones 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Apruebe Ordenes de Servicio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Cuenta con rol FINANZAS + fila en tab Usuarios Aprobadores de Aprobaciones 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 de almacen y haga transferencias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Cuenta rol ALLOGIST + Usuarios por Area en ALMACEN + fila TRANSFERENCIA en el flujo</w:t>
            </w:r>
          </w:p>
        </w:tc>
      </w:tr>
    </w:tbl>
    <w:p/>
    <w:p>
      <w:pPr>
        <w:pStyle w:val="Heading1"/>
      </w:pPr>
      <w:r>
        <w:rPr>
          <w:color w:val="1F4E78"/>
          <w:sz w:val="32"/>
        </w:rPr>
        <w:t>2. FORMATO EXCEL DE LEVANTAMIENTO</w:t>
      </w:r>
    </w:p>
    <w:p>
      <w:r>
        <w:t>Para recopilar la informacion del negocio existen dos archivos en docs/:</w:t>
      </w:r>
    </w:p>
    <w:p>
      <w:pPr>
        <w:pStyle w:val="Heading2"/>
      </w:pPr>
      <w:r>
        <w:rPr>
          <w:color w:val="1F4E78"/>
          <w:sz w:val="24"/>
        </w:rPr>
        <w:t>2.1 Formato para el usuario (FORMATO_USUARIO_LEVANTAMIENTO_LOGISTICA.xlsx)</w:t>
      </w:r>
    </w:p>
    <w:p>
      <w:r>
        <w:t>Disenado para que lo complete una persona de negocio sin conocer el sistema. Una fila por usuario con casillas SI/NO de lo que puede crear y aprobar.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8"/>
              </w:rPr>
              <w:t>Hoja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INSTRUCCIONES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Quien llena, paso a paso y como funciona la aprobacion.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EMPRESAS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RUC y razon social (pre-llenado: Hass Peru, Berry Harvest).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AREAS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Areas/subareas por empresa (pre-llenado con las actuales).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DNI, nombre, cargo, area, funcion, y casillas SI/NO: CREA Consumo/Compra/Servicio/Transferencia; APRUEBA esos tipos; Aprueba OC; Aprueba 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APROBACION_OC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Personas que firman OC: rango de monto y orden de firma.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APROBACION_OS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Personas que firman OS: rango de monto y orden de firma.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CATALOGOS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Funciones disponibles y equivalencia funcion -&gt; rol interno.</w:t>
            </w:r>
          </w:p>
        </w:tc>
      </w:tr>
    </w:tbl>
    <w:p/>
    <w:p>
      <w:pPr>
        <w:pStyle w:val="Heading2"/>
      </w:pPr>
      <w:r>
        <w:rPr>
          <w:color w:val="1F4E78"/>
          <w:sz w:val="24"/>
        </w:rPr>
        <w:t>2.2 Formato tecnico (FORMATO_TECNICO_CONFIGURACION_LOGISTICA.xlsx)</w:t>
      </w:r>
    </w:p>
    <w:p>
      <w:r>
        <w:t>Para el implementador: cada hoja replica 1:1 una tabla de la BD con los nombres de columna reales. Incluye README con el orden de carga y la configuracion actual pre-cargada (areas con sus idarea, aprobadores actuales, flujos FINANZAS). Sirve como insumo directo para generar los INSERTs de la seccion 3.</w:t>
      </w:r>
    </w:p>
    <w:p>
      <w:pPr>
        <w:pStyle w:val="Heading2"/>
      </w:pPr>
      <w:r>
        <w:rPr>
          <w:color w:val="1F4E78"/>
          <w:sz w:val="24"/>
        </w:rPr>
        <w:t>2.3 Flujo de trabajo recomendado</w:t>
      </w:r>
    </w:p>
    <w:p>
      <w:pPr>
        <w:pStyle w:val="ListBullet"/>
      </w:pPr>
      <w:r>
        <w:t>1. Enviar el formato USUARIO al responsable del negocio.</w:t>
      </w:r>
    </w:p>
    <w:p>
      <w:pPr>
        <w:pStyle w:val="ListBullet"/>
      </w:pPr>
      <w:r>
        <w:t>2. Con el formato devuelto, completar el formato TECNICO (o usarlo para capturar datos en las pantallas de la seccion 1).</w:t>
      </w:r>
    </w:p>
    <w:p>
      <w:pPr>
        <w:pStyle w:val="ListBullet"/>
      </w:pPr>
      <w:r>
        <w:t>3. Cargar: por pantalla (pocos registros) o por script SQL (carga masiva).</w:t>
      </w:r>
    </w:p>
    <w:p>
      <w:pPr>
        <w:pStyle w:val="ListBullet"/>
      </w:pPr>
      <w:r>
        <w:t>4. Verificar con los SELECT de control al final de cada bloque SQL.</w:t>
      </w:r>
    </w:p>
    <w:p>
      <w:pPr>
        <w:pStyle w:val="Heading1"/>
      </w:pPr>
      <w:r>
        <w:rPr>
          <w:color w:val="1F4E78"/>
          <w:sz w:val="32"/>
        </w:rPr>
        <w:t>3. CARGA MASIVA DESDE LA BASE DE DATOS</w:t>
      </w:r>
    </w:p>
    <w:p>
      <w:r>
        <w:t>Cuando hay muchos usuarios se ahorra tiempo cargando directo con SQL. Todas las tablas estan en la BD LOGISTICA. Ejecutar en el orden indicado.</w:t>
      </w:r>
    </w:p>
    <w:p>
      <w:pPr>
        <w:pStyle w:val="Heading2"/>
      </w:pPr>
      <w:r>
        <w:rPr>
          <w:color w:val="1F4E78"/>
          <w:sz w:val="24"/>
        </w:rPr>
        <w:t>3.1 Orden de carga y objetos afectados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Tabla destino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SP / metodo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LOGISTICA_Areas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directo o endpoint admin-logistica/areas/crear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Cuentas de acceso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LOGISTICA_AdminUsuarios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con HASHBYTES SHA2_256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Padron de usuarios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LOGISTICA_Usuarios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SP_LogisticaUsuarios_Crear o MERGE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Usuarios por 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LOGISTICA_UsuariosPorArea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MERGE por (ruc + documentoidentidad + idarea)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Flujo req. por 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LOGISTICA_FlujoAprobacionPorArea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o LOGISTICA_guardarFlujoAprobacionArea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Flujo 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LOGISTICA_FlujoAprobacionOC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o LOGISTICA_guardarFlujoAprobacionOC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Aprobadores 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LOGISTICA_UsuariosAprobadoresOC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o LOGISTICA_guardarUsuarioAprobadorOC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Flujo 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LOGISTICA_FlujoAprobacionOS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o LOGISTICA_crearFlujoAprobacionOS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Aprobadores 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LOGISTICA_UsuarioAprobadorOS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o LOGISTICA_crearUsuarioAprobadorOS</w:t>
            </w:r>
          </w:p>
        </w:tc>
      </w:tr>
    </w:tbl>
    <w:p/>
    <w:p>
      <w:r>
        <w:t>Nota: los SP de guardado reciben parametros JSON cuando se llaman desde la API; para carga masiva en SSMS es mas rapido usar INSERT/MERGE directo como se muestra.</w:t>
      </w:r>
    </w:p>
    <w:p>
      <w:pPr>
        <w:pStyle w:val="Heading2"/>
      </w:pPr>
      <w:r>
        <w:rPr>
          <w:color w:val="1F4E78"/>
          <w:sz w:val="24"/>
        </w:rPr>
        <w:t>3.2 Crear areas (si faltan)</w:t>
      </w:r>
    </w:p>
    <w:p>
      <w:pPr>
        <w:shd w:fill="F2F2F2"/>
      </w:pPr>
      <w:r>
        <w:rPr>
          <w:rFonts w:ascii="Consolas" w:hAnsi="Consolas"/>
          <w:sz w:val="16"/>
        </w:rPr>
        <w:t>IF NOT EXISTS (SELECT 1 FROM LOGISTICA_Areas</w:t>
        <w:br/>
        <w:t xml:space="preserve">               WHERE nombre = 'ACOPIOS' AND ruc = '20481121966')</w:t>
        <w:br/>
        <w:t xml:space="preserve">    INSERT INTO LOGISTICA_Areas</w:t>
        <w:br/>
        <w:t xml:space="preserve">        (ruc, nombre, descripcion, estado, mostrarAdmision, eliminado)</w:t>
        <w:br/>
        <w:t xml:space="preserve">    VALUES ('20481121966', 'ACOPIOS', 'ACOPIOS', 1, 1, 0);</w:t>
        <w:br/>
        <w:br/>
        <w:t>-- Repetir por cada area/empresa. Verificar ids asignados:</w:t>
        <w:br/>
        <w:t>SELECT idarea, ruc, nombre FROM LOGISTICA_Areas ORDER BY ruc, idarea;</w:t>
      </w:r>
    </w:p>
    <w:p/>
    <w:p>
      <w:pPr>
        <w:pStyle w:val="Heading2"/>
      </w:pPr>
      <w:r>
        <w:rPr>
          <w:color w:val="1F4E78"/>
          <w:sz w:val="24"/>
        </w:rPr>
        <w:t>3.3 Crear cuentas de acceso (login) - LOGISTICA_AdminUsuarios</w:t>
      </w:r>
    </w:p>
    <w:p>
      <w:r>
        <w:t>usuario = DNI, claveHash = SHA2_256 de la clave en texto plano. Patron masivo con IF NOT EXISTS para que sea re-ejecutable:</w:t>
      </w:r>
    </w:p>
    <w:p>
      <w:pPr>
        <w:shd w:fill="F2F2F2"/>
      </w:pPr>
      <w:r>
        <w:rPr>
          <w:rFonts w:ascii="Consolas" w:hAnsi="Consolas"/>
          <w:sz w:val="16"/>
        </w:rPr>
        <w:t>IF NOT EXISTS (SELECT 1 FROM LOGISTICA_AdminUsuarios WHERE usuario = '48073280')</w:t>
        <w:br/>
        <w:t xml:space="preserve">    INSERT INTO LOGISTICA_AdminUsuarios</w:t>
        <w:br/>
        <w:t xml:space="preserve">        (usuario, claveHash, nombre, email, idrol, rol, idempresa, ruc, activo, creadoPor)</w:t>
        <w:br/>
        <w:t xml:space="preserve">    VALUES (</w:t>
        <w:br/>
        <w:t xml:space="preserve">        '48073280',</w:t>
        <w:br/>
        <w:t xml:space="preserve">        CONVERT(VARCHAR(64), HASHBYTES('SHA2_256', 'CLAVE_EN_TEXTO'), 2),</w:t>
        <w:br/>
        <w:t xml:space="preserve">        'JULCA BARRANTES JULIO CESAR', 'jjulca@hassperu.com',</w:t>
        <w:br/>
        <w:t xml:space="preserve">        'APLOGIST', 'Aprobador Consumo',</w:t>
        <w:br/>
        <w:t xml:space="preserve">        '000008', '20481121966', 1, 'CARGA_INICIAL');</w:t>
      </w:r>
    </w:p>
    <w:p/>
    <w:p>
      <w:pPr>
        <w:pStyle w:val="Heading2"/>
      </w:pPr>
      <w:r>
        <w:rPr>
          <w:color w:val="1F4E78"/>
          <w:sz w:val="24"/>
        </w:rPr>
        <w:t>3.4 Padron de usuarios - LOGISTICA_Usuarios</w:t>
      </w:r>
    </w:p>
    <w:p>
      <w:r>
        <w:t>Un usuario por persona (documentoidentidad + ruc es unico). Opcion A con SP:</w:t>
      </w:r>
    </w:p>
    <w:p>
      <w:pPr>
        <w:shd w:fill="F2F2F2"/>
      </w:pPr>
      <w:r>
        <w:rPr>
          <w:rFonts w:ascii="Consolas" w:hAnsi="Consolas"/>
          <w:sz w:val="16"/>
        </w:rPr>
        <w:t>EXEC SP_LogisticaUsuarios_Crear</w:t>
        <w:br/>
        <w:t xml:space="preserve">    @documentoidentidad = '48073280',</w:t>
        <w:br/>
        <w:t xml:space="preserve">    @nombreCompleto     = 'JULCA BARRANTES JULIO CESAR',</w:t>
        <w:br/>
        <w:t xml:space="preserve">    @email              = 'jjulca@hassperu.com',</w:t>
        <w:br/>
        <w:t xml:space="preserve">    @telefono           = NULL,</w:t>
        <w:br/>
        <w:t xml:space="preserve">    @ruc                = '20481121966',</w:t>
        <w:br/>
        <w:t xml:space="preserve">    @usuarioCreacion    = 'CARGA_INICIAL';</w:t>
      </w:r>
    </w:p>
    <w:p/>
    <w:p>
      <w:r>
        <w:t>Opcion B masiva con MERGE:</w:t>
      </w:r>
    </w:p>
    <w:p>
      <w:pPr>
        <w:shd w:fill="F2F2F2"/>
      </w:pPr>
      <w:r>
        <w:rPr>
          <w:rFonts w:ascii="Consolas" w:hAnsi="Consolas"/>
          <w:sz w:val="16"/>
        </w:rPr>
        <w:t>MERGE INTO LOGISTICA_Usuarios AS t</w:t>
        <w:br/>
        <w:t>USING (VALUES</w:t>
        <w:br/>
        <w:t xml:space="preserve">    ('20481121966','48073280','JULCA BARRANTES JULIO CESAR','jjulca@hassperu.com'),</w:t>
        <w:br/>
        <w:t xml:space="preserve">    ('20481121966','76019678','CARRANZA LLANOS ANTONY JUNIOR','acarranza@hassperu.com')</w:t>
        <w:br/>
        <w:t>) AS s(ruc, documentoidentidad, nombreCompleto, email)</w:t>
        <w:br/>
        <w:t>ON t.ruc = s.ruc AND t.documentoidentidad = s.documentoidentidad</w:t>
        <w:br/>
        <w:t>WHEN NOT MATCHED THEN</w:t>
        <w:br/>
        <w:t xml:space="preserve">    INSERT (documentoidentidad, nombreCompleto, email, ruc, activo,</w:t>
        <w:br/>
        <w:t xml:space="preserve">            fechaCreacion, usuarioCreacion)</w:t>
        <w:br/>
        <w:t xml:space="preserve">    VALUES (s.documentoidentidad, s.nombreCompleto, s.email, s.ruc, 1,</w:t>
        <w:br/>
        <w:t xml:space="preserve">            GETDATE(), 'CARGA_INICIAL');</w:t>
      </w:r>
    </w:p>
    <w:p/>
    <w:p>
      <w:pPr>
        <w:pStyle w:val="Heading2"/>
      </w:pPr>
      <w:r>
        <w:rPr>
          <w:color w:val="1F4E78"/>
          <w:sz w:val="24"/>
        </w:rPr>
        <w:t>3.5 Usuarios por area - LOGISTICA_UsuariosPorArea</w:t>
      </w:r>
    </w:p>
    <w:p>
      <w:r>
        <w:t>Aqui van los solicitantes (rol SOLICITANTE/OPLOGIST), jefes de area (APLOGIST/JEFE_AREA con esJefeArea=1) y almacenistas (ALLOGIST):</w:t>
      </w:r>
    </w:p>
    <w:p>
      <w:pPr>
        <w:shd w:fill="F2F2F2"/>
      </w:pPr>
      <w:r>
        <w:rPr>
          <w:rFonts w:ascii="Consolas" w:hAnsi="Consolas"/>
          <w:sz w:val="16"/>
        </w:rPr>
        <w:t>MERGE INTO LOGISTICA_UsuariosPorArea AS t</w:t>
        <w:br/>
        <w:t>USING (VALUES</w:t>
        <w:br/>
        <w:t xml:space="preserve">    -- ruc,          dni,        nombre,                          idarea, rol,       jefe, aprob, act</w:t>
        <w:br/>
        <w:t xml:space="preserve">    ('20481121966','48073280','JULCA BARRANTES JULIO CESAR',      15,    'APLOGIST',  1,    1,    1),</w:t>
        <w:br/>
        <w:t xml:space="preserve">    ('20481121966','76019678','CARRANZA LLANOS ANTONY JUNIOR',    15,    'APLOGIST',  1,    1,    1),</w:t>
        <w:br/>
        <w:t xml:space="preserve">    ('20481121966','081279',  'REYES RUIZ PABLO',                  5,    'APLOGIST',  1,    1,    1),</w:t>
        <w:br/>
        <w:t xml:space="preserve">    ('20481121966','75612345','PEREZ LOPEZ JUAN',                  1,    'SOLICITANTE',0,   0,    1),</w:t>
        <w:br/>
        <w:t xml:space="preserve">    ('20481121966','43210987','ALMACENISTA EJEMPLO',               5,    'ALLOGIST',  0,    0,    1)</w:t>
        <w:br/>
        <w:t>) AS s(ruc, documentoidentidad, nombreCompleto, idarea, rol,</w:t>
        <w:br/>
        <w:t xml:space="preserve">       esJefeArea, esAprobador, activo)</w:t>
        <w:br/>
        <w:t>ON t.ruc = s.ruc AND t.documentoidentidad = s.documentoidentidad</w:t>
        <w:br/>
        <w:t>WHEN MATCHED THEN</w:t>
        <w:br/>
        <w:t xml:space="preserve">    UPDATE SET nombreCompleto = s.nombreCompleto, idarea = s.idarea,</w:t>
        <w:br/>
        <w:t xml:space="preserve">               rol = s.rol, esJefeArea = s.esJefeArea,</w:t>
        <w:br/>
        <w:t xml:space="preserve">               esAprobador = s.esAprobador, activo = s.activo</w:t>
        <w:br/>
        <w:t>WHEN NOT MATCHED THEN</w:t>
        <w:br/>
        <w:t xml:space="preserve">    INSERT (documentoidentidad, nombreCompleto, ruc, idarea, rol,</w:t>
        <w:br/>
        <w:t xml:space="preserve">            esJefeArea, esAprobador, activo)</w:t>
        <w:br/>
        <w:t xml:space="preserve">    VALUES (s.documentoidentidad, s.nombreCompleto, s.ruc, s.idarea,</w:t>
        <w:br/>
        <w:t xml:space="preserve">            s.rol, s.esJefeArea, s.esAprobador, s.activo);</w:t>
      </w:r>
    </w:p>
    <w:p/>
    <w:p>
      <w:pPr>
        <w:pStyle w:val="Heading2"/>
      </w:pPr>
      <w:r>
        <w:rPr>
          <w:color w:val="1F4E78"/>
          <w:sz w:val="24"/>
        </w:rPr>
        <w:t>3.6 Flujo de aprobacion de requerimientos por area</w:t>
      </w:r>
    </w:p>
    <w:p>
      <w:r>
        <w:t>Una fila por (ruc + idarea + tipoRequerimiento). Define QUE ROL aprueba; la persona se resuelve via UsuariosPorArea:</w:t>
      </w:r>
    </w:p>
    <w:p>
      <w:pPr>
        <w:shd w:fill="F2F2F2"/>
      </w:pPr>
      <w:r>
        <w:rPr>
          <w:rFonts w:ascii="Consolas" w:hAnsi="Consolas"/>
          <w:sz w:val="16"/>
        </w:rPr>
        <w:t>INSERT INTO LOGISTICA_FlujoAprobacionPorArea</w:t>
        <w:br/>
        <w:t xml:space="preserve">    (ruc, idarea, tipoRequerimiento, rolAprobador, activo)</w:t>
        <w:br/>
        <w:t>VALUES</w:t>
        <w:br/>
        <w:t xml:space="preserve">    ('20481121966', 1, 'CONSUMO',      'JEFE_AREA', 1),   -- Riego</w:t>
        <w:br/>
        <w:t xml:space="preserve">    ('20481121966', 1, 'COMPRA',       'JEFE_AREA', 1),</w:t>
        <w:br/>
        <w:t xml:space="preserve">    ('20481121966', 1, 'SERVICIO',     'JEFE_AREA', 1),</w:t>
        <w:br/>
        <w:t xml:space="preserve">    ('20481121966', 5, 'CONSUMO',      'JEFE_AREA', 1),   -- Almacen</w:t>
        <w:br/>
        <w:t xml:space="preserve">    ('20481121966', 5, 'COMPRA',       'JEFE_AREA', 1),</w:t>
        <w:br/>
        <w:t xml:space="preserve">    ('20481121966', 5, 'TRANSFERENCIA','JEFE_AREA', 1),   -- transferencias de almacen</w:t>
        <w:br/>
        <w:t xml:space="preserve">    ('20481121966', 15,'CONSUMO',      'JEFE_AREA', 1),   -- Transporte</w:t>
        <w:br/>
        <w:t xml:space="preserve">    ('20481121966', 15,'COMPRA',       'JEFE_AREA', 1);</w:t>
        <w:br/>
        <w:br/>
        <w:t>-- Si el jefe de area NO aprueba compras y las valida Logistica:</w:t>
        <w:br/>
        <w:t>-- ('20481121966', 1, 'COMPRA', 'ADLOGIST', 1)</w:t>
      </w:r>
    </w:p>
    <w:p/>
    <w:p>
      <w:pPr>
        <w:pStyle w:val="Heading2"/>
      </w:pPr>
      <w:r>
        <w:rPr>
          <w:color w:val="1F4E78"/>
          <w:sz w:val="24"/>
        </w:rPr>
        <w:t>3.7 Aprobadores de Ordenes de Compra (OC)</w:t>
      </w:r>
    </w:p>
    <w:p>
      <w:r>
        <w:t>Dos tablas: el flujo define el ROL por rango de monto; el aprobador es la PERSONA con ese rol. El motor hace join por rol:</w:t>
      </w:r>
    </w:p>
    <w:p>
      <w:pPr>
        <w:shd w:fill="F2F2F2"/>
      </w:pPr>
      <w:r>
        <w:rPr>
          <w:rFonts w:ascii="Consolas" w:hAnsi="Consolas"/>
          <w:sz w:val="16"/>
        </w:rPr>
        <w:t>-- a) Flujo: que rol aprueba segun el monto de la OC</w:t>
        <w:br/>
        <w:t>DELETE FROM LOGISTICA_FlujoAprobacionOC;</w:t>
        <w:br/>
        <w:t>INSERT INTO LOGISTICA_FlujoAprobacionOC</w:t>
        <w:br/>
        <w:t xml:space="preserve">    (montoMinimo, montoMaximo, nivel, rolAprobador, nombreRol, descripcion)</w:t>
        <w:br/>
        <w:t>VALUES</w:t>
        <w:br/>
        <w:t xml:space="preserve">    (0,     10000,     1, 'FINANZAS', 'Finanzas', 'OC hasta S/ 10,000'),</w:t>
        <w:br/>
        <w:t xml:space="preserve">    (10001, 50000,     1, 'FINANZAS', 'Finanzas', 'OC S/ 10,001 - 50,000'),</w:t>
        <w:br/>
        <w:t xml:space="preserve">    (50001, 999999999, 1, 'FINANZAS', 'Finanzas', 'OC mayor a S/ 50,000'),</w:t>
        <w:br/>
        <w:t xml:space="preserve">    -- Ejemplo doble firma: gerente firma despues en montos altos</w:t>
        <w:br/>
        <w:t xml:space="preserve">    -- (50001, 999999999, 2, 'GERENTE', 'Gerencia', 'Segunda firma &gt; S/ 50,000');</w:t>
        <w:br/>
        <w:t xml:space="preserve">    ;</w:t>
        <w:br/>
        <w:br/>
        <w:t>-- b) Personas aprobadoras (una fila por DNI)</w:t>
        <w:br/>
        <w:t>INSERT INTO LOGISTICA_UsuariosAprobadoresOC</w:t>
        <w:br/>
        <w:t xml:space="preserve">    (documentoIdentidad, nombreCompleto, email, rol,</w:t>
        <w:br/>
        <w:t xml:space="preserve">     montoMinimo, montoMaximo, nivel, activo)</w:t>
        <w:br/>
        <w:t>VALUES</w:t>
        <w:br/>
        <w:t xml:space="preserve">    ('DNI_FINANZAS', 'NOMBRE APROBADOR', 'finanzas@empresa.com',</w:t>
        <w:br/>
        <w:t xml:space="preserve">     'FINANZAS', 0, 999999999, 1, 1);</w:t>
      </w:r>
    </w:p>
    <w:p/>
    <w:p>
      <w:pPr>
        <w:pStyle w:val="Heading2"/>
      </w:pPr>
      <w:r>
        <w:rPr>
          <w:color w:val="1F4E78"/>
          <w:sz w:val="24"/>
        </w:rPr>
        <w:t>3.8 Aprobadores de Ordenes de Servicio (OS)</w:t>
      </w:r>
    </w:p>
    <w:p>
      <w:pPr>
        <w:shd w:fill="F2F2F2"/>
      </w:pPr>
      <w:r>
        <w:rPr>
          <w:rFonts w:ascii="Consolas" w:hAnsi="Consolas"/>
          <w:sz w:val="16"/>
        </w:rPr>
        <w:t>-- a) Flujo: rangos de monto y cuantos niveles requiere</w:t>
        <w:br/>
        <w:t>INSERT INTO LOGISTICA_FlujoAprobacionOS</w:t>
        <w:br/>
        <w:t xml:space="preserve">    (nombre, montoDesde, montoHasta, niveles, activo)</w:t>
        <w:br/>
        <w:t>VALUES</w:t>
        <w:br/>
        <w:t xml:space="preserve">    ('OS hasta S/ 10,000',       0,     10000,     1, 1),</w:t>
        <w:br/>
        <w:t xml:space="preserve">    ('OS S/ 10,001 a S/ 50,000', 10001, 50000,     1, 1),</w:t>
        <w:br/>
        <w:t xml:space="preserve">    ('OS mayor a S/ 50,000',     50001, 999999999, 1, 1);</w:t>
        <w:br/>
        <w:br/>
        <w:t>-- b) Personas aprobadoras</w:t>
        <w:br/>
        <w:t>INSERT INTO LOGISTICA_UsuarioAprobadorOS</w:t>
        <w:br/>
        <w:t xml:space="preserve">    (documentoIdentidad, nombre, rol, nivelMaximo, activo)</w:t>
        <w:br/>
        <w:t>VALUES</w:t>
        <w:br/>
        <w:t xml:space="preserve">    ('DNI_FINANZAS', 'NOMBRE APROBADOR', 'FINANZAS', 3, 1);</w:t>
      </w:r>
    </w:p>
    <w:p/>
    <w:p>
      <w:pPr>
        <w:pStyle w:val="Heading2"/>
      </w:pPr>
      <w:r>
        <w:rPr>
          <w:color w:val="1F4E78"/>
          <w:sz w:val="24"/>
        </w:rPr>
        <w:t>3.9 Verificacion final (queries de control)</w:t>
      </w:r>
    </w:p>
    <w:p>
      <w:pPr>
        <w:shd w:fill="F2F2F2"/>
      </w:pPr>
      <w:r>
        <w:rPr>
          <w:rFonts w:ascii="Consolas" w:hAnsi="Consolas"/>
          <w:sz w:val="16"/>
        </w:rPr>
        <w:t>-- Usuarios por area con su area</w:t>
        <w:br/>
        <w:t>SELECT u.documentoidentidad, u.nombreCompleto, a.nombre AS area,</w:t>
        <w:br/>
        <w:t xml:space="preserve">       u.rol, u.esJefeArea, u.esAprobador, u.activo</w:t>
        <w:br/>
        <w:t>FROM LOGISTICA_UsuariosPorArea u</w:t>
        <w:br/>
        <w:t>LEFT JOIN LOGISTICA_Areas a ON u.idarea = a.idarea AND u.ruc = a.ruc</w:t>
        <w:br/>
        <w:t>ORDER BY a.nombre, u.nombreCompleto;</w:t>
        <w:br/>
        <w:br/>
        <w:t>-- Flujo de requerimientos</w:t>
        <w:br/>
        <w:t>SELECT f.ruc, a.nombre AS area, f.tipoRequerimiento, f.rolAprobador, f.activo</w:t>
        <w:br/>
        <w:t>FROM LOGISTICA_FlujoAprobacionPorArea f</w:t>
        <w:br/>
        <w:t>JOIN LOGISTICA_Areas a ON f.idarea = a.idarea</w:t>
        <w:br/>
        <w:t>ORDER BY a.nombre, f.tipoRequerimiento;</w:t>
        <w:br/>
        <w:br/>
        <w:t>-- Aprobadores OC / OS</w:t>
        <w:br/>
        <w:t>SELECT documentoIdentidad, nombreCompleto, rol, montoMinimo, montoMaximo, nivel</w:t>
        <w:br/>
        <w:t>FROM LOGISTICA_UsuariosAprobadoresOC;</w:t>
        <w:br/>
        <w:t>SELECT documentoIdentidad, nombre, rol, nivelMaximo</w:t>
        <w:br/>
        <w:t>FROM LOGISTICA_UsuarioAprobadorOS;</w:t>
      </w:r>
    </w:p>
    <w:p/>
    <w:p>
      <w:pPr>
        <w:pStyle w:val="Heading2"/>
      </w:pPr>
      <w:r>
        <w:rPr>
          <w:color w:val="1F4E78"/>
          <w:sz w:val="24"/>
        </w:rPr>
        <w:t>3.10 Recomendaciones para la carga masiva</w:t>
      </w:r>
    </w:p>
    <w:p>
      <w:pPr>
        <w:pStyle w:val="ListBullet"/>
      </w:pPr>
      <w:r>
        <w:t>Sacar backup o snapshot de la BD LOGISTICA antes de ejecutar.</w:t>
      </w:r>
    </w:p>
    <w:p>
      <w:pPr>
        <w:pStyle w:val="ListBullet"/>
      </w:pPr>
      <w:r>
        <w:t>Usar MERGE o IF NOT EXISTS: los scripts quedan re-ejecutables sin duplicar.</w:t>
      </w:r>
    </w:p>
    <w:p>
      <w:pPr>
        <w:pStyle w:val="ListBullet"/>
      </w:pPr>
      <w:r>
        <w:t>El documentoidentidad es varchar: conservar ceros a la izquierda (ej: '081279').</w:t>
      </w:r>
    </w:p>
    <w:p>
      <w:pPr>
        <w:pStyle w:val="ListBullet"/>
      </w:pPr>
      <w:r>
        <w:t>Generar los VALUES directamente desde el Excel tecnico lleno (copiar filas y armar la lista con CONCATENAR o un generador).</w:t>
      </w:r>
    </w:p>
    <w:p>
      <w:pPr>
        <w:pStyle w:val="ListBullet"/>
      </w:pPr>
      <w:r>
        <w:t>Las tablas de OC/OS no tienen columna ruc: la configuracion es global en la BD.</w:t>
      </w:r>
    </w:p>
    <w:p>
      <w:pPr>
        <w:pStyle w:val="ListBullet"/>
      </w:pPr>
      <w:r>
        <w:t>Para claves iniciales usar un patron conocido y pedir cambio en primer ingreso.</w:t>
      </w:r>
    </w:p>
    <w:p>
      <w:pPr>
        <w:pStyle w:val="Heading2"/>
      </w:pPr>
      <w:r>
        <w:rPr>
          <w:color w:val="1F4E78"/>
          <w:sz w:val="24"/>
        </w:rPr>
        <w:t>3.11 Carga masiva en un solo SP (RECOMENDADO)</w:t>
      </w:r>
    </w:p>
    <w:p>
      <w:r>
        <w:t>El SP LOGISTICA_cargaMasivaConfiguracion (archivo api_logistica/SQL/750_SP_CARGA_MASIVA_CONFIGURACION.sql) carga TODA la configuracion en una sola llamada y una sola transaccion: areas, cuentas de acceso, usuarios por area, flujo de requerimientos por area, y flujos + aprobadores de OC y OS. Recibe un unico JSON y es re-ejecutable (no duplica).</w:t>
      </w:r>
    </w:p>
    <w:p>
      <w:pPr>
        <w:shd w:fill="F2F2F2"/>
      </w:pPr>
      <w:r>
        <w:rPr>
          <w:rFonts w:ascii="Consolas" w:hAnsi="Consolas"/>
          <w:sz w:val="16"/>
        </w:rPr>
        <w:t>EXEC [dbo].[LOGISTICA_cargaMasivaConfiguracion] @json = N'</w:t>
        <w:br/>
        <w:t>{</w:t>
        <w:br/>
        <w:t xml:space="preserve">  "usuarioCreacion": "CARGA_INICIAL",</w:t>
        <w:br/>
        <w:t xml:space="preserve">  "areas":           [ {"ruc":"20481121966","nombre":"ACOPIOS","activo":1} ],</w:t>
        <w:br/>
        <w:t xml:space="preserve">  "usuariosAcceso":  [ {"ruc":"20481121966","usuario":"48073280","clave":"xxx",</w:t>
        <w:br/>
        <w:t xml:space="preserve">                        "nombre":"JULCA BARRANTES","idrol":"APLOGIST",</w:t>
        <w:br/>
        <w:t xml:space="preserve">                        "rol":"Aprobador Consumo","nrodocumento":"48073280"} ],</w:t>
        <w:br/>
        <w:t xml:space="preserve">  "usuariosPorArea": [ {"ruc":"20481121966","documentoidentidad":"48073280",</w:t>
        <w:br/>
        <w:t xml:space="preserve">                        "nombreCompleto":"JULCA BARRANTES","area":"ALMACEN",</w:t>
        <w:br/>
        <w:t xml:space="preserve">                        "rol":"APLOGIST","esJefeArea":1,"esAprobador":1} ],</w:t>
        <w:br/>
        <w:t xml:space="preserve">  "flujoReq":        [ {"ruc":"20481121966","idarea":5,"tipoRequerimiento":"CONSUMO",</w:t>
        <w:br/>
        <w:t xml:space="preserve">                        "rolAprobador":"JEFE_AREA"} ],</w:t>
        <w:br/>
        <w:t xml:space="preserve">  "flujoOC":         [ {"montoMinimo":0,"montoMaximo":10000,"nivel":1,</w:t>
        <w:br/>
        <w:t xml:space="preserve">                        "rolAprobador":"FINANZAS","nombreRol":"Finanzas"} ],</w:t>
        <w:br/>
        <w:t xml:space="preserve">  "aprobadoresOC":   [ {"documentoIdentidad":"41780114","nombreCompleto":"...",</w:t>
        <w:br/>
        <w:t xml:space="preserve">                        "rol":"FINANZAS","montoMinimo":0,</w:t>
        <w:br/>
        <w:t xml:space="preserve">                        "montoMaximo":999999999,"nivel":1} ],</w:t>
        <w:br/>
        <w:t xml:space="preserve">  "flujoOS":         [ {"nombre":"OS hasta 10000","montoDesde":0,</w:t>
        <w:br/>
        <w:t xml:space="preserve">                        "montoHasta":10000,"niveles":1} ],</w:t>
        <w:br/>
        <w:t xml:space="preserve">  "aprobadoresOS":   [ {"documentoIdentidad":"41780114","nombre":"...",</w:t>
        <w:br/>
        <w:t xml:space="preserve">                        "rol":"FINANZAS","nivelMaximo":3} ]</w:t>
        <w:br/>
        <w:t>}';</w:t>
      </w:r>
    </w:p>
    <w:p/>
    <w:p>
      <w:r>
        <w:t>El SP devuelve un JSON con resumen por seccion (insertados/actualizados) y advertencias (ej. usuarios cuyo area no existe). En usuariosPorArea y flujoReq puede mandarse 'idarea' o 'area' (nombre): el SP resuelve el id por ruc + nombre. Las claves en 'usuariosAcceso' pueden ir en texto plano ('clave', se hashea SHA2_256) o ya hasheadas ('claveHash').</w:t>
      </w:r>
    </w:p>
    <w:p>
      <w:pPr>
        <w:pStyle w:val="Heading2"/>
      </w:pPr>
      <w:r>
        <w:rPr>
          <w:color w:val="1F4E78"/>
          <w:sz w:val="24"/>
        </w:rPr>
        <w:t>3.12 Generar el JSON automaticamente desde el Excel tecnico</w:t>
      </w:r>
    </w:p>
    <w:p>
      <w:r>
        <w:t>El script logistica/scripts/generar_json_carga_masiva.py lee el Excel FORMATO_TECNICO_CONFIGURACION_LOGISTICA.xlsx ya lleno y genera doc_output/CARGA_MASIVA.sql con el EXEC listo para correr en SSMS. Flujo completo: llenar Excel tecnico -&gt; python generar_json_carga_masiva.py -&gt; ejecutar CARGA_MASIVA.sql.</w:t>
      </w:r>
    </w:p>
    <w:p>
      <w:pPr>
        <w:shd w:fill="F2F2F2"/>
      </w:pPr>
      <w:r>
        <w:rPr>
          <w:rFonts w:ascii="Consolas" w:hAnsi="Consolas"/>
          <w:sz w:val="16"/>
        </w:rPr>
        <w:t>cd logistica/scripts</w:t>
        <w:br/>
        <w:t>python generar_json_carga_masiva.py</w:t>
        <w:br/>
        <w:t>-- genera: ../doc_output/carga_masiva_config.json</w:t>
        <w:br/>
        <w:t>--         ../doc_output/CARGA_MASIVA.sql</w:t>
      </w:r>
    </w:p>
    <w:p/>
    <w:p>
      <w:pPr>
        <w:pStyle w:val="Heading2"/>
      </w:pPr>
      <w:r>
        <w:rPr>
          <w:color w:val="1F4E78"/>
          <w:sz w:val="24"/>
        </w:rPr>
        <w:t>3.13 Referencia: SPs del sistema para operaciones unitarias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8"/>
              </w:rPr>
              <w:t>Operacion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8"/>
              </w:rPr>
              <w:t>Stored Procedure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Crear usuario del padron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SP_LogisticaUsuarios_Crear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Actualizar usuario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SP_LogisticaUsuarios_Actualizar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Cambiar estado usuario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SP_LogisticaUsuarios_CambiarEstado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Guardar flujo req. por area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LOGISTICA_guardarFlujoAprobacionArea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Eliminar flujo req. por area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LOGISTICA_eliminarFlujoAprobacionArea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Guardar flujo 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LOGISTICA_guardarFlujoAprobacionOC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Guardar aprobador 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LOGISTICA_guardarUsuarioAprobadorOC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Eliminar aprobador 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LOGISTICA_eliminarUsuarioAprobadorOC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Crear flujo 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LOGISTICA_crearFlujoAprobacionOS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Crear/actualizar aprobador 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LOGISTICA_crearUsuarioAprobadorOS / LOGISTICA_actualizarUsuarioAprobadorOS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