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4E79"/>
          <w:sz w:val="56"/>
        </w:rPr>
        <w:t>Documentacion de Endpoints API</w:t>
      </w:r>
    </w:p>
    <w:p>
      <w:pPr>
        <w:jc w:val="center"/>
      </w:pPr>
      <w:r>
        <w:rPr>
          <w:color w:val="404040"/>
          <w:sz w:val="32"/>
        </w:rPr>
        <w:t>Catalogo de endpoints REST por flujo funcional</w:t>
      </w:r>
    </w:p>
    <w:p/>
    <w:p>
      <w:pPr>
        <w:jc w:val="center"/>
      </w:pPr>
      <w:r>
        <w:rPr>
          <w:i/>
          <w:sz w:val="20"/>
        </w:rPr>
        <w:t>Sistema de Logistica - Aplicacion logistica (Angular) / api_logistica (.NET) / BD SQL Server LOGISTICA</w:t>
      </w:r>
    </w:p>
    <w:p>
      <w:r>
        <w:br w:type="page"/>
      </w:r>
    </w:p>
    <w:p>
      <w:pPr>
        <w:pStyle w:val="Heading1"/>
      </w:pPr>
      <w:r>
        <w:t>1. Arquitectura de la capa API</w:t>
      </w:r>
    </w:p>
    <w:p>
      <w:r>
        <w:t>La API api_logistica (ASP.NET) expone endpoints REST bajo la ruta base /api. El patron general de implementacion es: el endpoint recibe el cuerpo de la peticion como JsonElement ([FromBody]), lo serializa a texto JSON y lo envia a un Stored Procedure de SQL Server como parametro @json NVARCHAR(MAX). El SP lee los campos con JSON_VALUE(@json,'$.campo') u OPENJSON y devuelve el resultado serializado con FOR JSON PATH.</w:t>
      </w:r>
    </w:p>
    <w:p>
      <w:r>
        <w:t>Cadena de invocacion: Controller -&gt; UseCase -&gt; Repository -&gt; Stored Procedure (@json). En los controladores de administracion el SP se invoca directamente con SqlCommand.</w:t>
      </w:r>
    </w:p>
    <w:p>
      <w:pPr>
        <w:pStyle w:val="Heading1"/>
      </w:pPr>
      <w:r>
        <w:t>2. Resumen de controladores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Controlador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 base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N° endpoints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Flujo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AppDeploymentsController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/api/app-deployments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AprobacionOCController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AprobacionOSController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Servicios: solicitud, cotizacion y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AprobacionOrdenController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AprobacionSCController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AprobacionesController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AprobacionesPorAreaController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BrandingController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ConfigMenuController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ConfigSmtpController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ConfiguracionPermisoController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/api/[controller]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ConformidadAlmacenController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/api/logistica/conformidad-almacen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Recepcion y 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ConsolidacionController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Consolidacion de 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CotizacionController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DashboardComprasController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Dashboards y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DashboardJlologistController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/api/logistica/dashboard-jlologist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Dashboards y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DashboardLogisticaController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Dashboards y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DevolucionConsumoController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DevolucionProveedorController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GestionInventarioController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GestionOCOSController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KardexController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ListasStockController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LogisticaController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OrdenCompraController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OrdenServicioController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Servicios: solicitud, cotizacion y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PlantillaCorreoController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PlantillaPdfController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ProveedorEmailController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RecepcionOCController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Recepcion y 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ReingresoController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Almacen, inventario, despachos y devoluciones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ReportesComprasController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Dashboards y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RequerimientosController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SeguimientoOSController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/api/logistica/seguimiento-os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Servicios: solicitud, cotizacion y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SolicitudCompraController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Compras: cotizacion, solicitud y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SolicitudServicioController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Servicios: solicitud, cotizacion y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TipoCambioController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/api/logistica/tipo-cambio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UnidadMedidaController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/api/logistica/maestros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AdminLogisticaController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Administracion y configuracion</w:t>
            </w:r>
          </w:p>
        </w:tc>
      </w:tr>
    </w:tbl>
    <w:p>
      <w:pPr>
        <w:pStyle w:val="Heading1"/>
      </w:pPr>
      <w:r>
        <w:t>3. Endpoints por flujo</w:t>
      </w:r>
    </w:p>
    <w:p>
      <w:pPr>
        <w:pStyle w:val="Heading2"/>
      </w:pPr>
      <w:r>
        <w:t>Requerimientos</w:t>
      </w:r>
    </w:p>
    <w:p>
      <w:pPr>
        <w:pStyle w:val="Heading3"/>
      </w:pPr>
      <w:r>
        <w:t>LogisticaController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/api/logistica/listar-requerimientos-compra-aprobados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ListarRequerimientosCompraAprobados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LOGISTICA_listarRequerimientosCompraAprobados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/api/logistica/listar-requerimiento-consumo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/api/logistica/listar-requerimiento-transferencia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/api/logistica/registrar-requerimiento-consumo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RegistrarRequerimientosConsumo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/api/logistica/registrar-requerimiento-transferencia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RegistrarRequerimientosTransferencia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LOGISTICA_registrarRequerimientoTransferencia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/api/logistica/reporte-requerimientos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ReporteSemanal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LOGISTICA_listarMaestroItemLocal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/api/logistica/listar-item-slim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ListaItemSlim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LOGISTICA_listarMaestroItemSlim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/api/logistica/ver-log-sincronizacion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VerLogSincronizacion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LOGISTICA_verLogSincronizacion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/api/logistica/ejecutar-sincronizacion-items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EjecutarSincronizacionItems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LOGISTICA_sincronizarMaestroItemConLog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LOGISTICA_listarMaestroCommodity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/api/logistica/listar-subcommodity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ListaSubCommodity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LOGISTICA_listarMaestroSubCommodity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LOGISTICA_registrarMaestroItem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LOGISTICA_registrarMaestroCommodity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/api/logistica/listar-saldos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ListaSaldosStock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LOGISTICA_reporteSaldosLote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/api/logistica/reporte-requerimientos-aprobados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ReporteAprobarRequerimientos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LOGISTICA_reporteAprobacionRequerimientos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/api/logistica/item-correlativo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ItemCorrelativo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LOGISTICA_correlativoItem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/api/logistica/item-correlativo-nuevo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ItemCorrelativoNuevo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LOGISTICA_correlativoItem_genera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/api/logistica/requerimiento-correlativo-nuevo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RequerimientoCorrelativoNuevo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LOGISTICA_correlativoRequisicion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/api/logistica/lista-empresa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ListarEmpresasAsync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LOGSTICA_importarempresas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/api/logistica/registra-requerimientos-aprobados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RegistraRequerimientoNuevo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LOGISTICA_insertarRequisicionesWH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ListarAlmancenes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MAESTRO_importarAlmacenes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/api/logistica/listar-numero-requision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ActualizarRequisicionSPRING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LOGISTICA_actualizarRequisicionSPRING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/api/logistica/generar-reporte-requerimientos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GenerarReporteAsync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LoginAdminAsync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LOGISTICA_loginAdmin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/api/logistica/listar-areas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ListarAreas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ADMIN_listarAreas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ADMIN_crearArea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ADMIN_actualizarArea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ADMIN_eliminarArea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/api/logistica/listar-usuarios-logistica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ListarUsuariosLogistica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ADMIN_listarUsuariosLogistica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/api/logistica/configurar-usuario-logistica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ConfigurarUsuarioLogistica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ADMIN_configurarUsuarioLogistica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/api/logistica/listar-roles-logistica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ListarRolesLogistica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ADMIN_listarRolesLogistica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/api/logistica/configurar-rol-logistica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ConfigurarRolLogistica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ADMIN_configurarRolLogistica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/api/logistica/listar-perfiles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ListarPerfiles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ADMIN_listarPerfiles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ADMIN_crearPerfil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/api/logistica/asignar-roles-perfil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AsignarRolesPerfil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ADMIN_asignarRolesPerfil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/api/logistica/listar-flujos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ListarFlujos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ADMIN_listarFlujos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ADMIN_crearFlujo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ADMIN_listarAprobadores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ADMIN_crearAprobador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LOGISTICA_listarProveedoresSPRING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LOGISTICA_registrarProveedorSPRING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/api/logistica/generar-salida-ns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GenerarSalidaNS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LOGISTICA_generarSalidaNSWH_JSON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/api/logistica/actualizar-estado-requerimiento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ActualizarEstadoRequerimiento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LOGISTICA_actualizarEstadoRequerimiento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/api/logistica/saldos-lote-item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SaldosLoteItem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LOGISTICA_SaldosLote_Item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/api/logistica/listar-despachos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ListarDespachos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LOGISTICA_ListarDespachos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/api/logistica/registrar-despacho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RegistrarDespacho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LOGISTICA_RegistrarDespacho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/api/logistica/procesar-cola-spring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ProcesarColaSpring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/api/logistica/estado-cola-migracion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EstadoColaMigracion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LOGISTICA_estadoColaMigracion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/api/logistica/listar-detalle-requerimiento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ListarDetalleRequerimiento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LOGISTICA_ListarDetalleRequerimiento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/api/logistica/validar-stock-items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ValidarStockItems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LOGISTICA_ValidarStockItems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/api/logistica/listar-mis-saldos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ListarMisSaldos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LOGISTICA_listarMisSaldos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/api/logistica/confirmar-atencion-saldo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ConfirmarAtencionSaldo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LOGISTICA_confirmarAtencionSaldo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/api/logistica/cerrar-saldo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CerrarSaldo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LOGISTICA_cerrarSaldo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/api/logistica/validar-ids-detalles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ValidarIdsDetalles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LOGISTICA_validarIdsDetalles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/api/logistica/cerrar-requerimiento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CerrarRequerimiento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LOGISTICA_cerrarRequerimiento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/api/logistica/registrar-saldo-pendiente-aprobacion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LOGISTICA_registrarSaldoPendienteAprobacion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/api/logistica/listar-saldos-pendientes-aprobacion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ListarSaldosPendientesAprobacion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LOGISTICA_listarSaldosPendientesAprobacion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/api/logistica/aprobar-rechazar-saldo-pendiente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AprobarRechazarSaldoPendiente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LOGISTICA_aprobarRechazarSaldoPendiente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/api/logistica/migrar-saldo-directo-consolidacion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MigrarSaldoDirectoConsolidacion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LOGISTICA_migrarSaldoDirectoConsolidacion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/api/logistica/registrar-notificacion-stock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RegistrarNotificacionStock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LOGISTICA_registrarNotificacionStock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/api/logistica/registrar-notificacion-almacen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RegistrarNotificacionAlmacen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LOGISTICA_registrarNotificacionAlmacen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/api/logistica/registrar-notificacion-solicitante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RegistrarNotificacionSolicitante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LOGISTICA_registrarNotificacionSolicitante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/api/logistica/listar-mis-notificaciones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ListarMisNotificaciones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LOGISTICA_listarMisNotificaciones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/api/logistica/listar-mis-notificaciones-directas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ListarMisNotificacionesDirectas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LOGISTICA_listarMisNotificacionesDirectas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/api/logistica/listar-mis-notificaciones-stock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ListarMisNotificacionesStock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LOGISTICA_listarMisNotificacionesStock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/api/logistica/notificar-stock-disponible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NotificarStockDisponible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LOGISTICA_notificarStockDisponible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/api/logistica/registrar-requerimiento-commodity-aprobado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RegistrarRequerimientoCommodityAprobado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LOGISTICA_registrarRequerimientoCommodityAprobado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/api/logistica/listar-requerimientos-usuario-dashboard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ListarRequerimientosUsuarioDashboard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LOGISTICA_listarRequerimientosUsuarioDashboard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LOGISTICA_dashboardContadores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/api/logistica/dashboard-despachos-por-mes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DashboardDespachosPorMes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LOGISTICA_dashboardDespachosPorMes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/api/logistica/crear-requerimiento-transferencia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CrearRequerimientoTransferencia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sp_LOGISTICA_crearRequerimientoTransferencia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/api/logistica/listar-transferencias-pendientes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ListarTransferenciasPendientes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sp_LOGISTICA_listarTransferenciasPendientes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/api/logistica/detalle-requerimiento-transferencia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DetalleRequerimientoTransferencia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sp_LOGISTICA_detalleRequerimientoTransferencia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/api/logistica/ejecutar-transferencia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EjecutarTransferencia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sp_LOGISTICA_ejecutarTransferencia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/api/logistica/listar-historial-transferencias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ListarHistorialTransferencias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sp_LOGISTICA_listarHistorialTransferencias</w:t>
            </w:r>
          </w:p>
        </w:tc>
      </w:tr>
    </w:tbl>
    <w:p>
      <w:r>
        <w:rPr>
          <w:b/>
          <w:color w:val="2E74B5"/>
          <w:sz w:val="17"/>
        </w:rPr>
        <w:t>POST /api/logistica/listar-requerimientos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/api/logistica/listar-requerimientos-aprobados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/api/logistica/listar-requerimientos-compra-aprobados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/api/logistica/listar-requerimiento-consumo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/api/logistica/listar-requerimiento-transferencia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/api/logistica/registrar-requerimiento-consumo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/api/logistica/registrar-requerimiento-transferencia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/api/logistica/reporte-requerimientos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/api/logistica/listar-item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/api/logistica/listar-item-slim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/api/logistica/ver-log-sincronizacion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/api/logistica/ejecutar-sincronizacion-items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/api/logistica/listar-subcommodity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/api/logistica/registrar-item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/api/logistica/listar-saldos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/api/logistica/aprobar-requerimientos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/api/logistica/reporte-requerimientos-aprobados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/api/logistica/item-correlativo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/api/logistica/item-correlativo-nuevo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/api/logistica/requerimiento-correlativo-nuevo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/api/logistica/lista-empresa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/api/logistica/registra-requerimientos-aprobados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/api/logistica/listar-almacen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/api/logistica/listar-numero-requision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/api/logistica/generar-reporte-requerimientos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/api/logistica/admin-login</w:t>
      </w:r>
    </w:p>
    <w:p>
      <w:pPr>
        <w:ind w:left="360"/>
      </w:pPr>
      <w:r>
        <w:rPr>
          <w:rFonts w:ascii="Consolas" w:hAnsi="Consolas"/>
          <w:sz w:val="16"/>
        </w:rPr>
        <w:t>JSON de entrada: contrasena, usuario</w:t>
      </w:r>
    </w:p>
    <w:p>
      <w:r>
        <w:rPr>
          <w:b/>
          <w:color w:val="2E74B5"/>
          <w:sz w:val="17"/>
        </w:rPr>
        <w:t>POST /api/logistica/listar-areas</w:t>
      </w:r>
    </w:p>
    <w:p>
      <w:pPr>
        <w:ind w:left="360"/>
      </w:pPr>
      <w:r>
        <w:rPr>
          <w:rFonts w:ascii="Consolas" w:hAnsi="Consolas"/>
          <w:sz w:val="16"/>
        </w:rPr>
        <w:t>JSON de entrada: ruc</w:t>
      </w:r>
    </w:p>
    <w:p>
      <w:r>
        <w:rPr>
          <w:b/>
          <w:color w:val="2E74B5"/>
          <w:sz w:val="17"/>
        </w:rPr>
        <w:t>POST /api/logistica/crear-area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/api/logistica/actualizar-area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/api/logistica/eliminar-area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/api/logistica/listar-usuarios-logistica</w:t>
      </w:r>
    </w:p>
    <w:p>
      <w:pPr>
        <w:ind w:left="360"/>
      </w:pPr>
      <w:r>
        <w:rPr>
          <w:rFonts w:ascii="Consolas" w:hAnsi="Consolas"/>
          <w:sz w:val="16"/>
        </w:rPr>
        <w:t>JSON de entrada: area, rol, ruc</w:t>
      </w:r>
    </w:p>
    <w:p>
      <w:r>
        <w:rPr>
          <w:b/>
          <w:color w:val="2E74B5"/>
          <w:sz w:val="17"/>
        </w:rPr>
        <w:t>POST /api/logistica/configurar-usuario-logistica</w:t>
      </w:r>
    </w:p>
    <w:p>
      <w:pPr>
        <w:ind w:left="360"/>
      </w:pPr>
      <w:r>
        <w:rPr>
          <w:rFonts w:ascii="Consolas" w:hAnsi="Consolas"/>
          <w:sz w:val="16"/>
        </w:rPr>
        <w:t>JSON de entrada: activo, documentoidentidad, email, idarea, nombreCompleto, rol, ruc</w:t>
      </w:r>
    </w:p>
    <w:p>
      <w:r>
        <w:rPr>
          <w:b/>
          <w:color w:val="2E74B5"/>
          <w:sz w:val="17"/>
        </w:rPr>
        <w:t>POST /api/logistica/listar-roles-logistica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/api/logistica/configurar-rol-logistica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/api/logistica/listar-perfiles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/api/logistica/crear-perfil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/api/logistica/asignar-roles-perfil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/api/logistica/listar-flujos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/api/logistica/crear-flujo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/api/logistica/listar-aprobadores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/api/logistica/crear-aprobador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/api/logistica/listar-proveedores</w:t>
      </w:r>
    </w:p>
    <w:p>
      <w:pPr>
        <w:ind w:left="360"/>
      </w:pPr>
      <w:r>
        <w:rPr>
          <w:rFonts w:ascii="Consolas" w:hAnsi="Consolas"/>
          <w:sz w:val="16"/>
        </w:rPr>
        <w:t>JSON de entrada: documento, estado</w:t>
      </w:r>
    </w:p>
    <w:p>
      <w:r>
        <w:rPr>
          <w:b/>
          <w:color w:val="2E74B5"/>
          <w:sz w:val="17"/>
        </w:rPr>
        <w:t>POST /api/logistica/registrar-proveedor</w:t>
      </w:r>
    </w:p>
    <w:p>
      <w:pPr>
        <w:ind w:left="360"/>
      </w:pPr>
      <w:r>
        <w:rPr>
          <w:rFonts w:ascii="Consolas" w:hAnsi="Consolas"/>
          <w:sz w:val="16"/>
        </w:rPr>
        <w:t>JSON de entrada: MonedaPago, TipoPago, TipoPersona, correo, detraccion, direccion, documento, ruc, usuario</w:t>
      </w:r>
    </w:p>
    <w:p>
      <w:r>
        <w:rPr>
          <w:b/>
          <w:color w:val="2E74B5"/>
          <w:sz w:val="17"/>
        </w:rPr>
        <w:t>POST /api/logistica/generar-salida-ns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/api/logistica/actualizar-estado-requerimiento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/api/logistica/saldos-lote-item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/api/logistica/listar-despachos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/api/logistica/registrar-despacho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/api/logistica/estado-cola-migracion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/api/logistica/listar-detalle-requerimiento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/api/logistica/validar-stock-items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/api/logistica/eliminar-requerimiento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/api/logistica/listar-mis-saldos</w:t>
      </w:r>
    </w:p>
    <w:p>
      <w:pPr>
        <w:ind w:left="360"/>
      </w:pPr>
      <w:r>
        <w:rPr>
          <w:rFonts w:ascii="Consolas" w:hAnsi="Consolas"/>
          <w:sz w:val="16"/>
        </w:rPr>
        <w:t>JSON de entrada: estado, usuario</w:t>
      </w:r>
    </w:p>
    <w:p>
      <w:r>
        <w:rPr>
          <w:b/>
          <w:color w:val="2E74B5"/>
          <w:sz w:val="17"/>
        </w:rPr>
        <w:t>POST /api/logistica/confirmar-atencion-saldo</w:t>
      </w:r>
    </w:p>
    <w:p>
      <w:pPr>
        <w:ind w:left="360"/>
      </w:pPr>
      <w:r>
        <w:rPr>
          <w:rFonts w:ascii="Consolas" w:hAnsi="Consolas"/>
          <w:sz w:val="16"/>
        </w:rPr>
        <w:t>JSON de entrada: idSaldo, usuario</w:t>
      </w:r>
    </w:p>
    <w:p>
      <w:r>
        <w:rPr>
          <w:b/>
          <w:color w:val="2E74B5"/>
          <w:sz w:val="17"/>
        </w:rPr>
        <w:t>POST /api/logistica/cerrar-saldo</w:t>
      </w:r>
    </w:p>
    <w:p>
      <w:pPr>
        <w:ind w:left="360"/>
      </w:pPr>
      <w:r>
        <w:rPr>
          <w:rFonts w:ascii="Consolas" w:hAnsi="Consolas"/>
          <w:sz w:val="16"/>
        </w:rPr>
        <w:t>JSON de entrada: idSaldo, motivo, usuario</w:t>
      </w:r>
    </w:p>
    <w:p>
      <w:r>
        <w:rPr>
          <w:b/>
          <w:color w:val="2E74B5"/>
          <w:sz w:val="17"/>
        </w:rPr>
        <w:t>POST /api/logistica/validar-ids-detalles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/api/logistica/cerrar-requerimiento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idrequerimiento, motivo, usuario</w:t>
      </w:r>
    </w:p>
    <w:p>
      <w:r>
        <w:rPr>
          <w:b/>
          <w:color w:val="2E74B5"/>
          <w:sz w:val="17"/>
        </w:rPr>
        <w:t>POST /api/logistica/registrar-saldo-pendiente-aprobacion</w:t>
      </w:r>
    </w:p>
    <w:p>
      <w:pPr>
        <w:ind w:left="360"/>
      </w:pPr>
      <w:r>
        <w:rPr>
          <w:rFonts w:ascii="Consolas" w:hAnsi="Consolas"/>
          <w:sz w:val="16"/>
        </w:rPr>
        <w:t>JSON de entrada: ceco, idrequerimiento, requerimientoNumero, usuario, usuarioCreador</w:t>
      </w:r>
    </w:p>
    <w:p>
      <w:r>
        <w:rPr>
          <w:b/>
          <w:color w:val="2E74B5"/>
          <w:sz w:val="17"/>
        </w:rPr>
        <w:t>POST /api/logistica/listar-saldos-pendientes-aprobacion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/api/logistica/aprobar-rechazar-saldo-pendiente</w:t>
      </w:r>
    </w:p>
    <w:p>
      <w:pPr>
        <w:ind w:left="360"/>
      </w:pPr>
      <w:r>
        <w:rPr>
          <w:rFonts w:ascii="Consolas" w:hAnsi="Consolas"/>
          <w:sz w:val="16"/>
        </w:rPr>
        <w:t>JSON de entrada: accion, idSolicitud, motivo, usuario</w:t>
      </w:r>
    </w:p>
    <w:p>
      <w:r>
        <w:rPr>
          <w:b/>
          <w:color w:val="2E74B5"/>
          <w:sz w:val="17"/>
        </w:rPr>
        <w:t>POST /api/logistica/migrar-saldo-directo-consolidacion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/api/logistica/registrar-notificacion-stock</w:t>
      </w:r>
    </w:p>
    <w:p>
      <w:pPr>
        <w:ind w:left="360"/>
      </w:pPr>
      <w:r>
        <w:rPr>
          <w:rFonts w:ascii="Consolas" w:hAnsi="Consolas"/>
          <w:sz w:val="16"/>
        </w:rPr>
        <w:t>JSON de entrada: id_dreq, iditem, idrequerimiento, itemDescripcion, mensaje, tipo_notificacion, usuario</w:t>
      </w:r>
    </w:p>
    <w:p>
      <w:r>
        <w:rPr>
          <w:b/>
          <w:color w:val="2E74B5"/>
          <w:sz w:val="17"/>
        </w:rPr>
        <w:t>POST /api/logistica/registrar-notificacion-almacen</w:t>
      </w:r>
    </w:p>
    <w:p>
      <w:pPr>
        <w:ind w:left="360"/>
      </w:pPr>
      <w:r>
        <w:rPr>
          <w:rFonts w:ascii="Consolas" w:hAnsi="Consolas"/>
          <w:sz w:val="16"/>
        </w:rPr>
        <w:t>JSON de entrada: dni, id_dreq, iditem, itemDescripcion, mensaje, tipo_notificacion</w:t>
      </w:r>
    </w:p>
    <w:p>
      <w:r>
        <w:rPr>
          <w:b/>
          <w:color w:val="2E74B5"/>
          <w:sz w:val="17"/>
        </w:rPr>
        <w:t>POST /api/logistica/registrar-notificacion-solicitante</w:t>
      </w:r>
    </w:p>
    <w:p>
      <w:pPr>
        <w:ind w:left="360"/>
      </w:pPr>
      <w:r>
        <w:rPr>
          <w:rFonts w:ascii="Consolas" w:hAnsi="Consolas"/>
          <w:sz w:val="16"/>
        </w:rPr>
        <w:t>JSON de entrada: id_dreq, iditem, itemDescripcion, mensaje, tipo_notificacion, usuario_destino</w:t>
      </w:r>
    </w:p>
    <w:p>
      <w:r>
        <w:rPr>
          <w:b/>
          <w:color w:val="2E74B5"/>
          <w:sz w:val="17"/>
        </w:rPr>
        <w:t>POST /api/logistica/listar-mis-notificaciones</w:t>
      </w:r>
    </w:p>
    <w:p>
      <w:pPr>
        <w:ind w:left="360"/>
      </w:pPr>
      <w:r>
        <w:rPr>
          <w:rFonts w:ascii="Consolas" w:hAnsi="Consolas"/>
          <w:sz w:val="16"/>
        </w:rPr>
        <w:t>JSON de entrada: dni, soloNoLeidas, usuario</w:t>
      </w:r>
    </w:p>
    <w:p>
      <w:r>
        <w:rPr>
          <w:b/>
          <w:color w:val="2E74B5"/>
          <w:sz w:val="17"/>
        </w:rPr>
        <w:t>POST /api/logistica/listar-mis-notificaciones-directas</w:t>
      </w:r>
    </w:p>
    <w:p>
      <w:pPr>
        <w:ind w:left="360"/>
      </w:pPr>
      <w:r>
        <w:rPr>
          <w:rFonts w:ascii="Consolas" w:hAnsi="Consolas"/>
          <w:sz w:val="16"/>
        </w:rPr>
        <w:t>JSON de entrada: usuario</w:t>
      </w:r>
    </w:p>
    <w:p>
      <w:r>
        <w:rPr>
          <w:b/>
          <w:color w:val="2E74B5"/>
          <w:sz w:val="17"/>
        </w:rPr>
        <w:t>POST /api/logistica/listar-mis-notificaciones-stock</w:t>
      </w:r>
    </w:p>
    <w:p>
      <w:pPr>
        <w:ind w:left="360"/>
      </w:pPr>
      <w:r>
        <w:rPr>
          <w:rFonts w:ascii="Consolas" w:hAnsi="Consolas"/>
          <w:sz w:val="16"/>
        </w:rPr>
        <w:t>JSON de entrada: usuario</w:t>
      </w:r>
    </w:p>
    <w:p>
      <w:r>
        <w:rPr>
          <w:b/>
          <w:color w:val="2E74B5"/>
          <w:sz w:val="17"/>
        </w:rPr>
        <w:t>POST /api/logistica/notificar-stock-disponible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/api/logistica/registrar-requerimiento-commodity-aprobado</w:t>
      </w:r>
    </w:p>
    <w:p>
      <w:pPr>
        <w:ind w:left="360"/>
      </w:pPr>
      <w:r>
        <w:rPr>
          <w:rFonts w:ascii="Consolas" w:hAnsi="Consolas"/>
          <w:sz w:val="16"/>
        </w:rPr>
        <w:t>JSON de entrada: RequisicionNumero, area, detalles[], glosa, idceco, idproyecto, proyecto, sociedad, usuario</w:t>
      </w:r>
    </w:p>
    <w:p>
      <w:r>
        <w:rPr>
          <w:b/>
          <w:color w:val="2E74B5"/>
          <w:sz w:val="17"/>
        </w:rPr>
        <w:t>POST /api/logistica/listar-requerimientos-usuario-dashboard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/api/logistica/dashboard-contadores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/api/logistica/dashboard-despachos-por-mes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/api/logistica/crear-requerimiento-transferencia</w:t>
      </w:r>
    </w:p>
    <w:p>
      <w:pPr>
        <w:ind w:left="360"/>
      </w:pPr>
      <w:r>
        <w:rPr>
          <w:rFonts w:ascii="Consolas" w:hAnsi="Consolas"/>
          <w:sz w:val="16"/>
        </w:rPr>
        <w:t>JSON de entrada: almacenDestino, almacenOrigen, detalle[], glosa, idarea, idclasificacion, idfundo, idrequerimiento, observaciones, prioridad, ruc, usuario</w:t>
      </w:r>
    </w:p>
    <w:p>
      <w:r>
        <w:rPr>
          <w:b/>
          <w:color w:val="2E74B5"/>
          <w:sz w:val="17"/>
        </w:rPr>
        <w:t>POST /api/logistica/listar-transferencias-pendientes</w:t>
      </w:r>
    </w:p>
    <w:p>
      <w:pPr>
        <w:ind w:left="360"/>
      </w:pPr>
      <w:r>
        <w:rPr>
          <w:rFonts w:ascii="Consolas" w:hAnsi="Consolas"/>
          <w:sz w:val="16"/>
        </w:rPr>
        <w:t>JSON de entrada: estado, ruc, usuario</w:t>
      </w:r>
    </w:p>
    <w:p>
      <w:r>
        <w:rPr>
          <w:b/>
          <w:color w:val="2E74B5"/>
          <w:sz w:val="17"/>
        </w:rPr>
        <w:t>POST /api/logistica/detalle-requerimiento-transferencia</w:t>
      </w:r>
    </w:p>
    <w:p>
      <w:pPr>
        <w:ind w:left="360"/>
      </w:pPr>
      <w:r>
        <w:rPr>
          <w:rFonts w:ascii="Consolas" w:hAnsi="Consolas"/>
          <w:sz w:val="16"/>
        </w:rPr>
        <w:t>JSON de entrada: almacenOrigen, idrequerimiento</w:t>
      </w:r>
    </w:p>
    <w:p>
      <w:r>
        <w:rPr>
          <w:b/>
          <w:color w:val="2E74B5"/>
          <w:sz w:val="17"/>
        </w:rPr>
        <w:t>POST /api/logistica/ejecutar-transferencia</w:t>
      </w:r>
    </w:p>
    <w:p>
      <w:pPr>
        <w:ind w:left="360"/>
      </w:pPr>
      <w:r>
        <w:rPr>
          <w:rFonts w:ascii="Consolas" w:hAnsi="Consolas"/>
          <w:sz w:val="16"/>
        </w:rPr>
        <w:t>JSON de entrada: almacenDestino, almacenOrigen, idTransferencia, idrequerimiento, observacionesAlmacen, usuario</w:t>
      </w:r>
    </w:p>
    <w:p>
      <w:r>
        <w:rPr>
          <w:b/>
          <w:color w:val="2E74B5"/>
          <w:sz w:val="17"/>
        </w:rPr>
        <w:t>POST /api/logistica/listar-historial-transferencias</w:t>
      </w:r>
    </w:p>
    <w:p>
      <w:pPr>
        <w:ind w:left="360"/>
      </w:pPr>
      <w:r>
        <w:rPr>
          <w:rFonts w:ascii="Consolas" w:hAnsi="Consolas"/>
          <w:sz w:val="16"/>
        </w:rPr>
        <w:t>JSON de entrada: ruc, usuario</w:t>
      </w:r>
    </w:p>
    <w:p>
      <w:pPr>
        <w:pStyle w:val="Heading3"/>
      </w:pPr>
      <w:r>
        <w:t>RequerimientosController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/api/logistica/crear-requerimiento-commodity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CrearRequerimientoCommodity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LOGISTICA_crearRequerimientoCommodity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/api/logistica/actualizar-requerimiento-commodity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ActualizarRequerimientoCommodity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LOGISTICA_actualizarRequerimientoCommodity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/api/logistica/crear-requerimiento-activo-fijo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CrearRequerimientoActivoFijo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LOGISTICA_crearRequerimientoActivoFijo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/api/logistica/crear-requerimiento-activo-fijo-menor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CrearRequerimientoActivoFijoMenor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LOGISTICA_crearRequerimientoActivoFijoMenor</w:t>
            </w:r>
          </w:p>
        </w:tc>
      </w:tr>
    </w:tbl>
    <w:p>
      <w:r>
        <w:rPr>
          <w:b/>
          <w:color w:val="2E74B5"/>
          <w:sz w:val="17"/>
        </w:rPr>
        <w:t>POST /api/logistica/crear-requerimiento-commodity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/api/logistica/listar-requerimientos-commodity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/api/logistica/actualizar-requerimiento-commodity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/api/logistica/crear-requerimiento-activo-fijo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/api/logistica/crear-requerimiento-activo-fijo-menor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2"/>
      </w:pPr>
      <w:r>
        <w:t>Aprobaciones</w:t>
      </w:r>
    </w:p>
    <w:p>
      <w:pPr>
        <w:pStyle w:val="Heading3"/>
      </w:pPr>
      <w:r>
        <w:t>AprobacionOrdenController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/api/consolidacion/enviar-aprobacion-orden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EnviarAprobacionOrden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LOGISTICA_enviarAprobacionOrden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/api/consolidacion/aprobar-orden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/api/consolidacion/rechazar-orden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RechazarOrden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LOGISTICA_rechazarOrden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/api/consolidacion/anular-orden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/api/consolidacion/listar-historial-aprobacion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LOGISTICA_listarHistorialAprobacion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/api/consolidacion/crear-oc-desde-consolidacion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CrearOCDesdeConsolidacion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LOGISTICA_crearOCDesdeConsolidacion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/api/consolidacion/crear-os-desde-consolidacion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CrearOSDesdeConsolidacion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LOGISTICA_crearOSDesdeConsolidacion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/api/consolidacion/obtener-oc-desde-consolidacion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ObtenerOCDesdeConsolidacion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LOGISTICA_obtenerOCDesdeConsolidacion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/api/consolidacion/obtener-os-desde-consolidacion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ObtenerOSDesdeConsolidacion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LOGISTICA_obtenerOSDesdeConsolidacion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/api/consolidacion/listar-pendientes-aprobacion-detallado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ListarPendientesAprobacionDetallado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LOGISTICA_listarPendientesAprobacionDetallado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/api/consolidacion/listar-aprobaciones-por-rol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ListarAprobacionesPorRol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LOGISTICA_listarAprobacionesPorRol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/api/consolidacion/reintentar-sync-spring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ReintentarSyncSpring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LOGISTICA_reintentarSyncSpring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/api/consolidacion/listar-oc-pendientes-unificado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ListarOCPendientesUnificado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LOGISTICA_listarOCPendientesUnificado</w:t>
            </w:r>
          </w:p>
        </w:tc>
      </w:tr>
    </w:tbl>
    <w:p>
      <w:r>
        <w:rPr>
          <w:b/>
          <w:color w:val="2E74B5"/>
          <w:sz w:val="17"/>
        </w:rPr>
        <w:t>POST /api/consolidacion/enviar-aprobacion-orden</w:t>
      </w:r>
    </w:p>
    <w:p>
      <w:pPr>
        <w:ind w:left="360"/>
      </w:pPr>
      <w:r>
        <w:rPr>
          <w:rFonts w:ascii="Consolas" w:hAnsi="Consolas"/>
          <w:sz w:val="16"/>
        </w:rPr>
        <w:t>JSON de entrada: codigoOrden, idConsolidacion, moneda, montoTotal, tipoOrden, usuarioGenera</w:t>
      </w:r>
    </w:p>
    <w:p>
      <w:r>
        <w:rPr>
          <w:b/>
          <w:color w:val="2E74B5"/>
          <w:sz w:val="17"/>
        </w:rPr>
        <w:t>POST /api/consolidacion/listar-pendientes-aprobacion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rol, tipoOrden</w:t>
      </w:r>
    </w:p>
    <w:p>
      <w:r>
        <w:rPr>
          <w:b/>
          <w:color w:val="2E74B5"/>
          <w:sz w:val="17"/>
        </w:rPr>
        <w:t>POST /api/consolidacion/aprobar-orden</w:t>
      </w:r>
    </w:p>
    <w:p>
      <w:pPr>
        <w:ind w:left="360"/>
      </w:pPr>
      <w:r>
        <w:rPr>
          <w:rFonts w:ascii="Consolas" w:hAnsi="Consolas"/>
          <w:sz w:val="16"/>
        </w:rPr>
        <w:t>JSON de entrada: dniAprobador, idAprobacion, nombreAprobador, observacion, usuarioAprobador</w:t>
      </w:r>
    </w:p>
    <w:p>
      <w:r>
        <w:rPr>
          <w:b/>
          <w:color w:val="2E74B5"/>
          <w:sz w:val="17"/>
        </w:rPr>
        <w:t>POST /api/consolidacion/rechazar-orden</w:t>
      </w:r>
    </w:p>
    <w:p>
      <w:pPr>
        <w:ind w:left="360"/>
      </w:pPr>
      <w:r>
        <w:rPr>
          <w:rFonts w:ascii="Consolas" w:hAnsi="Consolas"/>
          <w:sz w:val="16"/>
        </w:rPr>
        <w:t>JSON de entrada: dniAprobador, idAprobacion, motivo, nombreAprobador</w:t>
      </w:r>
    </w:p>
    <w:p>
      <w:r>
        <w:rPr>
          <w:b/>
          <w:color w:val="2E74B5"/>
          <w:sz w:val="17"/>
        </w:rPr>
        <w:t>POST /api/consolidacion/anular-orden</w:t>
      </w:r>
    </w:p>
    <w:p>
      <w:pPr>
        <w:ind w:left="360"/>
      </w:pPr>
      <w:r>
        <w:rPr>
          <w:rFonts w:ascii="Consolas" w:hAnsi="Consolas"/>
          <w:sz w:val="16"/>
        </w:rPr>
        <w:t>JSON de entrada: dniAprobador, idAprobacion, motivo, nombreAprobador</w:t>
      </w:r>
    </w:p>
    <w:p>
      <w:r>
        <w:rPr>
          <w:b/>
          <w:color w:val="2E74B5"/>
          <w:sz w:val="17"/>
        </w:rPr>
        <w:t>POST /api/consolidacion/listar-historial-aprobacion</w:t>
      </w:r>
    </w:p>
    <w:p>
      <w:pPr>
        <w:ind w:left="360"/>
      </w:pPr>
      <w:r>
        <w:rPr>
          <w:rFonts w:ascii="Consolas" w:hAnsi="Consolas"/>
          <w:sz w:val="16"/>
        </w:rPr>
        <w:t>JSON de entrada: codigoOrden, tipoOrden</w:t>
      </w:r>
    </w:p>
    <w:p>
      <w:r>
        <w:rPr>
          <w:b/>
          <w:color w:val="2E74B5"/>
          <w:sz w:val="17"/>
        </w:rPr>
        <w:t>POST /api/consolidacion/crear-oc-desde-consolidacion</w:t>
      </w:r>
    </w:p>
    <w:p>
      <w:pPr>
        <w:ind w:left="360"/>
      </w:pPr>
      <w:r>
        <w:rPr>
          <w:rFonts w:ascii="Consolas" w:hAnsi="Consolas"/>
          <w:sz w:val="16"/>
        </w:rPr>
        <w:t>JSON de entrada: almacen, condicionesPago, direccionProveedor, emailProveedor, fechaEntregaEstimada, formaPago, idConsolidacion, items[], lugarEntrega, moneda, nombreProveedor, observaciones, proveedor, rucProveedor, telefonoProveedor, tipoCambio, usuarioGenera</w:t>
      </w:r>
    </w:p>
    <w:p>
      <w:r>
        <w:rPr>
          <w:b/>
          <w:color w:val="2E74B5"/>
          <w:sz w:val="17"/>
        </w:rPr>
        <w:t>POST /api/consolidacion/crear-os-desde-consolidacion</w:t>
      </w:r>
    </w:p>
    <w:p>
      <w:pPr>
        <w:ind w:left="360"/>
      </w:pPr>
      <w:r>
        <w:rPr>
          <w:rFonts w:ascii="Consolas" w:hAnsi="Consolas"/>
          <w:sz w:val="16"/>
        </w:rPr>
        <w:t>JSON de entrada: alcance, centroCosto, condicionesPago, contactoProveedor, descripcion, emailProveedor, fechaFinServicio, fechaInicioServicio, formaPago, idConsolidacion, items[], moneda, nombreProveedor, observaciones, plazoEjecucion, proveedor, proyecto, rucProveedor, telefonoProveedor, tipoServicio, ubicacionServicio, usuarioGenera</w:t>
      </w:r>
    </w:p>
    <w:p>
      <w:r>
        <w:rPr>
          <w:b/>
          <w:color w:val="2E74B5"/>
          <w:sz w:val="17"/>
        </w:rPr>
        <w:t>POST /api/consolidacion/obtener-oc-desde-consolidacion</w:t>
      </w:r>
    </w:p>
    <w:p>
      <w:pPr>
        <w:ind w:left="360"/>
      </w:pPr>
      <w:r>
        <w:rPr>
          <w:rFonts w:ascii="Consolas" w:hAnsi="Consolas"/>
          <w:sz w:val="16"/>
        </w:rPr>
        <w:t>JSON de entrada: codigoOrden, idAprobacion</w:t>
      </w:r>
    </w:p>
    <w:p>
      <w:r>
        <w:rPr>
          <w:b/>
          <w:color w:val="2E74B5"/>
          <w:sz w:val="17"/>
        </w:rPr>
        <w:t>POST /api/consolidacion/obtener-os-desde-consolidacion</w:t>
      </w:r>
    </w:p>
    <w:p>
      <w:pPr>
        <w:ind w:left="360"/>
      </w:pPr>
      <w:r>
        <w:rPr>
          <w:rFonts w:ascii="Consolas" w:hAnsi="Consolas"/>
          <w:sz w:val="16"/>
        </w:rPr>
        <w:t>JSON de entrada: codigoOrden, idAprobacion</w:t>
      </w:r>
    </w:p>
    <w:p>
      <w:r>
        <w:rPr>
          <w:b/>
          <w:color w:val="2E74B5"/>
          <w:sz w:val="17"/>
        </w:rPr>
        <w:t>POST /api/consolidacion/listar-pendientes-aprobacion-detallado</w:t>
      </w:r>
    </w:p>
    <w:p>
      <w:pPr>
        <w:ind w:left="360"/>
      </w:pPr>
      <w:r>
        <w:rPr>
          <w:rFonts w:ascii="Consolas" w:hAnsi="Consolas"/>
          <w:sz w:val="16"/>
        </w:rPr>
        <w:t>JSON de entrada: rol, tipoOrden</w:t>
      </w:r>
    </w:p>
    <w:p>
      <w:r>
        <w:rPr>
          <w:b/>
          <w:color w:val="2E74B5"/>
          <w:sz w:val="17"/>
        </w:rPr>
        <w:t>POST /api/consolidacion/listar-aprobaciones-por-rol</w:t>
      </w:r>
    </w:p>
    <w:p>
      <w:pPr>
        <w:ind w:left="360"/>
      </w:pPr>
      <w:r>
        <w:rPr>
          <w:rFonts w:ascii="Consolas" w:hAnsi="Consolas"/>
          <w:sz w:val="16"/>
        </w:rPr>
        <w:t>JSON de entrada: estado, rol, tipoOrden</w:t>
      </w:r>
    </w:p>
    <w:p>
      <w:r>
        <w:rPr>
          <w:b/>
          <w:color w:val="2E74B5"/>
          <w:sz w:val="17"/>
        </w:rPr>
        <w:t>POST /api/consolidacion/reintentar-sync-spring</w:t>
      </w:r>
    </w:p>
    <w:p>
      <w:pPr>
        <w:ind w:left="360"/>
      </w:pPr>
      <w:r>
        <w:rPr>
          <w:rFonts w:ascii="Consolas" w:hAnsi="Consolas"/>
          <w:sz w:val="16"/>
        </w:rPr>
        <w:t>JSON de entrada: idOrden</w:t>
      </w:r>
    </w:p>
    <w:p>
      <w:r>
        <w:rPr>
          <w:b/>
          <w:color w:val="2E74B5"/>
          <w:sz w:val="17"/>
        </w:rPr>
        <w:t>POST /api/consolidacion/listar-oc-pendientes-unificado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estado, rol</w:t>
      </w:r>
    </w:p>
    <w:p>
      <w:pPr>
        <w:pStyle w:val="Heading3"/>
      </w:pPr>
      <w:r>
        <w:t>AprobacionSCController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/api/logistica/aprobacion-sc/listar-pendientes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LOGISTICA_listarSolicitudesPendientesAprobacionSC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LOGISTICA_rechazarSolicitudCompra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/api/logistica/aprobacion-sc/asignar-aprobadores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LOGISTICA_asignarAprobadoresSC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LOGISTICA_obtenerHistorialAprobaciones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LOGISTICA_obtenerContadoresAprobacionesSC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/api/logistica/aprobacion-sc/flujos/listar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ListarFlujos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LOGISTICA_listarFlujosAprobacionSC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/api/logistica/aprobacion-sc/flujos/guardar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LOGISTICA_guardarFlujoAprobacionSC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/api/logistica/aprobacion-sc/flujos/eliminar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MAESTRO_eliminarFlujoAprobacion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/api/logistica/aprobacion-sc/usuarios/listar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LOGISTICA_listarUsuariosAprobadoresSC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/api/logistica/aprobacion-sc/usuarios/guardar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LOGISTICA_guardarUsuarioAprobadorSC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/api/logistica/aprobacion-sc/usuarios/eliminar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LOGISTICA_eliminarUsuarioAprobadorSC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/api/logistica/aprobacion-sc/roles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ObtenerRoles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LOGISTICA_obtenerRolesAprobacionSC</w:t>
            </w:r>
          </w:p>
        </w:tc>
      </w:tr>
    </w:tbl>
    <w:p>
      <w:r>
        <w:rPr>
          <w:b/>
          <w:color w:val="2E74B5"/>
          <w:sz w:val="17"/>
        </w:rPr>
        <w:t>POST /api/logistica/aprobacion-sc/listar-pendientes</w:t>
      </w:r>
    </w:p>
    <w:p>
      <w:pPr>
        <w:ind w:left="360"/>
      </w:pPr>
      <w:r>
        <w:rPr>
          <w:rFonts w:ascii="Consolas" w:hAnsi="Consolas"/>
          <w:sz w:val="16"/>
        </w:rPr>
        <w:t>JSON de entrada: estado, rol, usuarioAprobador</w:t>
      </w:r>
    </w:p>
    <w:p>
      <w:r>
        <w:rPr>
          <w:b/>
          <w:color w:val="2E74B5"/>
          <w:sz w:val="17"/>
        </w:rPr>
        <w:t>POST /api/logistica/aprobacion-sc/aprobar</w:t>
      </w:r>
    </w:p>
    <w:p>
      <w:pPr>
        <w:ind w:left="360"/>
      </w:pPr>
      <w:r>
        <w:rPr>
          <w:rFonts w:ascii="Consolas" w:hAnsi="Consolas"/>
          <w:sz w:val="16"/>
        </w:rPr>
        <w:t>JSON de entrada: idAprobacion, observaciones, usuarioAprobacion</w:t>
      </w:r>
    </w:p>
    <w:p>
      <w:r>
        <w:rPr>
          <w:b/>
          <w:color w:val="2E74B5"/>
          <w:sz w:val="17"/>
        </w:rPr>
        <w:t>POST /api/logistica/aprobacion-sc/rechazar</w:t>
      </w:r>
    </w:p>
    <w:p>
      <w:pPr>
        <w:ind w:left="360"/>
      </w:pPr>
      <w:r>
        <w:rPr>
          <w:rFonts w:ascii="Consolas" w:hAnsi="Consolas"/>
          <w:sz w:val="16"/>
        </w:rPr>
        <w:t>JSON de entrada: idAprobacion, motivoRechazo, usuarioAprobacion</w:t>
      </w:r>
    </w:p>
    <w:p>
      <w:r>
        <w:rPr>
          <w:b/>
          <w:color w:val="2E74B5"/>
          <w:sz w:val="17"/>
        </w:rPr>
        <w:t>POST /api/logistica/aprobacion-sc/asignar-aprobadores</w:t>
      </w:r>
    </w:p>
    <w:p>
      <w:pPr>
        <w:ind w:left="360"/>
      </w:pPr>
      <w:r>
        <w:rPr>
          <w:rFonts w:ascii="Consolas" w:hAnsi="Consolas"/>
          <w:sz w:val="16"/>
        </w:rPr>
        <w:t>JSON de entrada: idSolicitud, idarea, montoTotal, nombreSolicitante, numeroSolicitud, ruc, tipoSolicitud, usuarioSolicitante</w:t>
      </w:r>
    </w:p>
    <w:p>
      <w:r>
        <w:rPr>
          <w:b/>
          <w:color w:val="2E74B5"/>
          <w:sz w:val="17"/>
        </w:rPr>
        <w:t>POST /api/logistica/aprobacion-sc/historial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/api/logistica/aprobacion-sc/contadores</w:t>
      </w:r>
    </w:p>
    <w:p>
      <w:pPr>
        <w:ind w:left="360"/>
      </w:pPr>
      <w:r>
        <w:rPr>
          <w:rFonts w:ascii="Consolas" w:hAnsi="Consolas"/>
          <w:sz w:val="16"/>
        </w:rPr>
        <w:t>JSON de entrada: usuarioAprobador</w:t>
      </w:r>
    </w:p>
    <w:p>
      <w:r>
        <w:rPr>
          <w:b/>
          <w:color w:val="2E74B5"/>
          <w:sz w:val="17"/>
        </w:rPr>
        <w:t>POST /api/logistica/aprobacion-sc/flujos/listar</w:t>
      </w:r>
    </w:p>
    <w:p>
      <w:pPr>
        <w:ind w:left="360"/>
      </w:pPr>
      <w:r>
        <w:rPr>
          <w:rFonts w:ascii="Consolas" w:hAnsi="Consolas"/>
          <w:sz w:val="16"/>
        </w:rPr>
        <w:t>JSON de entrada: ruc, tipoSolicitud</w:t>
      </w:r>
    </w:p>
    <w:p>
      <w:r>
        <w:rPr>
          <w:b/>
          <w:color w:val="2E74B5"/>
          <w:sz w:val="17"/>
        </w:rPr>
        <w:t>POST /api/logistica/aprobacion-sc/flujos/guardar</w:t>
      </w:r>
    </w:p>
    <w:p>
      <w:pPr>
        <w:ind w:left="360"/>
      </w:pPr>
      <w:r>
        <w:rPr>
          <w:rFonts w:ascii="Consolas" w:hAnsi="Consolas"/>
          <w:sz w:val="16"/>
        </w:rPr>
        <w:t>JSON de entrada: diasMaximoAprobacion, idFlujo, idarea, idsubarea, montoMaximo, montoMinimo, requiereAprobacion, rolAprobador, ruc, secuencia, tipoSolicitud, usuarioCreacion</w:t>
      </w:r>
    </w:p>
    <w:p>
      <w:r>
        <w:rPr>
          <w:b/>
          <w:color w:val="2E74B5"/>
          <w:sz w:val="17"/>
        </w:rPr>
        <w:t>POST /api/logistica/aprobacion-sc/flujos/eliminar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/api/logistica/aprobacion-sc/usuarios/listar</w:t>
      </w:r>
    </w:p>
    <w:p>
      <w:pPr>
        <w:ind w:left="360"/>
      </w:pPr>
      <w:r>
        <w:rPr>
          <w:rFonts w:ascii="Consolas" w:hAnsi="Consolas"/>
          <w:sz w:val="16"/>
        </w:rPr>
        <w:t>JSON de entrada: activo, rol</w:t>
      </w:r>
    </w:p>
    <w:p>
      <w:r>
        <w:rPr>
          <w:b/>
          <w:color w:val="2E74B5"/>
          <w:sz w:val="17"/>
        </w:rPr>
        <w:t>POST /api/logistica/aprobacion-sc/usuarios/guardar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email, esAprobadorPrincipal, idUsuarioAprobador, idarea, idsubarea, montoMaximoAprobacion, nombreCompleto, rol, ruc, telefono, usuarioCreacion</w:t>
      </w:r>
    </w:p>
    <w:p>
      <w:r>
        <w:rPr>
          <w:b/>
          <w:color w:val="2E74B5"/>
          <w:sz w:val="17"/>
        </w:rPr>
        <w:t>POST /api/logistica/aprobacion-sc/usuarios/eliminar</w:t>
      </w:r>
    </w:p>
    <w:p>
      <w:pPr>
        <w:ind w:left="360"/>
      </w:pPr>
      <w:r>
        <w:rPr>
          <w:rFonts w:ascii="Consolas" w:hAnsi="Consolas"/>
          <w:sz w:val="16"/>
        </w:rPr>
        <w:t>JSON de entrada: idUsuarioAprobador</w:t>
      </w:r>
    </w:p>
    <w:p>
      <w:r>
        <w:rPr>
          <w:b/>
          <w:color w:val="2E74B5"/>
          <w:sz w:val="17"/>
        </w:rPr>
        <w:t>GET /api/logistica/aprobacion-sc/roles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3"/>
      </w:pPr>
      <w:r>
        <w:t>AprobacionesController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/api/logistica/requerimientos-pendientes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LOGISTICA_obtenerRequerimientosPendientes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/api/logistica/historial-aprobaciones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LOGISTICA_obtenerHistorialAprobaciones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/api/logistica/listar-servicios-pendientes-aprobacion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ListarServiciosPendientesAprobacion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LOGISTICA_listarServiciosPendientesAprobacion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/api/logistica/listar-activos-fijos-pendientes-aprobacion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ListarActivosFijosPendientesAprobacion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LOGISTICA_listarActivosFijosPendientesAprobacion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/api/logistica/aprobar-rechazar-requerimiento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/api/logistica/aprobar-rechazar-servicio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LOGISTICA_aprobarRechazarServicio</w:t>
            </w:r>
          </w:p>
        </w:tc>
      </w:tr>
    </w:tbl>
    <w:p>
      <w:r>
        <w:rPr>
          <w:b/>
          <w:color w:val="2E74B5"/>
          <w:sz w:val="17"/>
        </w:rPr>
        <w:t>POST /api/logistica/requerimientos-pendientes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/api/logistica/historial-aprobaciones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/api/logistica/listar-requerimientos-pendientes-aprobacion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/api/logistica/listar-servicios-pendientes-aprobacion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/api/logistica/listar-activos-fijos-pendientes-aprobacion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/api/logistica/aprobar-rechazar-requerimiento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/api/logistica/aprobar-rechazar-servicio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3"/>
      </w:pPr>
      <w:r>
        <w:t>AprobacionesPorAreaController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/api/logistica/obtener-usuarios-por-area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ObtenerUsuariosPorArea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LOGISTICA_obtenerUsuariosPorArea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/api/logistica/obtener-aprobador-por-area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ObtenerAprobadorPorArea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LOGISTICA_obtenerAprobadorPorArea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/api/logistica/obtener-flujo-completo-aprobacion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ObtenerFlujoCompletoAprobacion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LOGISTICA_obtenerFlujoCompletoAprobacion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/api/logistica/asignar-aprobadores-requerimiento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AsignarAprobadoresRequerimiento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LOGISTICA_asignarAprobadoresRequerimiento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/api/logistica/obtener-requerimientos-pendientes-aprobacion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/api/logistica/procesar-aprobacion-requerimiento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ProcesarAprobacionRequerimiento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LOGISTICA_procesarAprobacionRequerimiento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/api/logistica/obtener-requerimientos-con-aprobacion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ObtenerRequerimientosConAprobacion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LOGISTICA_obtenerRequerimientosConAprobacion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/api/logistica/obtener-dashboard-aprobaciones/{documentoidentidad}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ObtenerDashboardAprobaciones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LOGISTICA_obtenerDashboardAprobaciones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/api/logistica/requerimientos-pendientes-area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ObtenerRequerimientosPendientesArea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LOGISTICA_obtenerRequerimientosPendientesArea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/api/logistica/requerimientos-pendientes-area-detalle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ObtenerRequerimientosPendientesAreaDetalle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LOGISTICA_obtenerRequerimientosPendientesAreaDetalle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/api/logistica/aprobar-requerimiento-area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AprobarRequerimientoArea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LOGISTICA_aprobarRequerimientoArea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/api/logistica/historial-aprobaciones-area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ObtenerHistorialAprobacionesArea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LOGISTICA_obtenerHistorialAprobacionesArea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/api/logistica/obtener-area-usuario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ObtenerAreaUsuario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LOGISTICA_obtenerAreaUsuario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/api/logistica/reporte-aprobaciones-area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ObtenerReporteAprobacionesArea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LOGISTICA_obtenerReporteAprobacionesArea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/api/logistica/listar-flujo-aprobacion-area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ListarFlujoAprobacionArea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LOGISTICA_listarFlujoAprobacionPorArea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/api/logistica/guardar-flujo-aprobacion-area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GuardarFlujoAprobacionArea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LOGISTICA_guardarFlujoAprobacionPorArea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/api/logistica/eliminar-flujo-aprobacion-area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EliminarFlujoAprobacionArea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LOGISTICA_eliminarFlujoAprobacionPorArea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/api/logistica/listar-areas-flujo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ListarAreas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LOGISTICA_listarAreas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/api/logistica/guardar-adjunto-requerimiento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GuardarAdjuntoRequerimiento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sp_guardar_adjunto_requerimiento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/api/logistica/listar-adjuntos-requerimiento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ListarAdjuntosRequerimiento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sp_listar_adjuntos_requerimiento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/api/logistica/eliminar-adjunto-requerimiento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EliminarAdjuntoRequerimiento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sp_eliminar_adjunto_requerimiento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/api/logistica/validar-anulacion-requerimiento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ValidarAnulacionRequerimiento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sp_validar_anulacion_requerimiento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/api/logistica/anular-requerimiento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sp_anular_requerimiento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/api/logistica/anular-requerimiento-v2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AnularRequerimientoV2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sp_anular_requerimiento_v2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/api/logistica/listar-historial-anulaciones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ListarHistorialAnulaciones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sp_listar_historial_anulaciones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/api/logistica/obtener-requerimientos-anulables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ObtenerRequerimientosAnulables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sp_obtener_requerimientos_anulables</w:t>
            </w:r>
          </w:p>
        </w:tc>
      </w:tr>
    </w:tbl>
    <w:p>
      <w:r>
        <w:rPr>
          <w:b/>
          <w:color w:val="2E74B5"/>
          <w:sz w:val="17"/>
        </w:rPr>
        <w:t>POST /api/logistica/obtener-usuarios-por-area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ruc</w:t>
      </w:r>
    </w:p>
    <w:p>
      <w:r>
        <w:rPr>
          <w:b/>
          <w:color w:val="2E74B5"/>
          <w:sz w:val="17"/>
        </w:rPr>
        <w:t>POST /api/logistica/obtener-aprobador-por-area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/api/logistica/obtener-flujo-completo-aprobacion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/api/logistica/asignar-aprobadores-requerimiento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idRequerimiento, idarea, idrequerimiento, idsubarea, montoTotal, numeroRequerimiento, ruc, tipoRequerimiento, usuarioSolicita, usuarioSolicitud</w:t>
      </w:r>
    </w:p>
    <w:p>
      <w:r>
        <w:rPr>
          <w:b/>
          <w:color w:val="2E74B5"/>
          <w:sz w:val="17"/>
        </w:rPr>
        <w:t>POST /api/logistica/registrar-requerimiento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descripcion, detalles, glosa, idarea, idrequerimiento, monto, montoTotal, prioridad, ruc, tipo, tipoRequerimiento, usuarioSolicita, usuarioSolicitud</w:t>
      </w:r>
    </w:p>
    <w:p>
      <w:r>
        <w:rPr>
          <w:b/>
          <w:color w:val="2E74B5"/>
          <w:sz w:val="17"/>
        </w:rPr>
        <w:t>POST /api/logistica/obtener-requerimientos-pendientes-aprobacion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/api/logistica/procesar-aprobacion-requerimiento</w:t>
      </w:r>
    </w:p>
    <w:p>
      <w:pPr>
        <w:ind w:left="360"/>
      </w:pPr>
      <w:r>
        <w:rPr>
          <w:rFonts w:ascii="Consolas" w:hAnsi="Consolas"/>
          <w:sz w:val="16"/>
        </w:rPr>
        <w:t>JSON de entrada: accion, aprobadorAsignado, idRequerimiento, numeroRequerimiento, observaciones</w:t>
      </w:r>
    </w:p>
    <w:p>
      <w:r>
        <w:rPr>
          <w:b/>
          <w:color w:val="2E74B5"/>
          <w:sz w:val="17"/>
        </w:rPr>
        <w:t>POST /api/logistica/obtener-requerimientos-con-aprobacion</w:t>
      </w:r>
    </w:p>
    <w:p>
      <w:pPr>
        <w:ind w:left="360"/>
      </w:pPr>
      <w:r>
        <w:rPr>
          <w:rFonts w:ascii="Consolas" w:hAnsi="Consolas"/>
          <w:sz w:val="16"/>
        </w:rPr>
        <w:t>JSON de entrada: area, estado, idarea, rol, ruc, usuario</w:t>
      </w:r>
    </w:p>
    <w:p>
      <w:r>
        <w:rPr>
          <w:b/>
          <w:color w:val="2E74B5"/>
          <w:sz w:val="17"/>
        </w:rPr>
        <w:t>GET /api/logistica/obtener-dashboard-aprobaciones/{documentoidentidad}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</w:t>
      </w:r>
    </w:p>
    <w:p>
      <w:r>
        <w:rPr>
          <w:b/>
          <w:color w:val="2E74B5"/>
          <w:sz w:val="17"/>
        </w:rPr>
        <w:t>POST /api/logistica/requerimientos-pendientes-area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ruc</w:t>
      </w:r>
    </w:p>
    <w:p>
      <w:r>
        <w:rPr>
          <w:b/>
          <w:color w:val="2E74B5"/>
          <w:sz w:val="17"/>
        </w:rPr>
        <w:t>POST /api/logistica/requerimientos-pendientes-area-detalle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ruc</w:t>
      </w:r>
    </w:p>
    <w:p>
      <w:r>
        <w:rPr>
          <w:b/>
          <w:color w:val="2E74B5"/>
          <w:sz w:val="17"/>
        </w:rPr>
        <w:t>POST /api/logistica/aprobar-requerimiento-area</w:t>
      </w:r>
    </w:p>
    <w:p>
      <w:pPr>
        <w:ind w:left="360"/>
      </w:pPr>
      <w:r>
        <w:rPr>
          <w:rFonts w:ascii="Consolas" w:hAnsi="Consolas"/>
          <w:sz w:val="16"/>
        </w:rPr>
        <w:t>JSON de entrada: accion, comentarios, documentoidentidad, idrequerimiento, ruc</w:t>
      </w:r>
    </w:p>
    <w:p>
      <w:r>
        <w:rPr>
          <w:b/>
          <w:color w:val="2E74B5"/>
          <w:sz w:val="17"/>
        </w:rPr>
        <w:t>POST /api/logistica/historial-aprobaciones-area</w:t>
      </w:r>
    </w:p>
    <w:p>
      <w:pPr>
        <w:ind w:left="360"/>
      </w:pPr>
      <w:r>
        <w:rPr>
          <w:rFonts w:ascii="Consolas" w:hAnsi="Consolas"/>
          <w:sz w:val="16"/>
        </w:rPr>
        <w:t>JSON de entrada: idrequerimiento</w:t>
      </w:r>
    </w:p>
    <w:p>
      <w:r>
        <w:rPr>
          <w:b/>
          <w:color w:val="2E74B5"/>
          <w:sz w:val="17"/>
        </w:rPr>
        <w:t>POST /api/logistica/obtener-area-usuario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ruc</w:t>
      </w:r>
    </w:p>
    <w:p>
      <w:r>
        <w:rPr>
          <w:b/>
          <w:color w:val="2E74B5"/>
          <w:sz w:val="17"/>
        </w:rPr>
        <w:t>POST /api/logistica/reporte-aprobaciones-area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fechaFin, fechaInicio, ruc</w:t>
      </w:r>
    </w:p>
    <w:p>
      <w:r>
        <w:rPr>
          <w:b/>
          <w:color w:val="2E74B5"/>
          <w:sz w:val="17"/>
        </w:rPr>
        <w:t>POST /api/logistica/listar-flujo-aprobacion-area</w:t>
      </w:r>
    </w:p>
    <w:p>
      <w:pPr>
        <w:ind w:left="360"/>
      </w:pPr>
      <w:r>
        <w:rPr>
          <w:rFonts w:ascii="Consolas" w:hAnsi="Consolas"/>
          <w:sz w:val="16"/>
        </w:rPr>
        <w:t>JSON de entrada: idarea, ruc</w:t>
      </w:r>
    </w:p>
    <w:p>
      <w:r>
        <w:rPr>
          <w:b/>
          <w:color w:val="2E74B5"/>
          <w:sz w:val="17"/>
        </w:rPr>
        <w:t>POST /api/logistica/guardar-flujo-aprobacion-area</w:t>
      </w:r>
    </w:p>
    <w:p>
      <w:pPr>
        <w:ind w:left="360"/>
      </w:pPr>
      <w:r>
        <w:rPr>
          <w:rFonts w:ascii="Consolas" w:hAnsi="Consolas"/>
          <w:sz w:val="16"/>
        </w:rPr>
        <w:t>JSON de entrada: activo, idFlujo, idarea, rolAprobador, ruc, tipoRequerimiento</w:t>
      </w:r>
    </w:p>
    <w:p>
      <w:r>
        <w:rPr>
          <w:b/>
          <w:color w:val="2E74B5"/>
          <w:sz w:val="17"/>
        </w:rPr>
        <w:t>POST /api/logistica/eliminar-flujo-aprobacion-area</w:t>
      </w:r>
    </w:p>
    <w:p>
      <w:pPr>
        <w:ind w:left="360"/>
      </w:pPr>
      <w:r>
        <w:rPr>
          <w:rFonts w:ascii="Consolas" w:hAnsi="Consolas"/>
          <w:sz w:val="16"/>
        </w:rPr>
        <w:t>JSON de entrada: idFlujo</w:t>
      </w:r>
    </w:p>
    <w:p>
      <w:r>
        <w:rPr>
          <w:b/>
          <w:color w:val="2E74B5"/>
          <w:sz w:val="17"/>
        </w:rPr>
        <w:t>POST /api/logistica/listar-areas-flujo</w:t>
      </w:r>
    </w:p>
    <w:p>
      <w:pPr>
        <w:ind w:left="360"/>
      </w:pPr>
      <w:r>
        <w:rPr>
          <w:rFonts w:ascii="Consolas" w:hAnsi="Consolas"/>
          <w:sz w:val="16"/>
        </w:rPr>
        <w:t>JSON de entrada: ruc</w:t>
      </w:r>
    </w:p>
    <w:p>
      <w:r>
        <w:rPr>
          <w:b/>
          <w:color w:val="2E74B5"/>
          <w:sz w:val="17"/>
        </w:rPr>
        <w:t>POST /api/logistica/guardar-adjunto-requerimiento</w:t>
      </w:r>
    </w:p>
    <w:p>
      <w:pPr>
        <w:ind w:left="360"/>
      </w:pPr>
      <w:r>
        <w:rPr>
          <w:rFonts w:ascii="Consolas" w:hAnsi="Consolas"/>
          <w:sz w:val="16"/>
        </w:rPr>
        <w:t>JSON de entrada: contenidoBase64, descripcion, idRequerimiento, nombreArchivo, tamanoArchivo, tipoArchivo, usuarioCreacion</w:t>
      </w:r>
    </w:p>
    <w:p>
      <w:r>
        <w:rPr>
          <w:b/>
          <w:color w:val="2E74B5"/>
          <w:sz w:val="17"/>
        </w:rPr>
        <w:t>POST /api/logistica/listar-adjuntos-requerimiento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idRequerimiento</w:t>
      </w:r>
    </w:p>
    <w:p>
      <w:r>
        <w:rPr>
          <w:b/>
          <w:color w:val="2E74B5"/>
          <w:sz w:val="17"/>
        </w:rPr>
        <w:t>POST /api/logistica/eliminar-adjunto-requerimiento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idAdjunto</w:t>
      </w:r>
    </w:p>
    <w:p>
      <w:r>
        <w:rPr>
          <w:b/>
          <w:color w:val="2E74B5"/>
          <w:sz w:val="17"/>
        </w:rPr>
        <w:t>POST /api/logistica/validar-anulacion-requerimiento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idRequerimiento, ruc, usuario</w:t>
      </w:r>
    </w:p>
    <w:p>
      <w:r>
        <w:rPr>
          <w:b/>
          <w:color w:val="2E74B5"/>
          <w:sz w:val="17"/>
        </w:rPr>
        <w:t>POST /api/logistica/anular-requerimiento</w:t>
      </w:r>
    </w:p>
    <w:p>
      <w:pPr>
        <w:ind w:left="360"/>
      </w:pPr>
      <w:r>
        <w:rPr>
          <w:rFonts w:ascii="Consolas" w:hAnsi="Consolas"/>
          <w:sz w:val="16"/>
        </w:rPr>
        <w:t>JSON de entrada: idRequerimiento, motivo, ruc, usuario</w:t>
      </w:r>
    </w:p>
    <w:p>
      <w:r>
        <w:rPr>
          <w:b/>
          <w:color w:val="2E74B5"/>
          <w:sz w:val="17"/>
        </w:rPr>
        <w:t>POST /api/logistica/anular-requerimiento-v2</w:t>
      </w:r>
    </w:p>
    <w:p>
      <w:pPr>
        <w:ind w:left="360"/>
      </w:pPr>
      <w:r>
        <w:rPr>
          <w:rFonts w:ascii="Consolas" w:hAnsi="Consolas"/>
          <w:sz w:val="16"/>
        </w:rPr>
        <w:t>JSON de entrada: idRequerimiento, motivo, ruc, tipoAnulacion, usuario</w:t>
      </w:r>
    </w:p>
    <w:p>
      <w:r>
        <w:rPr>
          <w:b/>
          <w:color w:val="2E74B5"/>
          <w:sz w:val="17"/>
        </w:rPr>
        <w:t>POST /api/logistica/listar-historial-anulaciones</w:t>
      </w:r>
    </w:p>
    <w:p>
      <w:pPr>
        <w:ind w:left="360"/>
      </w:pPr>
      <w:r>
        <w:rPr>
          <w:rFonts w:ascii="Consolas" w:hAnsi="Consolas"/>
          <w:sz w:val="16"/>
        </w:rPr>
        <w:t>JSON de entrada: idRequerimiento</w:t>
      </w:r>
    </w:p>
    <w:p>
      <w:r>
        <w:rPr>
          <w:b/>
          <w:color w:val="2E74B5"/>
          <w:sz w:val="17"/>
        </w:rPr>
        <w:t>POST /api/logistica/obtener-requerimientos-anulables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ruc</w:t>
      </w:r>
    </w:p>
    <w:p>
      <w:pPr>
        <w:pStyle w:val="Heading2"/>
      </w:pPr>
      <w:r>
        <w:t>Consolidacion de requerimientos</w:t>
      </w:r>
    </w:p>
    <w:p>
      <w:pPr>
        <w:pStyle w:val="Heading3"/>
      </w:pPr>
      <w:r>
        <w:t>ConsolidacionController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/api/consolidacion/listar-items-pendientes-consolidacion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ListarItemsPendientesConsolidacion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LOGISTICA_listarItemsPendientesConsolidacion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/api/consolidacion/listar-activos-fijos-pendientes-consolidacion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ListarActivosFijosPendientesConsolidacion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LOGISTICA_listarActivosFijosPendientesConsolidacion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/api/consolidacion/listar-activos-menores-pendientes-consolidacion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ListarActivosMenoresPendientesConsolidacion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LOGISTICA_listarActivosMenoresPendientesConsolidacion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/api/consolidacion/listar-commodities-pendientes-consolidacion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ListarCommoditiesPendientesConsolidacion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LOGISTICA_listarCommoditiesPendientesConsolidacion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/api/consolidacion/crear-consolidacion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/api/consolidacion/obtener-consolidacion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LOGISTICA_obtenerConsolidacionPorId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/api/consolidacion/listar-historial-consolidaciones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ListarHistorialConsolidaciones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LOGISTICA_listarHistorialConsolidaciones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/api/consolidacion/generar-solicitud-cotizacion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LOGISTICA_generarSolicitudCotizacion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/api/consolidacion/listar-solicitudes-cotizacion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/api/consolidacion/actualizar-estado-solicitud-cotizacion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ActualizarEstadoSolicitudCotizacion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LOGISTICA_actualizarEstadoSolicitudCotizacion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/api/consolidacion/anular-consolidacion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/api/consolidacion/obtener-detalle-requerimiento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DetallePendienteConsolidacionAsync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LOGISTICA_verRequerimientoCompletoPorDetalle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/api/consolidacion/anular-linea-consolidacion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AnularLineaConsolidacion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LOGISTICA_anularLineaConsolidacion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/api/consolidacion/anular-item-pendiente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AnularItemPendiente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LOGISTICA_anularItemPendienteConsolidacion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/api/consolidacion/registrar-saldo-pendiente-aprobacion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LOGISTICA_registrarSaldoPendienteAprobacion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/api/consolidacion/listar-saldos-pendientes-aprobacion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ListarSaldosPendientesAprobacion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LOGISTICA_listarSaldosPendientesAprobacion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/api/consolidacion/aprobar-rechazar-saldo-pendiente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AprobarRechazarSaldoPendiente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LOGISTICA_aprobarRechazarSaldoPendiente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/api/consolidacion/migrar-saldo-directo-consolidacion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MigrarSaldoDirectoConsolidacion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LOGISTICA_migrarSaldoDirectoConsolidacion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/api/consolidacion/listar-mis-notificaciones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ListarMisNotificaciones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LOGISTICA_listarMisNotificaciones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/api/consolidacion/insertar-notificacion-stock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InsertarNotificacionStock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LOGISTICA_insertarNotificacionStock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/api/consolidacion/marcar-notificacion-leida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MarcarNotificacionLeida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LOGISTICA_marcarNotificacionLeida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/api/consolidacion/crear-cotizacion-oc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CrearCotizacionOC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LOGISTICA_crearCotizacionOC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/api/consolidacion/obtener-cotizacion-oc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ObtenerCotizacionOC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LOGISTICA_obtenerCotizacionOC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/api/consolidacion/guardar-precios-cotizacion-oc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GuardarPreciosCotizacionOC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LOGISTICA_guardarPreciosCotizacionOC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/api/consolidacion/listar-cotizaciones-oc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ListarCotizacionesOC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LOGISTICA_listarCotizacionesOC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/api/consolidacion/anular-cotizacion-oc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AnularCotizacionOC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LOGISTICA_anularCotizacionOC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/api/consolidacion/cerrar-cotizacion-oc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CerrarCotizacionOC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LOGISTICA_cerrarCotizacionOC</w:t>
            </w:r>
          </w:p>
        </w:tc>
      </w:tr>
    </w:tbl>
    <w:p>
      <w:r>
        <w:rPr>
          <w:b/>
          <w:color w:val="2E74B5"/>
          <w:sz w:val="17"/>
        </w:rPr>
        <w:t>POST /api/consolidacion/listar-items-pendientes-consolidacion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item, tipo</w:t>
      </w:r>
    </w:p>
    <w:p>
      <w:r>
        <w:rPr>
          <w:b/>
          <w:color w:val="2E74B5"/>
          <w:sz w:val="17"/>
        </w:rPr>
        <w:t>POST /api/consolidacion/listar-activos-fijos-pendientes-consolidacion</w:t>
      </w:r>
    </w:p>
    <w:p>
      <w:pPr>
        <w:ind w:left="360"/>
      </w:pPr>
      <w:r>
        <w:rPr>
          <w:rFonts w:ascii="Consolas" w:hAnsi="Consolas"/>
          <w:sz w:val="16"/>
        </w:rPr>
        <w:t>JSON de entrada: activoFijo, fechaFin, fechaInicio, idproyecto, sociedad</w:t>
      </w:r>
    </w:p>
    <w:p>
      <w:r>
        <w:rPr>
          <w:b/>
          <w:color w:val="2E74B5"/>
          <w:sz w:val="17"/>
        </w:rPr>
        <w:t>POST /api/consolidacion/listar-activos-menores-pendientes-consolidacion</w:t>
      </w:r>
    </w:p>
    <w:p>
      <w:pPr>
        <w:ind w:left="360"/>
      </w:pPr>
      <w:r>
        <w:rPr>
          <w:rFonts w:ascii="Consolas" w:hAnsi="Consolas"/>
          <w:sz w:val="16"/>
        </w:rPr>
        <w:t>JSON de entrada: activoMenor, fechaFin, fechaInicio, idproyecto, sociedad</w:t>
      </w:r>
    </w:p>
    <w:p>
      <w:r>
        <w:rPr>
          <w:b/>
          <w:color w:val="2E74B5"/>
          <w:sz w:val="17"/>
        </w:rPr>
        <w:t>POST /api/consolidacion/listar-commodities-pendientes-consolidacion</w:t>
      </w:r>
    </w:p>
    <w:p>
      <w:pPr>
        <w:ind w:left="360"/>
      </w:pPr>
      <w:r>
        <w:rPr>
          <w:rFonts w:ascii="Consolas" w:hAnsi="Consolas"/>
          <w:sz w:val="16"/>
        </w:rPr>
        <w:t>JSON de entrada: commodity, fechaFin, fechaInicio, idproyecto, sociedad, usuarios[]</w:t>
      </w:r>
    </w:p>
    <w:p>
      <w:r>
        <w:rPr>
          <w:b/>
          <w:color w:val="2E74B5"/>
          <w:sz w:val="17"/>
        </w:rPr>
        <w:t>POST /api/consolidacion/crear-consolidacion</w:t>
      </w:r>
    </w:p>
    <w:p>
      <w:pPr>
        <w:ind w:left="360"/>
      </w:pPr>
      <w:r>
        <w:rPr>
          <w:rFonts w:ascii="Consolas" w:hAnsi="Consolas"/>
          <w:sz w:val="16"/>
        </w:rPr>
        <w:t>JSON de entrada: usuario</w:t>
      </w:r>
    </w:p>
    <w:p>
      <w:r>
        <w:rPr>
          <w:b/>
          <w:color w:val="2E74B5"/>
          <w:sz w:val="17"/>
        </w:rPr>
        <w:t>POST /api/consolidacion/obtener-consolidacion</w:t>
      </w:r>
    </w:p>
    <w:p>
      <w:pPr>
        <w:ind w:left="360"/>
      </w:pPr>
      <w:r>
        <w:rPr>
          <w:rFonts w:ascii="Consolas" w:hAnsi="Consolas"/>
          <w:sz w:val="16"/>
        </w:rPr>
        <w:t>JSON de entrada: idConsolidacion</w:t>
      </w:r>
    </w:p>
    <w:p>
      <w:r>
        <w:rPr>
          <w:b/>
          <w:color w:val="2E74B5"/>
          <w:sz w:val="17"/>
        </w:rPr>
        <w:t>POST /api/consolidacion/listar-historial-consolidaciones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</w:t>
      </w:r>
    </w:p>
    <w:p>
      <w:r>
        <w:rPr>
          <w:b/>
          <w:color w:val="2E74B5"/>
          <w:sz w:val="17"/>
        </w:rPr>
        <w:t>POST /api/consolidacion/generar-solicitud-cotizacion</w:t>
      </w:r>
    </w:p>
    <w:p>
      <w:pPr>
        <w:ind w:left="360"/>
      </w:pPr>
      <w:r>
        <w:rPr>
          <w:rFonts w:ascii="Consolas" w:hAnsi="Consolas"/>
          <w:sz w:val="16"/>
        </w:rPr>
        <w:t>JSON de entrada: idConsolidacion, idproyecto, sociedad, usuario</w:t>
      </w:r>
    </w:p>
    <w:p>
      <w:r>
        <w:rPr>
          <w:b/>
          <w:color w:val="2E74B5"/>
          <w:sz w:val="17"/>
        </w:rPr>
        <w:t>POST /api/consolidacion/listar-solicitudes-cotizacion</w:t>
      </w:r>
    </w:p>
    <w:p>
      <w:pPr>
        <w:ind w:left="360"/>
      </w:pPr>
      <w:r>
        <w:rPr>
          <w:rFonts w:ascii="Consolas" w:hAnsi="Consolas"/>
          <w:sz w:val="16"/>
        </w:rPr>
        <w:t>JSON de entrada: estado, fechaDesde, fechaHasta, sociedad, tipo</w:t>
      </w:r>
    </w:p>
    <w:p>
      <w:r>
        <w:rPr>
          <w:b/>
          <w:color w:val="2E74B5"/>
          <w:sz w:val="17"/>
        </w:rPr>
        <w:t>POST /api/consolidacion/actualizar-estado-solicitud-cotizacion</w:t>
      </w:r>
    </w:p>
    <w:p>
      <w:pPr>
        <w:ind w:left="360"/>
      </w:pPr>
      <w:r>
        <w:rPr>
          <w:rFonts w:ascii="Consolas" w:hAnsi="Consolas"/>
          <w:sz w:val="16"/>
        </w:rPr>
        <w:t>JSON de entrada: estado, id, usuarioModifica</w:t>
      </w:r>
    </w:p>
    <w:p>
      <w:r>
        <w:rPr>
          <w:b/>
          <w:color w:val="2E74B5"/>
          <w:sz w:val="17"/>
        </w:rPr>
        <w:t>POST /api/consolidacion/anular-consolidacion</w:t>
      </w:r>
    </w:p>
    <w:p>
      <w:pPr>
        <w:ind w:left="360"/>
      </w:pPr>
      <w:r>
        <w:rPr>
          <w:rFonts w:ascii="Consolas" w:hAnsi="Consolas"/>
          <w:sz w:val="16"/>
        </w:rPr>
        <w:t>JSON de entrada: idConsolidacion, motivo, usuario</w:t>
      </w:r>
    </w:p>
    <w:p>
      <w:r>
        <w:rPr>
          <w:b/>
          <w:color w:val="2E74B5"/>
          <w:sz w:val="17"/>
        </w:rPr>
        <w:t>POST /api/consolidacion/obtener-detalle-requerimiento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/api/consolidacion/anular-linea-consolidacion</w:t>
      </w:r>
    </w:p>
    <w:p>
      <w:pPr>
        <w:ind w:left="360"/>
      </w:pPr>
      <w:r>
        <w:rPr>
          <w:rFonts w:ascii="Consolas" w:hAnsi="Consolas"/>
          <w:sz w:val="16"/>
        </w:rPr>
        <w:t>JSON de entrada: idConsolidacion, idDetConsolidacion, motivo, usuario</w:t>
      </w:r>
    </w:p>
    <w:p>
      <w:r>
        <w:rPr>
          <w:b/>
          <w:color w:val="2E74B5"/>
          <w:sz w:val="17"/>
        </w:rPr>
        <w:t>POST /api/consolidacion/anular-item-pendiente</w:t>
      </w:r>
    </w:p>
    <w:p>
      <w:pPr>
        <w:ind w:left="360"/>
      </w:pPr>
      <w:r>
        <w:rPr>
          <w:rFonts w:ascii="Consolas" w:hAnsi="Consolas"/>
          <w:sz w:val="16"/>
        </w:rPr>
        <w:t>JSON de entrada: idDetalle, motivo, tipoRequerimiento, usuario</w:t>
      </w:r>
    </w:p>
    <w:p>
      <w:r>
        <w:rPr>
          <w:b/>
          <w:color w:val="2E74B5"/>
          <w:sz w:val="17"/>
        </w:rPr>
        <w:t>POST /api/consolidacion/registrar-saldo-pendiente-aprobacion</w:t>
      </w:r>
    </w:p>
    <w:p>
      <w:pPr>
        <w:ind w:left="360"/>
      </w:pPr>
      <w:r>
        <w:rPr>
          <w:rFonts w:ascii="Consolas" w:hAnsi="Consolas"/>
          <w:sz w:val="16"/>
        </w:rPr>
        <w:t>JSON de entrada: ceco, idrequerimiento, requerimientoNumero, usuario, usuarioCreador</w:t>
      </w:r>
    </w:p>
    <w:p>
      <w:r>
        <w:rPr>
          <w:b/>
          <w:color w:val="2E74B5"/>
          <w:sz w:val="17"/>
        </w:rPr>
        <w:t>POST /api/consolidacion/listar-saldos-pendientes-aprobacion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/api/consolidacion/aprobar-rechazar-saldo-pendiente</w:t>
      </w:r>
    </w:p>
    <w:p>
      <w:pPr>
        <w:ind w:left="360"/>
      </w:pPr>
      <w:r>
        <w:rPr>
          <w:rFonts w:ascii="Consolas" w:hAnsi="Consolas"/>
          <w:sz w:val="16"/>
        </w:rPr>
        <w:t>JSON de entrada: accion, idSolicitud, motivo, usuario</w:t>
      </w:r>
    </w:p>
    <w:p>
      <w:r>
        <w:rPr>
          <w:b/>
          <w:color w:val="2E74B5"/>
          <w:sz w:val="17"/>
        </w:rPr>
        <w:t>POST /api/consolidacion/migrar-saldo-directo-consolidacion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/api/consolidacion/listar-mis-notificaciones</w:t>
      </w:r>
    </w:p>
    <w:p>
      <w:pPr>
        <w:ind w:left="360"/>
      </w:pPr>
      <w:r>
        <w:rPr>
          <w:rFonts w:ascii="Consolas" w:hAnsi="Consolas"/>
          <w:sz w:val="16"/>
        </w:rPr>
        <w:t>JSON de entrada: dni, soloNoLeidas, usuario</w:t>
      </w:r>
    </w:p>
    <w:p>
      <w:r>
        <w:rPr>
          <w:b/>
          <w:color w:val="2E74B5"/>
          <w:sz w:val="17"/>
        </w:rPr>
        <w:t>POST /api/consolidacion/insertar-notificacion-stock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/api/consolidacion/marcar-notificacion-leida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/api/consolidacion/crear-cotizacion-oc</w:t>
      </w:r>
    </w:p>
    <w:p>
      <w:pPr>
        <w:ind w:left="360"/>
      </w:pPr>
      <w:r>
        <w:rPr>
          <w:rFonts w:ascii="Consolas" w:hAnsi="Consolas"/>
          <w:sz w:val="16"/>
        </w:rPr>
        <w:t>JSON de entrada: items[], moneda, nombreProveedor, observaciones, rucProveedor, usuario</w:t>
      </w:r>
    </w:p>
    <w:p>
      <w:r>
        <w:rPr>
          <w:b/>
          <w:color w:val="2E74B5"/>
          <w:sz w:val="17"/>
        </w:rPr>
        <w:t>POST /api/consolidacion/obtener-cotizacion-oc</w:t>
      </w:r>
    </w:p>
    <w:p>
      <w:pPr>
        <w:ind w:left="360"/>
      </w:pPr>
      <w:r>
        <w:rPr>
          <w:rFonts w:ascii="Consolas" w:hAnsi="Consolas"/>
          <w:sz w:val="16"/>
        </w:rPr>
        <w:t>JSON de entrada: codigo, idCotizacion</w:t>
      </w:r>
    </w:p>
    <w:p>
      <w:r>
        <w:rPr>
          <w:b/>
          <w:color w:val="2E74B5"/>
          <w:sz w:val="17"/>
        </w:rPr>
        <w:t>POST /api/consolidacion/guardar-precios-cotizacion-oc</w:t>
      </w:r>
    </w:p>
    <w:p>
      <w:pPr>
        <w:ind w:left="360"/>
      </w:pPr>
      <w:r>
        <w:rPr>
          <w:rFonts w:ascii="Consolas" w:hAnsi="Consolas"/>
          <w:sz w:val="16"/>
        </w:rPr>
        <w:t>JSON de entrada: codigo, idCotizacion, precios[]</w:t>
      </w:r>
    </w:p>
    <w:p>
      <w:r>
        <w:rPr>
          <w:b/>
          <w:color w:val="2E74B5"/>
          <w:sz w:val="17"/>
        </w:rPr>
        <w:t>POST /api/consolidacion/listar-cotizaciones-oc</w:t>
      </w:r>
    </w:p>
    <w:p>
      <w:pPr>
        <w:ind w:left="360"/>
      </w:pPr>
      <w:r>
        <w:rPr>
          <w:rFonts w:ascii="Consolas" w:hAnsi="Consolas"/>
          <w:sz w:val="16"/>
        </w:rPr>
        <w:t>JSON de entrada: estado, rucProveedor, top</w:t>
      </w:r>
    </w:p>
    <w:p>
      <w:r>
        <w:rPr>
          <w:b/>
          <w:color w:val="2E74B5"/>
          <w:sz w:val="17"/>
        </w:rPr>
        <w:t>POST /api/consolidacion/anular-cotizacion-oc</w:t>
      </w:r>
    </w:p>
    <w:p>
      <w:pPr>
        <w:ind w:left="360"/>
      </w:pPr>
      <w:r>
        <w:rPr>
          <w:rFonts w:ascii="Consolas" w:hAnsi="Consolas"/>
          <w:sz w:val="16"/>
        </w:rPr>
        <w:t>JSON de entrada: codigo, idCotizacion, motivo</w:t>
      </w:r>
    </w:p>
    <w:p>
      <w:r>
        <w:rPr>
          <w:b/>
          <w:color w:val="2E74B5"/>
          <w:sz w:val="17"/>
        </w:rPr>
        <w:t>POST /api/consolidacion/cerrar-cotizacion-oc</w:t>
      </w:r>
    </w:p>
    <w:p>
      <w:pPr>
        <w:ind w:left="360"/>
      </w:pPr>
      <w:r>
        <w:rPr>
          <w:rFonts w:ascii="Consolas" w:hAnsi="Consolas"/>
          <w:sz w:val="16"/>
        </w:rPr>
        <w:t>JSON de entrada: codigo, idCotizacion</w:t>
      </w:r>
    </w:p>
    <w:p>
      <w:pPr>
        <w:pStyle w:val="Heading2"/>
      </w:pPr>
      <w:r>
        <w:t>Compras: cotizacion, solicitud y orden de compra</w:t>
      </w:r>
    </w:p>
    <w:p>
      <w:pPr>
        <w:pStyle w:val="Heading3"/>
      </w:pPr>
      <w:r>
        <w:t>AprobacionOCController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/api/logistica/aprobacion-oc/asignar-aprobadores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LOGISTICA_asignarAprobadoresOC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/api/logistica/aprobacion-oc/aprobar-rechazar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/api/logistica/aprobacion-oc/listar-pendientes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LOGISTICA_listarOCPendientesAprobacion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LOGISTICA_obtenerHistorialAprobacionOC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LOGISTICA_obtenerContadoresAprobacionOC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/api/logistica/aprobacion-oc/usuarios/guardar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LOGISTICA_guardarUsuarioAprobadorOC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/api/logistica/aprobacion-oc/usuarios/listar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ListarUsuariosAprobadores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LOGISTICA_listarUsuariosAprobadoresOC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/api/logistica/aprobacion-oc/usuarios/eliminar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LOGISTICA_eliminarUsuarioAprobadorOC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/api/logistica/aprobacion-oc/flujos/listar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ListarFlujos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LOGISTICA_listarFlujosAprobacionOC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/api/logistica/aprobacion-oc/flujos/guardar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LOGISTICA_guardarFlujoAprobacionOC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/api/logistica/aprobacion-oc/flujos/eliminar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LOGISTICA_eliminarFlujoAprobacionOC</w:t>
            </w:r>
          </w:p>
        </w:tc>
      </w:tr>
    </w:tbl>
    <w:p>
      <w:r>
        <w:rPr>
          <w:b/>
          <w:color w:val="2E74B5"/>
          <w:sz w:val="17"/>
        </w:rPr>
        <w:t>POST /api/logistica/aprobacion-oc/asignar-aprobadores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/api/logistica/aprobacion-oc/aprobar-rechazar</w:t>
      </w:r>
    </w:p>
    <w:p>
      <w:pPr>
        <w:ind w:left="360"/>
      </w:pPr>
      <w:r>
        <w:rPr>
          <w:rFonts w:ascii="Consolas" w:hAnsi="Consolas"/>
          <w:sz w:val="16"/>
        </w:rPr>
        <w:t>JSON de entrada: accion, idAprobacion, nombreUsuario, numeroOrden, observaciones, usuarioAprueba</w:t>
      </w:r>
    </w:p>
    <w:p>
      <w:r>
        <w:rPr>
          <w:b/>
          <w:color w:val="2E74B5"/>
          <w:sz w:val="17"/>
        </w:rPr>
        <w:t>POST /api/logistica/aprobacion-oc/listar-pendientes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estado</w:t>
      </w:r>
    </w:p>
    <w:p>
      <w:r>
        <w:rPr>
          <w:b/>
          <w:color w:val="2E74B5"/>
          <w:sz w:val="17"/>
        </w:rPr>
        <w:t>POST /api/logistica/aprobacion-oc/historial</w:t>
      </w:r>
    </w:p>
    <w:p>
      <w:pPr>
        <w:ind w:left="360"/>
      </w:pPr>
      <w:r>
        <w:rPr>
          <w:rFonts w:ascii="Consolas" w:hAnsi="Consolas"/>
          <w:sz w:val="16"/>
        </w:rPr>
        <w:t>JSON de entrada: idOrden, numeroOrden</w:t>
      </w:r>
    </w:p>
    <w:p>
      <w:r>
        <w:rPr>
          <w:b/>
          <w:color w:val="2E74B5"/>
          <w:sz w:val="17"/>
        </w:rPr>
        <w:t>POST /api/logistica/aprobacion-oc/contadores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rol</w:t>
      </w:r>
    </w:p>
    <w:p>
      <w:r>
        <w:rPr>
          <w:b/>
          <w:color w:val="2E74B5"/>
          <w:sz w:val="17"/>
        </w:rPr>
        <w:t>POST /api/logistica/aprobacion-oc/usuarios/guardar</w:t>
      </w:r>
    </w:p>
    <w:p>
      <w:pPr>
        <w:ind w:left="360"/>
      </w:pPr>
      <w:r>
        <w:rPr>
          <w:rFonts w:ascii="Consolas" w:hAnsi="Consolas"/>
          <w:sz w:val="16"/>
        </w:rPr>
        <w:t>JSON de entrada: activo, documentoIdentidad, email, idUsuarioAprobador, montoMaximo, montoMinimo, nivel, nombreCompleto, rol, usuarioCreacion</w:t>
      </w:r>
    </w:p>
    <w:p>
      <w:r>
        <w:rPr>
          <w:b/>
          <w:color w:val="2E74B5"/>
          <w:sz w:val="17"/>
        </w:rPr>
        <w:t>POST /api/logistica/aprobacion-oc/usuarios/listar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/api/logistica/aprobacion-oc/usuarios/eliminar</w:t>
      </w:r>
    </w:p>
    <w:p>
      <w:pPr>
        <w:ind w:left="360"/>
      </w:pPr>
      <w:r>
        <w:rPr>
          <w:rFonts w:ascii="Consolas" w:hAnsi="Consolas"/>
          <w:sz w:val="16"/>
        </w:rPr>
        <w:t>JSON de entrada: idUsuario, idUsuarioAprobador</w:t>
      </w:r>
    </w:p>
    <w:p>
      <w:r>
        <w:rPr>
          <w:b/>
          <w:color w:val="2E74B5"/>
          <w:sz w:val="17"/>
        </w:rPr>
        <w:t>POST /api/logistica/aprobacion-oc/flujos/listar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/api/logistica/aprobacion-oc/flujos/guardar</w:t>
      </w:r>
    </w:p>
    <w:p>
      <w:pPr>
        <w:ind w:left="360"/>
      </w:pPr>
      <w:r>
        <w:rPr>
          <w:rFonts w:ascii="Consolas" w:hAnsi="Consolas"/>
          <w:sz w:val="16"/>
        </w:rPr>
        <w:t>JSON de entrada: activo, descripcion, idFlujoAprobacion, montoMaximo, montoMinimo, niveles, nombre, usuarioCreacion</w:t>
      </w:r>
    </w:p>
    <w:p>
      <w:r>
        <w:rPr>
          <w:b/>
          <w:color w:val="2E74B5"/>
          <w:sz w:val="17"/>
        </w:rPr>
        <w:t>POST /api/logistica/aprobacion-oc/flujos/eliminar</w:t>
      </w:r>
    </w:p>
    <w:p>
      <w:pPr>
        <w:ind w:left="360"/>
      </w:pPr>
      <w:r>
        <w:rPr>
          <w:rFonts w:ascii="Consolas" w:hAnsi="Consolas"/>
          <w:sz w:val="16"/>
        </w:rPr>
        <w:t>JSON de entrada: idFlujo</w:t>
      </w:r>
    </w:p>
    <w:p>
      <w:pPr>
        <w:pStyle w:val="Heading3"/>
      </w:pPr>
      <w:r>
        <w:t>CotizacionController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/api/logistica/listar-solicitudes-cotizacion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/api/logistica/listar-solicitudes-cotizacion-servicio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ListarSolicitudesCotizacionServicio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LOGISTICA_listarSolicitudesCotizacionServicio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/api/logistica/registrar-cotizacion-servicio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RegistrarCotizacionServicio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LOGISTICA_registrarCotizacionServicio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/api/logistica/listar-cotizaciones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ListarCotizaciones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LOGISTICA_listarCotizacionesSimple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/api/logistica/listar-cotizaciones-por-solicitud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ListarCotizacionesPorSolicitud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LOGISTICA_listarCotizacionesPorSolicitud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/api/logistica/comparar-cotizaciones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CompararCotizaciones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LOGISTICA_compararCotizaciones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/api/logistica/seleccionar-proveedor-ganador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SeleccionarProveedorGanador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LOGISTICA_seleccionarProveedorGanador</w:t>
            </w:r>
          </w:p>
        </w:tc>
      </w:tr>
    </w:tbl>
    <w:p>
      <w:r>
        <w:rPr>
          <w:b/>
          <w:color w:val="2E74B5"/>
          <w:sz w:val="17"/>
        </w:rPr>
        <w:t>POST /api/logistica/listar-solicitudes-cotizacion</w:t>
      </w:r>
    </w:p>
    <w:p>
      <w:pPr>
        <w:ind w:left="360"/>
      </w:pPr>
      <w:r>
        <w:rPr>
          <w:rFonts w:ascii="Consolas" w:hAnsi="Consolas"/>
          <w:sz w:val="16"/>
        </w:rPr>
        <w:t>JSON de entrada: estado, fechaDesde, fechaHasta, sociedad, tipo</w:t>
      </w:r>
    </w:p>
    <w:p>
      <w:r>
        <w:rPr>
          <w:b/>
          <w:color w:val="2E74B5"/>
          <w:sz w:val="17"/>
        </w:rPr>
        <w:t>POST /api/logistica/listar-solicitudes-cotizacion-servicio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/api/logistica/registrar-cotizacion</w:t>
      </w:r>
    </w:p>
    <w:p>
      <w:pPr>
        <w:ind w:left="360"/>
      </w:pPr>
      <w:r>
        <w:rPr>
          <w:rFonts w:ascii="Consolas" w:hAnsi="Consolas"/>
          <w:sz w:val="16"/>
        </w:rPr>
        <w:t>JSON de entrada: detalles, fechaCotizacion, fechaValidez, formaPago, idcotizacion, idsolicitud, moneda, nombreProveedor, observaciones, proveedor, rucProveedor, tiempoEntrega, usuario</w:t>
      </w:r>
    </w:p>
    <w:p>
      <w:r>
        <w:rPr>
          <w:b/>
          <w:color w:val="2E74B5"/>
          <w:sz w:val="17"/>
        </w:rPr>
        <w:t>POST /api/logistica/registrar-cotizacion-servicio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/api/logistica/listar-cotizaciones</w:t>
      </w:r>
    </w:p>
    <w:p>
      <w:pPr>
        <w:ind w:left="360"/>
      </w:pPr>
      <w:r>
        <w:rPr>
          <w:rFonts w:ascii="Consolas" w:hAnsi="Consolas"/>
          <w:sz w:val="16"/>
        </w:rPr>
        <w:t>JSON de entrada: sociedad</w:t>
      </w:r>
    </w:p>
    <w:p>
      <w:r>
        <w:rPr>
          <w:b/>
          <w:color w:val="2E74B5"/>
          <w:sz w:val="17"/>
        </w:rPr>
        <w:t>POST /api/logistica/listar-cotizaciones-por-solicitud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/api/logistica/comparar-cotizaciones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/api/logistica/seleccionar-proveedor-ganador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3"/>
      </w:pPr>
      <w:r>
        <w:t>GestionOCOSController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/api/logistica/listar-requerimientos-para-oc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ListarRequerimientosParaOC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LOGISTICA_listarRequerimientosParaOC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/api/logistica/listar-requerimientos-para-os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ListarRequerimientosParaOS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LOGISTICA_listarRequerimientosParaOS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/api/logistica/crear-oc-borrador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CrearOCBorrador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LOGISTICA_crearOCBorrador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/api/logistica/enviar-oc-aprobacion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EnviarOCAprobacion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/api/logistica/aprobar-oc-spring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AprobarOCSpring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LOGISTICA_aprobarOCConsolidacionSpring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/api/logistica/revertir-oc-a-pendiente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RevertirOCAPendiente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LOGISTICA_restaurarEstadoOC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/api/logistica/confirmar-envio-oc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ConfirmarEnvioOC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LOGISTICA_confirmarEnvioOC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/api/logistica/listar-ocs-por-estado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ListarOCsPorEstado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LOGISTICA_listarOCsPorEstado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/api/logistica/guardar-adjunto-oc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GuardarAdjuntoOC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LOGISTICA_guardarAdjuntoOC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/api/logistica/listar-adjuntos-oc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ListarAdjuntosOC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LOGISTICA_listarAdjuntosOC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/api/logistica/obtener-adjunto-oc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ObtenerAdjuntoOC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LOGISTICA_obtenerAdjuntoOC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/api/logistica/actualizar-adjunto-oc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ActualizarAdjuntoOC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LOGISTICA_actualizarAdjuntoOC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/api/logistica/actualizar-consol-adjunto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ActualizarConsolAdjunto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LOGISTICA_actualizarConsolAdjunto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/api/logistica/recuperar-b64-adjunto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RecuperarB64Adjunto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/api/logistica/crear-os-borrador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CrearOSBorrador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LOGISTICA_crearOSBorrador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/api/logistica/enviar-os-aprobacion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EnviarOSAprobacion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LOGISTICA_enviarOSAprobacion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/api/logistica/listar-oss-por-estado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ListarOSsPorEstado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LOGISTICA_listarOSsPorEstado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/api/logistica/registrar-conformidad-os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RegistrarConformidadOS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LOGISTICA_registrarConformidadOS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/api/logistica/obtener-config-empresa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ObtenerConfigEmpresa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LOGISTICA_obtenerConfigEmpresa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/api/logistica/listar-empresas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ListarEmpresas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LOGSTICA_importarempresas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/api/logistica/listar-empresas-con-carpeta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ListarEmpresasConCarpeta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LOGISTICA_listarEmpresasConCarpeta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/api/logistica/guardar-config-empresa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LOGISTICA_guardarConfigEmpresa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/api/logistica/obtener-seguimiento-oc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ObtenerSeguimientoOC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LOGISTICA_obtenerSeguimientoOrdenes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/api/logistica/listar-requerimientos-completos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ListarRequerimientosCompletos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LOGISTICA_listarRequerimientosCompletos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/api/logistica/obtener-oc-para-sincronizar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ObtenerOCParaSincronizar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LOGISTICA_obtenerOCParaSincronizar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/api/logistica/get-tipos-pago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GetTiposPago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LOGISTICA_listarTiposPago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/api/logistica/listar-incoterms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ListarIncoterms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LOGISTICA_listarIncoterms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/api/logistica/enviar-orden-pdf-proveedor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EnviarOrdenPdfProveedor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LOGISTICA_obtenerConfigEmpresa</w:t>
              <w:br/>
              <w:t>LOGISTICA_listarOCsPorEstado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/api/logistica/guardar-oc-directa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GuardarOCDirectaAprobacion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LOGISTICA_guardarOCDirectaAprobacion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/api/logistica/obtener-detalle-oc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ObtenerDetalleOC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LOGISTICA_obtenerDetalleOC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/api/logistica/actualizar-oc-borrador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ActualizarOCBorrador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LOGISTICA_actualizarOCBorrador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/api/logistica/guardar-aprobador-oc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GuardarAprobadorOC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LOGISTICA_guardarAprobadorOC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/api/logistica/listar-config-permisos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ListarConfigPermisos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LOGISTICA_listarConfigPermisos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/api/logistica/verificar-permiso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VerificarPermiso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LOGISTICA_verificarPermiso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/api/logistica/guardar-config-permiso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LOGISTICA_guardarConfigPermiso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/api/logistica/listar-requerimientos-servicio-para-os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ListarRequerimientosServicioParaOS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LOGISTICA_listarRequerimientosServicioParaOS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/api/logistica/crear-os-individual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CrearOSIndividual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LOGISTICA_crearOSIndividual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/api/logistica/obtener-precio-referencial-servicio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ObtenerPrecioReferencialServicio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LOGISTICA_obtenerPrecioReferencialServicio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/api/logistica/registrar-confirmacion-servicio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RegistrarConfirmacionServicio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LOGISTICA_registrarConfirmacionServicio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/api/logistica/listar-os-individuales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ListarOSIndividuales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LOGISTICA_listarOSIndividuales</w:t>
            </w:r>
          </w:p>
        </w:tc>
      </w:tr>
    </w:tbl>
    <w:p>
      <w:r>
        <w:rPr>
          <w:b/>
          <w:color w:val="2E74B5"/>
          <w:sz w:val="17"/>
        </w:rPr>
        <w:t>POST /api/logistica/listar-requerimientos-para-oc</w:t>
      </w:r>
    </w:p>
    <w:p>
      <w:pPr>
        <w:ind w:left="360"/>
      </w:pPr>
      <w:r>
        <w:rPr>
          <w:rFonts w:ascii="Consolas" w:hAnsi="Consolas"/>
          <w:sz w:val="16"/>
        </w:rPr>
        <w:t>JSON de entrada: busqueda, idEmpresa, ruc, soloSinOC</w:t>
      </w:r>
    </w:p>
    <w:p>
      <w:r>
        <w:rPr>
          <w:b/>
          <w:color w:val="2E74B5"/>
          <w:sz w:val="17"/>
        </w:rPr>
        <w:t>POST /api/logistica/listar-requerimientos-para-os</w:t>
      </w:r>
    </w:p>
    <w:p>
      <w:pPr>
        <w:ind w:left="360"/>
      </w:pPr>
      <w:r>
        <w:rPr>
          <w:rFonts w:ascii="Consolas" w:hAnsi="Consolas"/>
          <w:sz w:val="16"/>
        </w:rPr>
        <w:t>JSON de entrada: busqueda, idEmpresa, ruc</w:t>
      </w:r>
    </w:p>
    <w:p>
      <w:r>
        <w:rPr>
          <w:b/>
          <w:color w:val="2E74B5"/>
          <w:sz w:val="17"/>
        </w:rPr>
        <w:t>POST /api/logistica/crear-oc-borrador</w:t>
      </w:r>
    </w:p>
    <w:p>
      <w:pPr>
        <w:ind w:left="360"/>
      </w:pPr>
      <w:r>
        <w:rPr>
          <w:rFonts w:ascii="Consolas" w:hAnsi="Consolas"/>
          <w:sz w:val="16"/>
        </w:rPr>
        <w:t>JSON de entrada: almacen, clasificacion, condicionesPago, direccionProveedor, emailProveedor, fechaEntregaEstimada, formaPago, idConsolidacion, idempresa, incoterm, items[], lugarEntrega, moneda, nombreProveedor, nombreRegistra, observaciones, proveedor, rucEmpresa, rucProveedor, telefonoProveedor, tipoCambio, usuarioGenera</w:t>
      </w:r>
    </w:p>
    <w:p>
      <w:r>
        <w:rPr>
          <w:b/>
          <w:color w:val="2E74B5"/>
          <w:sz w:val="17"/>
        </w:rPr>
        <w:t>POST /api/logistica/aprobar-oc-spring</w:t>
      </w:r>
    </w:p>
    <w:p>
      <w:pPr>
        <w:ind w:left="360"/>
      </w:pPr>
      <w:r>
        <w:rPr>
          <w:rFonts w:ascii="Consolas" w:hAnsi="Consolas"/>
          <w:sz w:val="16"/>
        </w:rPr>
        <w:t>JSON de entrada: fechaAprobacion, idOrden, usuarioAprueba</w:t>
      </w:r>
    </w:p>
    <w:p>
      <w:r>
        <w:rPr>
          <w:b/>
          <w:color w:val="2E74B5"/>
          <w:sz w:val="17"/>
        </w:rPr>
        <w:t>POST /api/logistica/revertir-oc-a-pendiente</w:t>
      </w:r>
    </w:p>
    <w:p>
      <w:pPr>
        <w:ind w:left="360"/>
      </w:pPr>
      <w:r>
        <w:rPr>
          <w:rFonts w:ascii="Consolas" w:hAnsi="Consolas"/>
          <w:sz w:val="16"/>
        </w:rPr>
        <w:t>JSON de entrada: estado, idOrden</w:t>
      </w:r>
    </w:p>
    <w:p>
      <w:r>
        <w:rPr>
          <w:b/>
          <w:color w:val="2E74B5"/>
          <w:sz w:val="17"/>
        </w:rPr>
        <w:t>POST /api/logistica/confirmar-envio-oc</w:t>
      </w:r>
    </w:p>
    <w:p>
      <w:pPr>
        <w:ind w:left="360"/>
      </w:pPr>
      <w:r>
        <w:rPr>
          <w:rFonts w:ascii="Consolas" w:hAnsi="Consolas"/>
          <w:sz w:val="16"/>
        </w:rPr>
        <w:t>JSON de entrada: destinatario, idOrden, pdfUrl, usuario, usuarioEnvia</w:t>
      </w:r>
    </w:p>
    <w:p>
      <w:r>
        <w:rPr>
          <w:b/>
          <w:color w:val="2E74B5"/>
          <w:sz w:val="17"/>
        </w:rPr>
        <w:t>POST /api/logistica/listar-ocs-por-estado</w:t>
      </w:r>
    </w:p>
    <w:p>
      <w:pPr>
        <w:ind w:left="360"/>
      </w:pPr>
      <w:r>
        <w:rPr>
          <w:rFonts w:ascii="Consolas" w:hAnsi="Consolas"/>
          <w:sz w:val="16"/>
        </w:rPr>
        <w:t>JSON de entrada: estado, idEmpresa, ruc, usuario</w:t>
      </w:r>
    </w:p>
    <w:p>
      <w:r>
        <w:rPr>
          <w:b/>
          <w:color w:val="2E74B5"/>
          <w:sz w:val="17"/>
        </w:rPr>
        <w:t>POST /api/logistica/guardar-adjunto-oc</w:t>
      </w:r>
    </w:p>
    <w:p>
      <w:pPr>
        <w:ind w:left="360"/>
      </w:pPr>
      <w:r>
        <w:rPr>
          <w:rFonts w:ascii="Consolas" w:hAnsi="Consolas"/>
          <w:sz w:val="16"/>
        </w:rPr>
        <w:t>JSON de entrada: contenidoB64, descripcion, idOrden, nombreArchivo, tamano, tipoArchivo, tipoOrden, urlArchivo, usuarioSube</w:t>
      </w:r>
    </w:p>
    <w:p>
      <w:r>
        <w:rPr>
          <w:b/>
          <w:color w:val="2E74B5"/>
          <w:sz w:val="17"/>
        </w:rPr>
        <w:t>POST /api/logistica/listar-adjuntos-oc</w:t>
      </w:r>
    </w:p>
    <w:p>
      <w:pPr>
        <w:ind w:left="360"/>
      </w:pPr>
      <w:r>
        <w:rPr>
          <w:rFonts w:ascii="Consolas" w:hAnsi="Consolas"/>
          <w:sz w:val="16"/>
        </w:rPr>
        <w:t>JSON de entrada: idOrden, tipoOrden</w:t>
      </w:r>
    </w:p>
    <w:p>
      <w:r>
        <w:rPr>
          <w:b/>
          <w:color w:val="2E74B5"/>
          <w:sz w:val="17"/>
        </w:rPr>
        <w:t>POST /api/logistica/obtener-adjunto-oc</w:t>
      </w:r>
    </w:p>
    <w:p>
      <w:pPr>
        <w:ind w:left="360"/>
      </w:pPr>
      <w:r>
        <w:rPr>
          <w:rFonts w:ascii="Consolas" w:hAnsi="Consolas"/>
          <w:sz w:val="16"/>
        </w:rPr>
        <w:t>JSON de entrada: idAdjunto</w:t>
      </w:r>
    </w:p>
    <w:p>
      <w:r>
        <w:rPr>
          <w:b/>
          <w:color w:val="2E74B5"/>
          <w:sz w:val="17"/>
        </w:rPr>
        <w:t>POST /api/logistica/actualizar-adjunto-oc</w:t>
      </w:r>
    </w:p>
    <w:p>
      <w:pPr>
        <w:ind w:left="360"/>
      </w:pPr>
      <w:r>
        <w:rPr>
          <w:rFonts w:ascii="Consolas" w:hAnsi="Consolas"/>
          <w:sz w:val="16"/>
        </w:rPr>
        <w:t>JSON de entrada: contenidoB64, idAdjunto, urlArchivo</w:t>
      </w:r>
    </w:p>
    <w:p>
      <w:r>
        <w:rPr>
          <w:b/>
          <w:color w:val="2E74B5"/>
          <w:sz w:val="17"/>
        </w:rPr>
        <w:t>POST /api/logistica/actualizar-consol-adjunto</w:t>
      </w:r>
    </w:p>
    <w:p>
      <w:pPr>
        <w:ind w:left="360"/>
      </w:pPr>
      <w:r>
        <w:rPr>
          <w:rFonts w:ascii="Consolas" w:hAnsi="Consolas"/>
          <w:sz w:val="16"/>
        </w:rPr>
        <w:t>JSON de entrada: contenidoB64, descripcion, errorRegistro, idAdjunto, nombreArchivo, registradoEnSpring, tamano, urlArchivo, urlArchivoFinal</w:t>
      </w:r>
    </w:p>
    <w:p>
      <w:r>
        <w:rPr>
          <w:b/>
          <w:color w:val="2E74B5"/>
          <w:sz w:val="17"/>
        </w:rPr>
        <w:t>POST /api/logistica/crear-os-borrador</w:t>
      </w:r>
    </w:p>
    <w:p>
      <w:pPr>
        <w:ind w:left="360"/>
      </w:pPr>
      <w:r>
        <w:rPr>
          <w:rFonts w:ascii="Consolas" w:hAnsi="Consolas"/>
          <w:sz w:val="16"/>
        </w:rPr>
        <w:t>JSON de entrada: alcance, centroCosto, codigoOS, condicionesPago, contactoProveedor, descripcion, dniJefeArea, emailProveedor, fechaEmision, fechaFinServicio, fechaInicioServicio, fechaVencimiento, formaPago, idArea, idConsolidacion, items[], moneda, nombreJefeArea, nombreProveedor, observaciones, plazoEjecucion, proveedor, proyecto, rucEmpresa, rucProveedor, te...</w:t>
      </w:r>
    </w:p>
    <w:p>
      <w:r>
        <w:rPr>
          <w:b/>
          <w:color w:val="2E74B5"/>
          <w:sz w:val="17"/>
        </w:rPr>
        <w:t>POST /api/logistica/enviar-os-aprobacion</w:t>
      </w:r>
    </w:p>
    <w:p>
      <w:pPr>
        <w:ind w:left="360"/>
      </w:pPr>
      <w:r>
        <w:rPr>
          <w:rFonts w:ascii="Consolas" w:hAnsi="Consolas"/>
          <w:sz w:val="16"/>
        </w:rPr>
        <w:t>JSON de entrada: idOS, usuarioGenera</w:t>
      </w:r>
    </w:p>
    <w:p>
      <w:r>
        <w:rPr>
          <w:b/>
          <w:color w:val="2E74B5"/>
          <w:sz w:val="17"/>
        </w:rPr>
        <w:t>POST /api/logistica/listar-oss-por-estado</w:t>
      </w:r>
    </w:p>
    <w:p>
      <w:pPr>
        <w:ind w:left="360"/>
      </w:pPr>
      <w:r>
        <w:rPr>
          <w:rFonts w:ascii="Consolas" w:hAnsi="Consolas"/>
          <w:sz w:val="16"/>
        </w:rPr>
        <w:t>JSON de entrada: estado, usuario</w:t>
      </w:r>
    </w:p>
    <w:p>
      <w:r>
        <w:rPr>
          <w:b/>
          <w:color w:val="2E74B5"/>
          <w:sz w:val="17"/>
        </w:rPr>
        <w:t>POST /api/logistica/registrar-conformidad-os</w:t>
      </w:r>
    </w:p>
    <w:p>
      <w:pPr>
        <w:ind w:left="360"/>
      </w:pPr>
      <w:r>
        <w:rPr>
          <w:rFonts w:ascii="Consolas" w:hAnsi="Consolas"/>
          <w:sz w:val="16"/>
        </w:rPr>
        <w:t>JSON de entrada: actaBase64, cargoJefeArea, dniJefeArea, estado, firmaBase64, idOrdenServicio, nombreJefeArea, observaciones, usuarioCrea</w:t>
      </w:r>
    </w:p>
    <w:p>
      <w:r>
        <w:rPr>
          <w:b/>
          <w:color w:val="2E74B5"/>
          <w:sz w:val="17"/>
        </w:rPr>
        <w:t>POST /api/logistica/obtener-config-empresa</w:t>
      </w:r>
    </w:p>
    <w:p>
      <w:pPr>
        <w:ind w:left="360"/>
      </w:pPr>
      <w:r>
        <w:rPr>
          <w:rFonts w:ascii="Consolas" w:hAnsi="Consolas"/>
          <w:sz w:val="16"/>
        </w:rPr>
        <w:t>JSON de entrada: ruc</w:t>
      </w:r>
    </w:p>
    <w:p>
      <w:r>
        <w:rPr>
          <w:b/>
          <w:color w:val="2E74B5"/>
          <w:sz w:val="17"/>
        </w:rPr>
        <w:t>POST /api/logistica/listar-empresas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/api/logistica/listar-empresas-con-carpeta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/api/logistica/guardar-config-empresa</w:t>
      </w:r>
    </w:p>
    <w:p>
      <w:pPr>
        <w:ind w:left="360"/>
      </w:pPr>
      <w:r>
        <w:rPr>
          <w:rFonts w:ascii="Consolas" w:hAnsi="Consolas"/>
          <w:sz w:val="16"/>
        </w:rPr>
        <w:t>JSON de entrada: carpetaDocumentos, correoEnvio, correoNombre, direccion, email, id, idempresa, logoBase64, razonSocial, ruc, smtpHost, smtpPassword, smtpPort, smtpSeguro, smtpUser, telefono</w:t>
      </w:r>
    </w:p>
    <w:p>
      <w:r>
        <w:rPr>
          <w:b/>
          <w:color w:val="2E74B5"/>
          <w:sz w:val="17"/>
        </w:rPr>
        <w:t>POST /api/logistica/obtener-seguimiento-oc</w:t>
      </w:r>
    </w:p>
    <w:p>
      <w:pPr>
        <w:ind w:left="360"/>
      </w:pPr>
      <w:r>
        <w:rPr>
          <w:rFonts w:ascii="Consolas" w:hAnsi="Consolas"/>
          <w:sz w:val="16"/>
        </w:rPr>
        <w:t>JSON de entrada: idEmpresa, ruc</w:t>
      </w:r>
    </w:p>
    <w:p>
      <w:r>
        <w:rPr>
          <w:b/>
          <w:color w:val="2E74B5"/>
          <w:sz w:val="17"/>
        </w:rPr>
        <w:t>POST /api/logistica/listar-requerimientos-completos</w:t>
      </w:r>
    </w:p>
    <w:p>
      <w:pPr>
        <w:ind w:left="360"/>
      </w:pPr>
      <w:r>
        <w:rPr>
          <w:rFonts w:ascii="Consolas" w:hAnsi="Consolas"/>
          <w:sz w:val="16"/>
        </w:rPr>
        <w:t>JSON de entrada: busqueda, ruc, soloSinOC</w:t>
      </w:r>
    </w:p>
    <w:p>
      <w:r>
        <w:rPr>
          <w:b/>
          <w:color w:val="2E74B5"/>
          <w:sz w:val="17"/>
        </w:rPr>
        <w:t>POST /api/logistica/obtener-oc-para-sincronizar</w:t>
      </w:r>
    </w:p>
    <w:p>
      <w:pPr>
        <w:ind w:left="360"/>
      </w:pPr>
      <w:r>
        <w:rPr>
          <w:rFonts w:ascii="Consolas" w:hAnsi="Consolas"/>
          <w:sz w:val="16"/>
        </w:rPr>
        <w:t>JSON de entrada: companiaCodigo, companiaSocio, idOrden, tipoComprobante</w:t>
      </w:r>
    </w:p>
    <w:p>
      <w:r>
        <w:rPr>
          <w:b/>
          <w:color w:val="2E74B5"/>
          <w:sz w:val="17"/>
        </w:rPr>
        <w:t>POST /api/logistica/get-tipos-pago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/api/logistica/listar-incoterms</w:t>
      </w:r>
    </w:p>
    <w:p>
      <w:pPr>
        <w:ind w:left="360"/>
      </w:pPr>
      <w:r>
        <w:rPr>
          <w:rFonts w:ascii="Consolas" w:hAnsi="Consolas"/>
          <w:sz w:val="16"/>
        </w:rPr>
        <w:t>JSON de entrada: almacen, clasificacion, companiaCodigo, companiaSocio, condicionesPago, direccionProveedor, emailProveedor, estado, fechaEntregaEstimada, formaPago, idConsolidacion, idEmpresa, idOrden, incoterm, items[], lugarEntrega, moneda, nombreProveedor, observaciones, proveedor, rucEmpresa, rucProveedor, telefonoProveedor, tipoCambio, tipoComprobante, usu...</w:t>
      </w:r>
    </w:p>
    <w:p>
      <w:r>
        <w:rPr>
          <w:b/>
          <w:color w:val="2E74B5"/>
          <w:sz w:val="17"/>
        </w:rPr>
        <w:t>POST /api/logistica/enviar-orden-pdf-proveedor</w:t>
      </w:r>
    </w:p>
    <w:p>
      <w:pPr>
        <w:ind w:left="360"/>
      </w:pPr>
      <w:r>
        <w:rPr>
          <w:rFonts w:ascii="Consolas" w:hAnsi="Consolas"/>
          <w:sz w:val="16"/>
        </w:rPr>
        <w:t>JSON de entrada: ruc</w:t>
      </w:r>
    </w:p>
    <w:p>
      <w:r>
        <w:rPr>
          <w:b/>
          <w:color w:val="2E74B5"/>
          <w:sz w:val="17"/>
        </w:rPr>
        <w:t>POST /api/logistica/guardar-oc-directa</w:t>
      </w:r>
    </w:p>
    <w:p>
      <w:pPr>
        <w:ind w:left="360"/>
      </w:pPr>
      <w:r>
        <w:rPr>
          <w:rFonts w:ascii="Consolas" w:hAnsi="Consolas"/>
          <w:sz w:val="16"/>
        </w:rPr>
        <w:t>JSON de entrada: fechaprometida, idalmacen, idestado, idformapago, idmoneda, idproveedor, idproyecto, montoigv, montototal, numero, numeroOrden, observaciones, plazoentrega, rucProveedor, serie, tipocambio, usuarioGenera</w:t>
      </w:r>
    </w:p>
    <w:p>
      <w:r>
        <w:rPr>
          <w:b/>
          <w:color w:val="2E74B5"/>
          <w:sz w:val="17"/>
        </w:rPr>
        <w:t>POST /api/logistica/obtener-detalle-oc</w:t>
      </w:r>
    </w:p>
    <w:p>
      <w:pPr>
        <w:ind w:left="360"/>
      </w:pPr>
      <w:r>
        <w:rPr>
          <w:rFonts w:ascii="Consolas" w:hAnsi="Consolas"/>
          <w:sz w:val="16"/>
        </w:rPr>
        <w:t>JSON de entrada: idOrden</w:t>
      </w:r>
    </w:p>
    <w:p>
      <w:r>
        <w:rPr>
          <w:b/>
          <w:color w:val="2E74B5"/>
          <w:sz w:val="17"/>
        </w:rPr>
        <w:t>POST /api/logistica/actualizar-oc-borrador</w:t>
      </w:r>
    </w:p>
    <w:p>
      <w:pPr>
        <w:ind w:left="360"/>
      </w:pPr>
      <w:r>
        <w:rPr>
          <w:rFonts w:ascii="Consolas" w:hAnsi="Consolas"/>
          <w:sz w:val="16"/>
        </w:rPr>
        <w:t>JSON de entrada: almacen, clasificacion, condicionesPago, direccionProveedor, emailProveedor, fechaEntregaEstimada, formaPago, idOrden, incoterm, lugarEntrega, moneda, nombreProveedor, observaciones, proveedor, rucProveedor, telefonoProveedor, tipoCambio, usuarioModifica</w:t>
      </w:r>
    </w:p>
    <w:p>
      <w:r>
        <w:rPr>
          <w:b/>
          <w:color w:val="2E74B5"/>
          <w:sz w:val="17"/>
        </w:rPr>
        <w:t>POST /api/logistica/guardar-aprobador-oc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/api/logistica/listar-config-permisos</w:t>
      </w:r>
    </w:p>
    <w:p>
      <w:pPr>
        <w:ind w:left="360"/>
      </w:pPr>
      <w:r>
        <w:rPr>
          <w:rFonts w:ascii="Consolas" w:hAnsi="Consolas"/>
          <w:sz w:val="16"/>
        </w:rPr>
        <w:t>JSON de entrada: idrol</w:t>
      </w:r>
    </w:p>
    <w:p>
      <w:r>
        <w:rPr>
          <w:b/>
          <w:color w:val="2E74B5"/>
          <w:sz w:val="17"/>
        </w:rPr>
        <w:t>POST /api/logistica/verificar-permiso</w:t>
      </w:r>
    </w:p>
    <w:p>
      <w:pPr>
        <w:ind w:left="360"/>
      </w:pPr>
      <w:r>
        <w:rPr>
          <w:rFonts w:ascii="Consolas" w:hAnsi="Consolas"/>
          <w:sz w:val="16"/>
        </w:rPr>
        <w:t>JSON de entrada: clave, idrol</w:t>
      </w:r>
    </w:p>
    <w:p>
      <w:r>
        <w:rPr>
          <w:b/>
          <w:color w:val="2E74B5"/>
          <w:sz w:val="17"/>
        </w:rPr>
        <w:t>POST /api/logistica/guardar-config-permiso</w:t>
      </w:r>
    </w:p>
    <w:p>
      <w:pPr>
        <w:ind w:left="360"/>
      </w:pPr>
      <w:r>
        <w:rPr>
          <w:rFonts w:ascii="Consolas" w:hAnsi="Consolas"/>
          <w:sz w:val="16"/>
        </w:rPr>
        <w:t>JSON de entrada: clave, descripcion, idrol, usuarioModifica, valor</w:t>
      </w:r>
    </w:p>
    <w:p>
      <w:r>
        <w:rPr>
          <w:b/>
          <w:color w:val="2E74B5"/>
          <w:sz w:val="17"/>
        </w:rPr>
        <w:t>POST /api/logistica/listar-requerimientos-servicio-para-os</w:t>
      </w:r>
    </w:p>
    <w:p>
      <w:pPr>
        <w:ind w:left="360"/>
      </w:pPr>
      <w:r>
        <w:rPr>
          <w:rFonts w:ascii="Consolas" w:hAnsi="Consolas"/>
          <w:sz w:val="16"/>
        </w:rPr>
        <w:t>JSON de entrada: busqueda, idArea, idEmpresa, ruc, soloSinOS</w:t>
      </w:r>
    </w:p>
    <w:p>
      <w:r>
        <w:rPr>
          <w:b/>
          <w:color w:val="2E74B5"/>
          <w:sz w:val="17"/>
        </w:rPr>
        <w:t>POST /api/logistica/crear-os-individual</w:t>
      </w:r>
    </w:p>
    <w:p>
      <w:pPr>
        <w:ind w:left="360"/>
      </w:pPr>
      <w:r>
        <w:rPr>
          <w:rFonts w:ascii="Consolas" w:hAnsi="Consolas"/>
          <w:sz w:val="16"/>
        </w:rPr>
        <w:t>JSON de entrada: alcance, areaSolicita, cantidad, centroCosto, condicionesPago, descripcion, dniJefeArea, emailProveedor, fechaFinServicio, fechaInicioServicio, formaPago, idDetalleRequerimiento, idRequerimiento, moneda, nombreJefeArea, nombreProveedor, plazoEjecucion, precioUnitario, proveedor, proyecto, rucEmpresa, rucProveedor, telefonoProveedor, tipoServicio...</w:t>
      </w:r>
    </w:p>
    <w:p>
      <w:r>
        <w:rPr>
          <w:b/>
          <w:color w:val="2E74B5"/>
          <w:sz w:val="17"/>
        </w:rPr>
        <w:t>POST /api/logistica/obtener-precio-referencial-servicio</w:t>
      </w:r>
    </w:p>
    <w:p>
      <w:pPr>
        <w:ind w:left="360"/>
      </w:pPr>
      <w:r>
        <w:rPr>
          <w:rFonts w:ascii="Consolas" w:hAnsi="Consolas"/>
          <w:sz w:val="16"/>
        </w:rPr>
        <w:t>JSON de entrada: codigoCommodity, tipoPrecio</w:t>
      </w:r>
    </w:p>
    <w:p>
      <w:r>
        <w:rPr>
          <w:b/>
          <w:color w:val="2E74B5"/>
          <w:sz w:val="17"/>
        </w:rPr>
        <w:t>POST /api/logistica/registrar-confirmacion-servicio</w:t>
      </w:r>
    </w:p>
    <w:p>
      <w:pPr>
        <w:ind w:left="360"/>
      </w:pPr>
      <w:r>
        <w:rPr>
          <w:rFonts w:ascii="Consolas" w:hAnsi="Consolas"/>
          <w:sz w:val="16"/>
        </w:rPr>
        <w:t>JSON de entrada: dniConfirma, estado, fechaEjecucion, idOrdenServicio, nombreConfirma, observaciones, trabajoEjecutado, usuario</w:t>
      </w:r>
    </w:p>
    <w:p>
      <w:r>
        <w:rPr>
          <w:b/>
          <w:color w:val="2E74B5"/>
          <w:sz w:val="17"/>
        </w:rPr>
        <w:t>POST /api/logistica/listar-os-individuales</w:t>
      </w:r>
    </w:p>
    <w:p>
      <w:pPr>
        <w:ind w:left="360"/>
      </w:pPr>
      <w:r>
        <w:rPr>
          <w:rFonts w:ascii="Consolas" w:hAnsi="Consolas"/>
          <w:sz w:val="16"/>
        </w:rPr>
        <w:t>JSON de entrada: estado, idEmpresa</w:t>
      </w:r>
    </w:p>
    <w:p>
      <w:pPr>
        <w:pStyle w:val="Heading3"/>
      </w:pPr>
      <w:r>
        <w:t>OrdenCompraController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/api/logistica/orden-compra/generar-desde-solicitud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GenerarDesdeSolicitud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LOGISTICA_generarOrdenDesdeSolicitud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LOGISTICA_listarOrdenesCompra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LOGISTICA_obtenerOrdenCompraPorId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/api/logistica/orden-compra/actualizar-estado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LOGISTICA_actualizarEstadoOrdenCompra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LOGISTICA_anularOrdenCompra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LOGISTICA_obtenerContadoresOrdenesCompra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/api/logistica/orden-compra/sincronizar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SincronizarOrdenCompra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LOGISTICA_sincronizarOrdenCompra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/api/logistica/orden-compra/sincronizar-consolidacion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SincronizarOCConsolidacion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LOGISTICA_sincronizarOCConsolidacion</w:t>
            </w:r>
          </w:p>
        </w:tc>
      </w:tr>
    </w:tbl>
    <w:p>
      <w:r>
        <w:rPr>
          <w:b/>
          <w:color w:val="2E74B5"/>
          <w:sz w:val="17"/>
        </w:rPr>
        <w:t>POST /api/logistica/orden-compra/generar-desde-solicitud</w:t>
      </w:r>
    </w:p>
    <w:p>
      <w:pPr>
        <w:ind w:left="360"/>
      </w:pPr>
      <w:r>
        <w:rPr>
          <w:rFonts w:ascii="Consolas" w:hAnsi="Consolas"/>
          <w:sz w:val="16"/>
        </w:rPr>
        <w:t>JSON de entrada: condicionesPago, direccionProveedor, emailProveedor, fechaEntregaEstimada, formaPago, idSolicitud, lugarEntrega, moneda, nombreProveedor, nombreUsuarioRegistra, observaciones, proveedor, rucProveedor, telefonoProveedor, tipoCambio, usuarioRegistra</w:t>
      </w:r>
    </w:p>
    <w:p>
      <w:r>
        <w:rPr>
          <w:b/>
          <w:color w:val="2E74B5"/>
          <w:sz w:val="17"/>
        </w:rPr>
        <w:t>POST /api/logistica/orden-compra/listar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fechaInicio, proveedor</w:t>
      </w:r>
    </w:p>
    <w:p>
      <w:r>
        <w:rPr>
          <w:b/>
          <w:color w:val="2E74B5"/>
          <w:sz w:val="17"/>
        </w:rPr>
        <w:t>POST /api/logistica/orden-compra/obtener-por-id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idOrden, numeroOrden</w:t>
      </w:r>
    </w:p>
    <w:p>
      <w:r>
        <w:rPr>
          <w:b/>
          <w:color w:val="2E74B5"/>
          <w:sz w:val="17"/>
        </w:rPr>
        <w:t>POST /api/logistica/orden-compra/actualizar-estado</w:t>
      </w:r>
    </w:p>
    <w:p>
      <w:pPr>
        <w:ind w:left="360"/>
      </w:pPr>
      <w:r>
        <w:rPr>
          <w:rFonts w:ascii="Consolas" w:hAnsi="Consolas"/>
          <w:sz w:val="16"/>
        </w:rPr>
        <w:t>JSON de entrada: idOrden, nuevoEstado, observaciones, usuarioAccion</w:t>
      </w:r>
    </w:p>
    <w:p>
      <w:r>
        <w:rPr>
          <w:b/>
          <w:color w:val="2E74B5"/>
          <w:sz w:val="17"/>
        </w:rPr>
        <w:t>POST /api/logistica/orden-compra/anular</w:t>
      </w:r>
    </w:p>
    <w:p>
      <w:pPr>
        <w:ind w:left="360"/>
      </w:pPr>
      <w:r>
        <w:rPr>
          <w:rFonts w:ascii="Consolas" w:hAnsi="Consolas"/>
          <w:sz w:val="16"/>
        </w:rPr>
        <w:t>JSON de entrada: idOrden, motivoAnulacion, usuarioAnula</w:t>
      </w:r>
    </w:p>
    <w:p>
      <w:r>
        <w:rPr>
          <w:b/>
          <w:color w:val="2E74B5"/>
          <w:sz w:val="17"/>
        </w:rPr>
        <w:t>POST /api/logistica/orden-compra/contadores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/api/logistica/orden-compra/sincronizar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/api/logistica/orden-compra/sincronizar-consolidacion</w:t>
      </w:r>
    </w:p>
    <w:p>
      <w:pPr>
        <w:ind w:left="360"/>
      </w:pPr>
      <w:r>
        <w:rPr>
          <w:rFonts w:ascii="Consolas" w:hAnsi="Consolas"/>
          <w:sz w:val="16"/>
        </w:rPr>
        <w:t>JSON de entrada: cabecera.idempresa, companiaCodigo, companiaSocio, idEmpresa, idOrden, tipoComprobante</w:t>
      </w:r>
    </w:p>
    <w:p>
      <w:pPr>
        <w:pStyle w:val="Heading3"/>
      </w:pPr>
      <w:r>
        <w:t>ProveedorEmailController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/api/logistica/listar-proveedores-email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ListarProveedoresEmail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LOGISTICA_listarProveedoresEmail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/api/logistica/crear-proveedor-email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CrearProveedorEmail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LOGISTICA_crearProveedorEmail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/api/logistica/actualizar-proveedor-email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ActualizarProveedorEmail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LOGISTICA_actualizarProveedorEmail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/api/logistica/eliminar-proveedor-email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EliminarProveedorEmail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LOGISTICA_eliminarProveedorEmail</w:t>
            </w:r>
          </w:p>
        </w:tc>
      </w:tr>
    </w:tbl>
    <w:p>
      <w:r>
        <w:rPr>
          <w:b/>
          <w:color w:val="2E74B5"/>
          <w:sz w:val="17"/>
        </w:rPr>
        <w:t>POST /api/logistica/listar-proveedores-email</w:t>
      </w:r>
    </w:p>
    <w:p>
      <w:pPr>
        <w:ind w:left="360"/>
      </w:pPr>
      <w:r>
        <w:rPr>
          <w:rFonts w:ascii="Consolas" w:hAnsi="Consolas"/>
          <w:sz w:val="16"/>
        </w:rPr>
        <w:t>JSON de entrada: idEmpresa, tipoDocumento</w:t>
      </w:r>
    </w:p>
    <w:p>
      <w:r>
        <w:rPr>
          <w:b/>
          <w:color w:val="2E74B5"/>
          <w:sz w:val="17"/>
        </w:rPr>
        <w:t>POST /api/logistica/crear-proveedor-email</w:t>
      </w:r>
    </w:p>
    <w:p>
      <w:pPr>
        <w:ind w:left="360"/>
      </w:pPr>
      <w:r>
        <w:rPr>
          <w:rFonts w:ascii="Consolas" w:hAnsi="Consolas"/>
          <w:sz w:val="16"/>
        </w:rPr>
        <w:t>JSON de entrada: email, emailCopia, empresa, idEmpresa, nombreProveedor, ruc, tipoDocumento, usuario</w:t>
      </w:r>
    </w:p>
    <w:p>
      <w:r>
        <w:rPr>
          <w:b/>
          <w:color w:val="2E74B5"/>
          <w:sz w:val="17"/>
        </w:rPr>
        <w:t>POST /api/logistica/actualizar-proveedor-email</w:t>
      </w:r>
    </w:p>
    <w:p>
      <w:pPr>
        <w:ind w:left="360"/>
      </w:pPr>
      <w:r>
        <w:rPr>
          <w:rFonts w:ascii="Consolas" w:hAnsi="Consolas"/>
          <w:sz w:val="16"/>
        </w:rPr>
        <w:t>JSON de entrada: email, emailCopia, empresa, estado, id, nombreProveedor, ruc, tipoDocumento, usuario</w:t>
      </w:r>
    </w:p>
    <w:p>
      <w:r>
        <w:rPr>
          <w:b/>
          <w:color w:val="2E74B5"/>
          <w:sz w:val="17"/>
        </w:rPr>
        <w:t>POST /api/logistica/eliminar-proveedor-email</w:t>
      </w:r>
    </w:p>
    <w:p>
      <w:pPr>
        <w:ind w:left="360"/>
      </w:pPr>
      <w:r>
        <w:rPr>
          <w:rFonts w:ascii="Consolas" w:hAnsi="Consolas"/>
          <w:sz w:val="16"/>
        </w:rPr>
        <w:t>JSON de entrada: id, usuario</w:t>
      </w:r>
    </w:p>
    <w:p>
      <w:pPr>
        <w:pStyle w:val="Heading3"/>
      </w:pPr>
      <w:r>
        <w:t>SolicitudCompraController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/api/logistica/solicitud-compra/actualizar-estado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LOGISTICA_actualizarEstadoSolicitudCompra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LOGISTICA_eliminarSolicitudCompra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LOGISTICA_obtenerContadoresSolicitudes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/api/logistica/solicitud-compra/listar-por-empresa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ListarSolicitudesCompraPorEmpresa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ObtenerSolicitudCompraPorId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LOGISTICA_obtenerSolicitudCompraPorId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/api/logistica/solicitud-compra/guardar-adjunto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LOGISTICA_guardarAdjuntoSolicitudCompra</w:t>
            </w:r>
          </w:p>
        </w:tc>
      </w:tr>
    </w:tbl>
    <w:p>
      <w:r>
        <w:rPr>
          <w:b/>
          <w:color w:val="2E74B5"/>
          <w:sz w:val="17"/>
        </w:rPr>
        <w:t>POST /api/logistica/solicitud-compra/listar</w:t>
      </w:r>
    </w:p>
    <w:p>
      <w:pPr>
        <w:ind w:left="360"/>
      </w:pPr>
      <w:r>
        <w:rPr>
          <w:rFonts w:ascii="Consolas" w:hAnsi="Consolas"/>
          <w:sz w:val="16"/>
        </w:rPr>
        <w:t>JSON de entrada: empresa</w:t>
      </w:r>
    </w:p>
    <w:p>
      <w:r>
        <w:rPr>
          <w:b/>
          <w:color w:val="2E74B5"/>
          <w:sz w:val="17"/>
        </w:rPr>
        <w:t>POST /api/logistica/solicitud-compra/crear</w:t>
      </w:r>
    </w:p>
    <w:p>
      <w:pPr>
        <w:ind w:left="360"/>
      </w:pPr>
      <w:r>
        <w:rPr>
          <w:rFonts w:ascii="Consolas" w:hAnsi="Consolas"/>
          <w:sz w:val="16"/>
        </w:rPr>
        <w:t>JSON de entrada: almacen, detalle[], empresa, nombreSolicita, numeroSolicitud, observaciones, prioridad, tipo, usuarioSolicita</w:t>
      </w:r>
    </w:p>
    <w:p>
      <w:r>
        <w:rPr>
          <w:b/>
          <w:color w:val="2E74B5"/>
          <w:sz w:val="17"/>
        </w:rPr>
        <w:t>POST /api/logistica/solicitud-compra/actualizar-estado</w:t>
      </w:r>
    </w:p>
    <w:p>
      <w:pPr>
        <w:ind w:left="360"/>
      </w:pPr>
      <w:r>
        <w:rPr>
          <w:rFonts w:ascii="Consolas" w:hAnsi="Consolas"/>
          <w:sz w:val="16"/>
        </w:rPr>
        <w:t>JSON de entrada: estado, idSolicitud, motivoRechazo, usuarioAprueba</w:t>
      </w:r>
    </w:p>
    <w:p>
      <w:r>
        <w:rPr>
          <w:b/>
          <w:color w:val="2E74B5"/>
          <w:sz w:val="17"/>
        </w:rPr>
        <w:t>POST /api/logistica/solicitud-compra/eliminar</w:t>
      </w:r>
    </w:p>
    <w:p>
      <w:pPr>
        <w:ind w:left="360"/>
      </w:pPr>
      <w:r>
        <w:rPr>
          <w:rFonts w:ascii="Consolas" w:hAnsi="Consolas"/>
          <w:sz w:val="16"/>
        </w:rPr>
        <w:t>JSON de entrada: idSolicitud</w:t>
      </w:r>
    </w:p>
    <w:p>
      <w:r>
        <w:rPr>
          <w:b/>
          <w:color w:val="2E74B5"/>
          <w:sz w:val="17"/>
        </w:rPr>
        <w:t>POST /api/logistica/solicitud-compra/contadores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/api/logistica/solicitud-compra/listar-por-empresa</w:t>
      </w:r>
    </w:p>
    <w:p>
      <w:pPr>
        <w:ind w:left="360"/>
      </w:pPr>
      <w:r>
        <w:rPr>
          <w:rFonts w:ascii="Consolas" w:hAnsi="Consolas"/>
          <w:sz w:val="16"/>
        </w:rPr>
        <w:t>JSON de entrada: empresa</w:t>
      </w:r>
    </w:p>
    <w:p>
      <w:r>
        <w:rPr>
          <w:b/>
          <w:color w:val="2E74B5"/>
          <w:sz w:val="17"/>
        </w:rPr>
        <w:t>POST /api/logistica/solicitud-compra/obtener-por-id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idSolicitud, numeroSolicitud</w:t>
      </w:r>
    </w:p>
    <w:p>
      <w:r>
        <w:rPr>
          <w:b/>
          <w:color w:val="2E74B5"/>
          <w:sz w:val="17"/>
        </w:rPr>
        <w:t>POST /api/logistica/solicitud-compra/guardar-adjunto</w:t>
      </w:r>
    </w:p>
    <w:p>
      <w:pPr>
        <w:ind w:left="360"/>
      </w:pPr>
      <w:r>
        <w:rPr>
          <w:rFonts w:ascii="Consolas" w:hAnsi="Consolas"/>
          <w:sz w:val="16"/>
        </w:rPr>
        <w:t>JSON de entrada: contenidoBase64, descripcion, idSolicitud, nombreArchivo, rutaArchivo, tamanoArchivo, tipoArchivo, usuarioCreacion</w:t>
      </w:r>
    </w:p>
    <w:p>
      <w:pPr>
        <w:pStyle w:val="Heading2"/>
      </w:pPr>
      <w:r>
        <w:t>Servicios: solicitud, cotizacion y orden de servicio</w:t>
      </w:r>
    </w:p>
    <w:p>
      <w:pPr>
        <w:pStyle w:val="Heading3"/>
      </w:pPr>
      <w:r>
        <w:t>AprobacionOSController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LOGISTICA_obtenerContadoresSolicitudes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/api/logistica/aprobacion-os/listar-pendientes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ListarOSPendientes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LOGISTICA_listarHistorialAprobacionesOS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/api/logistica/aprobacion-os/historial-os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LOGISTICA_obtenerHistorialOS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/api/logistica/aprobacion-os/aprobar-rechazar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/api/logistica/aprobacion-os/obtener-detalle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ObtenerOSDetalle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LOGISTICA_obtenerOSDetalleAprobacion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/api/logistica/aprobacion-os/listar-usuarios-aprobadores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ListarUsuariosAprobadores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LOGISTICA_listarUsuariosAprobadoresSC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/api/logistica/aprobacion-os/listar-flujos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ListarFlujosAprobacion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LOGISTICA_listarFlujosAprobacionSC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/api/logistica/aprobacion-os/crear-usuario-aprobador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LOGISTICA_guardarUsuarioAprobadorSC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/api/logistica/aprobacion-os/actualizar-usuario-aprobador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LOGISTICA_guardarUsuarioAprobadorSC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/api/logistica/aprobacion-os/eliminar-usuario-aprobador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LOGISTICA_eliminarUsuarioAprobadorSC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/api/logistica/aprobacion-os/crear-flujo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CrearFlujoAprobacion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LOGISTICA_guardarFlujoAprobacionSC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/api/logistica/aprobacion-os/actualizar-flujo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ActualizarFlujoAprobacion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LOGISTICA_guardarFlujoAprobacionSC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/api/logistica/aprobacion-os/eliminar-flujo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EliminarFlujoAprobacion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MAESTRO_eliminarFlujoAprobacion</w:t>
            </w:r>
          </w:p>
        </w:tc>
      </w:tr>
    </w:tbl>
    <w:p>
      <w:r>
        <w:rPr>
          <w:b/>
          <w:color w:val="2E74B5"/>
          <w:sz w:val="17"/>
        </w:rPr>
        <w:t>POST /api/logistica/aprobacion-os/contadores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/api/logistica/aprobacion-os/listar-pendientes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rol</w:t>
      </w:r>
    </w:p>
    <w:p>
      <w:r>
        <w:rPr>
          <w:b/>
          <w:color w:val="2E74B5"/>
          <w:sz w:val="17"/>
        </w:rPr>
        <w:t>POST /api/logistica/aprobacion-os/historial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estado, rol</w:t>
      </w:r>
    </w:p>
    <w:p>
      <w:r>
        <w:rPr>
          <w:b/>
          <w:color w:val="2E74B5"/>
          <w:sz w:val="17"/>
        </w:rPr>
        <w:t>POST /api/logistica/aprobacion-os/historial-os</w:t>
      </w:r>
    </w:p>
    <w:p>
      <w:pPr>
        <w:ind w:left="360"/>
      </w:pPr>
      <w:r>
        <w:rPr>
          <w:rFonts w:ascii="Consolas" w:hAnsi="Consolas"/>
          <w:sz w:val="16"/>
        </w:rPr>
        <w:t>JSON de entrada: ordenServicioId</w:t>
      </w:r>
    </w:p>
    <w:p>
      <w:r>
        <w:rPr>
          <w:b/>
          <w:color w:val="2E74B5"/>
          <w:sz w:val="17"/>
        </w:rPr>
        <w:t>POST /api/logistica/aprobacion-os/aprobar-rechazar</w:t>
      </w:r>
    </w:p>
    <w:p>
      <w:pPr>
        <w:ind w:left="360"/>
      </w:pPr>
      <w:r>
        <w:rPr>
          <w:rFonts w:ascii="Consolas" w:hAnsi="Consolas"/>
          <w:sz w:val="16"/>
        </w:rPr>
        <w:t>JSON de entrada: accion, idAprobacion, nombreUsuario, observaciones, usuarioAprueba</w:t>
      </w:r>
    </w:p>
    <w:p>
      <w:r>
        <w:rPr>
          <w:b/>
          <w:color w:val="2E74B5"/>
          <w:sz w:val="17"/>
        </w:rPr>
        <w:t>POST /api/logistica/aprobacion-os/anular</w:t>
      </w:r>
    </w:p>
    <w:p>
      <w:pPr>
        <w:ind w:left="360"/>
      </w:pPr>
      <w:r>
        <w:rPr>
          <w:rFonts w:ascii="Consolas" w:hAnsi="Consolas"/>
          <w:sz w:val="16"/>
        </w:rPr>
        <w:t>JSON de entrada: dniAprobador, idAprobacion, motivo, nombreAprobador</w:t>
      </w:r>
    </w:p>
    <w:p>
      <w:r>
        <w:rPr>
          <w:b/>
          <w:color w:val="2E74B5"/>
          <w:sz w:val="17"/>
        </w:rPr>
        <w:t>POST /api/logistica/aprobacion-os/obtener-detalle</w:t>
      </w:r>
    </w:p>
    <w:p>
      <w:pPr>
        <w:ind w:left="360"/>
      </w:pPr>
      <w:r>
        <w:rPr>
          <w:rFonts w:ascii="Consolas" w:hAnsi="Consolas"/>
          <w:sz w:val="16"/>
        </w:rPr>
        <w:t>JSON de entrada: codigoOrden, idAprobacion</w:t>
      </w:r>
    </w:p>
    <w:p>
      <w:r>
        <w:rPr>
          <w:b/>
          <w:color w:val="2E74B5"/>
          <w:sz w:val="17"/>
        </w:rPr>
        <w:t>POST /api/logistica/aprobacion-os/listar-usuarios-aprobadores</w:t>
      </w:r>
    </w:p>
    <w:p>
      <w:pPr>
        <w:ind w:left="360"/>
      </w:pPr>
      <w:r>
        <w:rPr>
          <w:rFonts w:ascii="Consolas" w:hAnsi="Consolas"/>
          <w:sz w:val="16"/>
        </w:rPr>
        <w:t>JSON de entrada: activo, rol</w:t>
      </w:r>
    </w:p>
    <w:p>
      <w:r>
        <w:rPr>
          <w:b/>
          <w:color w:val="2E74B5"/>
          <w:sz w:val="17"/>
        </w:rPr>
        <w:t>POST /api/logistica/aprobacion-os/listar-flujos</w:t>
      </w:r>
    </w:p>
    <w:p>
      <w:pPr>
        <w:ind w:left="360"/>
      </w:pPr>
      <w:r>
        <w:rPr>
          <w:rFonts w:ascii="Consolas" w:hAnsi="Consolas"/>
          <w:sz w:val="16"/>
        </w:rPr>
        <w:t>JSON de entrada: ruc, tipoSolicitud</w:t>
      </w:r>
    </w:p>
    <w:p>
      <w:r>
        <w:rPr>
          <w:b/>
          <w:color w:val="2E74B5"/>
          <w:sz w:val="17"/>
        </w:rPr>
        <w:t>POST /api/logistica/aprobacion-os/crear-usuario-aprobador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email, esAprobadorPrincipal, idUsuarioAprobador, idarea, idsubarea, montoMaximoAprobacion, nombreCompleto, rol, ruc, telefono, usuarioCreacion</w:t>
      </w:r>
    </w:p>
    <w:p>
      <w:r>
        <w:rPr>
          <w:b/>
          <w:color w:val="2E74B5"/>
          <w:sz w:val="17"/>
        </w:rPr>
        <w:t>POST /api/logistica/aprobacion-os/actualizar-usuario-aprobador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email, esAprobadorPrincipal, idUsuarioAprobador, idarea, idsubarea, montoMaximoAprobacion, nombreCompleto, rol, ruc, telefono, usuarioCreacion</w:t>
      </w:r>
    </w:p>
    <w:p>
      <w:r>
        <w:rPr>
          <w:b/>
          <w:color w:val="2E74B5"/>
          <w:sz w:val="17"/>
        </w:rPr>
        <w:t>POST /api/logistica/aprobacion-os/eliminar-usuario-aprobador</w:t>
      </w:r>
    </w:p>
    <w:p>
      <w:pPr>
        <w:ind w:left="360"/>
      </w:pPr>
      <w:r>
        <w:rPr>
          <w:rFonts w:ascii="Consolas" w:hAnsi="Consolas"/>
          <w:sz w:val="16"/>
        </w:rPr>
        <w:t>JSON de entrada: idUsuarioAprobador</w:t>
      </w:r>
    </w:p>
    <w:p>
      <w:r>
        <w:rPr>
          <w:b/>
          <w:color w:val="2E74B5"/>
          <w:sz w:val="17"/>
        </w:rPr>
        <w:t>POST /api/logistica/aprobacion-os/crear-flujo</w:t>
      </w:r>
    </w:p>
    <w:p>
      <w:pPr>
        <w:ind w:left="360"/>
      </w:pPr>
      <w:r>
        <w:rPr>
          <w:rFonts w:ascii="Consolas" w:hAnsi="Consolas"/>
          <w:sz w:val="16"/>
        </w:rPr>
        <w:t>JSON de entrada: diasMaximoAprobacion, idFlujo, idarea, idsubarea, montoMaximo, montoMinimo, requiereAprobacion, rolAprobador, ruc, secuencia, tipoSolicitud, usuarioCreacion</w:t>
      </w:r>
    </w:p>
    <w:p>
      <w:r>
        <w:rPr>
          <w:b/>
          <w:color w:val="2E74B5"/>
          <w:sz w:val="17"/>
        </w:rPr>
        <w:t>POST /api/logistica/aprobacion-os/actualizar-flujo</w:t>
      </w:r>
    </w:p>
    <w:p>
      <w:pPr>
        <w:ind w:left="360"/>
      </w:pPr>
      <w:r>
        <w:rPr>
          <w:rFonts w:ascii="Consolas" w:hAnsi="Consolas"/>
          <w:sz w:val="16"/>
        </w:rPr>
        <w:t>JSON de entrada: diasMaximoAprobacion, idFlujo, idarea, idsubarea, montoMaximo, montoMinimo, requiereAprobacion, rolAprobador, ruc, secuencia, tipoSolicitud, usuarioCreacion</w:t>
      </w:r>
    </w:p>
    <w:p>
      <w:r>
        <w:rPr>
          <w:b/>
          <w:color w:val="2E74B5"/>
          <w:sz w:val="17"/>
        </w:rPr>
        <w:t>POST /api/logistica/aprobacion-os/eliminar-flujo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3"/>
      </w:pPr>
      <w:r>
        <w:t>OrdenServicioController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/api/logistica/orden-servicio/generar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LOGISTICA_generarOrdenServicio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LOGISTICA_listarOrdenesServicio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LOGISTICA_obtenerOrdenServicioPorId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/api/logistica/orden-servicio/asignar-aprobadores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LOGISTICA_asignarAprobadoresOS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/api/logistica/orden-servicio/aprobar-rechazar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/api/logistica/orden-servicio/listar-pendientes-aprobacion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ListarPendientesAprobacion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/api/logistica/orden-servicio/registrar-conformidad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LOGISTICA_registrarConformidadServicio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/api/logistica/orden-servicio/aprobacion-ss/asignar-aprobadores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AsignarAprobadoresSS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LOGISTICA_asignarAprobadoresSS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/api/logistica/orden-servicio/aprobacion-ss/aprobar-rechazar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AprobarRechazarSS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LOGISTICA_aprobarRechazarSS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/api/logistica/orden-servicio/aprobacion-ss/listar-pendientes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ListarSSPendientes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LOGISTICA_listarSSPendientesAprobacion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/api/logistica/orden-servicio/cotizacion/guardar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LOGISTICA_guardarCotizacionServicio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/api/logistica/orden-servicio/cotizacion/listar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ListarCotizaciones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LOGISTICA_listarCotizacionesServicio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/api/logistica/orden-servicio/cotizacion/seleccionar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SeleccionarCotizacion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LOGISTICA_seleccionarCotizacionServicio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/api/logistica/orden-servicio/sincronizar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LOGISTICA_sincronizarOrdenServicio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/api/logistica/orden-servicio/ingresar-transporte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IngresarServicioTransporte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LOGISTICA_ingresarServicioTransporte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/api/logistica/orden-servicio/listar-para-conformidad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ListarParaConformidad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LOGISTICA_listarOSParaConformidad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/api/logistica/orden-servicio/obtener-detalle-conformidad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ObtenerDetalleConformidad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LOGISTICA_obtenerDetalleOSConformidad</w:t>
            </w:r>
          </w:p>
        </w:tc>
      </w:tr>
    </w:tbl>
    <w:p>
      <w:r>
        <w:rPr>
          <w:b/>
          <w:color w:val="2E74B5"/>
          <w:sz w:val="17"/>
        </w:rPr>
        <w:t>POST /api/logistica/orden-servicio/generar</w:t>
      </w:r>
    </w:p>
    <w:p>
      <w:pPr>
        <w:ind w:left="360"/>
      </w:pPr>
      <w:r>
        <w:rPr>
          <w:rFonts w:ascii="Consolas" w:hAnsi="Consolas"/>
          <w:sz w:val="16"/>
        </w:rPr>
        <w:t>JSON de entrada: centroCosto, descripcion, detalle.descripcion, detalle.lineaDetalle, detalle[], emailProveedor, fechaFinServicio, fechaInicioServicio, formaPago, moneda, montoIgv, montoNeto, montoTotal, nombreProveedor, observaciones, plazoEjecucion, proveedor, proyecto, rucEmpresa, rucProveedor, solicitudServicioId, tipoCotizacion, tipoPago, tipoServicio, usua...</w:t>
      </w:r>
    </w:p>
    <w:p>
      <w:r>
        <w:rPr>
          <w:b/>
          <w:color w:val="2E74B5"/>
          <w:sz w:val="17"/>
        </w:rPr>
        <w:t>POST /api/logistica/orden-servicio/listar</w:t>
      </w:r>
    </w:p>
    <w:p>
      <w:pPr>
        <w:ind w:left="360"/>
      </w:pPr>
      <w:r>
        <w:rPr>
          <w:rFonts w:ascii="Consolas" w:hAnsi="Consolas"/>
          <w:sz w:val="16"/>
        </w:rPr>
        <w:t>JSON de entrada: estado, rucEmpresa, usuarioGenera</w:t>
      </w:r>
    </w:p>
    <w:p>
      <w:r>
        <w:rPr>
          <w:b/>
          <w:color w:val="2E74B5"/>
          <w:sz w:val="17"/>
        </w:rPr>
        <w:t>POST /api/logistica/orden-servicio/obtener-por-id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id, numeroOrden</w:t>
      </w:r>
    </w:p>
    <w:p>
      <w:r>
        <w:rPr>
          <w:b/>
          <w:color w:val="2E74B5"/>
          <w:sz w:val="17"/>
        </w:rPr>
        <w:t>POST /api/logistica/orden-servicio/asignar-aprobadores</w:t>
      </w:r>
    </w:p>
    <w:p>
      <w:pPr>
        <w:ind w:left="360"/>
      </w:pPr>
      <w:r>
        <w:rPr>
          <w:rFonts w:ascii="Consolas" w:hAnsi="Consolas"/>
          <w:sz w:val="16"/>
        </w:rPr>
        <w:t>JSON de entrada: montoTotal, ordenServicioId, usuarioGenera</w:t>
      </w:r>
    </w:p>
    <w:p>
      <w:r>
        <w:rPr>
          <w:b/>
          <w:color w:val="2E74B5"/>
          <w:sz w:val="17"/>
        </w:rPr>
        <w:t>POST /api/logistica/orden-servicio/aprobar-rechazar</w:t>
      </w:r>
    </w:p>
    <w:p>
      <w:pPr>
        <w:ind w:left="360"/>
      </w:pPr>
      <w:r>
        <w:rPr>
          <w:rFonts w:ascii="Consolas" w:hAnsi="Consolas"/>
          <w:sz w:val="16"/>
        </w:rPr>
        <w:t>JSON de entrada: accion, idAprobacion, nombreUsuario, observaciones, usuarioAprueba</w:t>
      </w:r>
    </w:p>
    <w:p>
      <w:r>
        <w:rPr>
          <w:b/>
          <w:color w:val="2E74B5"/>
          <w:sz w:val="17"/>
        </w:rPr>
        <w:t>POST /api/logistica/orden-servicio/listar-pendientes-aprobacion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rol</w:t>
      </w:r>
    </w:p>
    <w:p>
      <w:r>
        <w:rPr>
          <w:b/>
          <w:color w:val="2E74B5"/>
          <w:sz w:val="17"/>
        </w:rPr>
        <w:t>POST /api/logistica/orden-servicio/registrar-conformidad</w:t>
      </w:r>
    </w:p>
    <w:p>
      <w:pPr>
        <w:ind w:left="360"/>
      </w:pPr>
      <w:r>
        <w:rPr>
          <w:rFonts w:ascii="Consolas" w:hAnsi="Consolas"/>
          <w:sz w:val="16"/>
        </w:rPr>
        <w:t>JSON de entrada: calificacion, cargoUsuario, conformidad, firmaBase64, nombreUsuario, observaciones, ordenServicioId, usuarioConformidad</w:t>
      </w:r>
    </w:p>
    <w:p>
      <w:r>
        <w:rPr>
          <w:b/>
          <w:color w:val="2E74B5"/>
          <w:sz w:val="17"/>
        </w:rPr>
        <w:t>POST /api/logistica/orden-servicio/aprobacion-ss/asignar-aprobadores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/api/logistica/orden-servicio/aprobacion-ss/aprobar-rechazar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/api/logistica/orden-servicio/aprobacion-ss/listar-pendientes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/api/logistica/orden-servicio/cotizacion/guardar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/api/logistica/orden-servicio/cotizacion/listar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/api/logistica/orden-servicio/cotizacion/seleccionar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/api/logistica/orden-servicio/sincronizar</w:t>
      </w:r>
    </w:p>
    <w:p>
      <w:pPr>
        <w:ind w:left="360"/>
      </w:pPr>
      <w:r>
        <w:rPr>
          <w:rFonts w:ascii="Consolas" w:hAnsi="Consolas"/>
          <w:sz w:val="16"/>
        </w:rPr>
        <w:t>JSON de entrada: idordenservicio, serie</w:t>
      </w:r>
    </w:p>
    <w:p>
      <w:r>
        <w:rPr>
          <w:b/>
          <w:color w:val="2E74B5"/>
          <w:sz w:val="17"/>
        </w:rPr>
        <w:t>POST /api/logistica/orden-servicio/ingresar-transporte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/api/logistica/orden-servicio/listar-para-conformidad</w:t>
      </w:r>
    </w:p>
    <w:p>
      <w:pPr>
        <w:ind w:left="360"/>
      </w:pPr>
      <w:r>
        <w:rPr>
          <w:rFonts w:ascii="Consolas" w:hAnsi="Consolas"/>
          <w:sz w:val="16"/>
        </w:rPr>
        <w:t>JSON de entrada: proveedor, seccion, tipoServicio, usuario</w:t>
      </w:r>
    </w:p>
    <w:p>
      <w:r>
        <w:rPr>
          <w:b/>
          <w:color w:val="2E74B5"/>
          <w:sz w:val="17"/>
        </w:rPr>
        <w:t>POST /api/logistica/orden-servicio/obtener-detalle-conformidad</w:t>
      </w:r>
    </w:p>
    <w:p>
      <w:pPr>
        <w:ind w:left="360"/>
      </w:pPr>
      <w:r>
        <w:rPr>
          <w:rFonts w:ascii="Consolas" w:hAnsi="Consolas"/>
          <w:sz w:val="16"/>
        </w:rPr>
        <w:t>JSON de entrada: idOS</w:t>
      </w:r>
    </w:p>
    <w:p>
      <w:pPr>
        <w:pStyle w:val="Heading3"/>
      </w:pPr>
      <w:r>
        <w:t>SeguimientoOSController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/api/logistica/seguimiento-os/obtener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</w:tbl>
    <w:p>
      <w:pPr>
        <w:pStyle w:val="Heading3"/>
      </w:pPr>
      <w:r>
        <w:t>SolicitudServicioController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LOGISTICA_guardarSolicitudServicio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LOGISTICA_listarSolicitudesServicio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LOGISTICA_obtenerSolicitudServicioPorId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/api/logistica/solicitud-servicio/enviar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Enviar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LOGISTICA_enviarSolicitudServicio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LOGISTICA_anularSolicitudServicio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/api/logistica/solicitud-servicio/contadores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LOGISTICA_obtenerContadoresSS</w:t>
            </w:r>
          </w:p>
        </w:tc>
      </w:tr>
    </w:tbl>
    <w:p>
      <w:r>
        <w:rPr>
          <w:b/>
          <w:color w:val="2E74B5"/>
          <w:sz w:val="17"/>
        </w:rPr>
        <w:t>POST /api/logistica/solicitud-servicio/guardar</w:t>
      </w:r>
    </w:p>
    <w:p>
      <w:pPr>
        <w:ind w:left="360"/>
      </w:pPr>
      <w:r>
        <w:rPr>
          <w:rFonts w:ascii="Consolas" w:hAnsi="Consolas"/>
          <w:sz w:val="16"/>
        </w:rPr>
        <w:t>JSON de entrada: alcance, areaSolicita, centroCosto, descripcion, descripcionServicio, detalle[], empresa, entregables, estado, fechaFinRequerida, fechaInicioRequerida, id, justificacion, lugarServicio, moneda, montoEstimado, nombreSolicita, numeroSolicitud, observaciones, plazoEjecucion, prioridad, proyecto, requerimientoCompraId, tipo, tipoServicio, ubicacionS...</w:t>
      </w:r>
    </w:p>
    <w:p>
      <w:r>
        <w:rPr>
          <w:b/>
          <w:color w:val="2E74B5"/>
          <w:sz w:val="17"/>
        </w:rPr>
        <w:t>POST /api/logistica/solicitud-servicio/listar</w:t>
      </w:r>
    </w:p>
    <w:p>
      <w:pPr>
        <w:ind w:left="360"/>
      </w:pPr>
      <w:r>
        <w:rPr>
          <w:rFonts w:ascii="Consolas" w:hAnsi="Consolas"/>
          <w:sz w:val="16"/>
        </w:rPr>
        <w:t>JSON de entrada: estado, fechaDesde, fechaHasta, tipoServicio, usuarioSolicita</w:t>
      </w:r>
    </w:p>
    <w:p>
      <w:r>
        <w:rPr>
          <w:b/>
          <w:color w:val="2E74B5"/>
          <w:sz w:val="17"/>
        </w:rPr>
        <w:t>POST /api/logistica/solicitud-servicio/obtener-por-id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id, numeroSolicitud</w:t>
      </w:r>
    </w:p>
    <w:p>
      <w:r>
        <w:rPr>
          <w:b/>
          <w:color w:val="2E74B5"/>
          <w:sz w:val="17"/>
        </w:rPr>
        <w:t>POST /api/logistica/solicitud-servicio/enviar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r>
        <w:rPr>
          <w:b/>
          <w:color w:val="2E74B5"/>
          <w:sz w:val="17"/>
        </w:rPr>
        <w:t>POST /api/logistica/solicitud-servicio/anular</w:t>
      </w:r>
    </w:p>
    <w:p>
      <w:pPr>
        <w:ind w:left="360"/>
      </w:pPr>
      <w:r>
        <w:rPr>
          <w:rFonts w:ascii="Consolas" w:hAnsi="Consolas"/>
          <w:sz w:val="16"/>
        </w:rPr>
        <w:t>JSON de entrada: id, motivo</w:t>
      </w:r>
    </w:p>
    <w:p>
      <w:r>
        <w:rPr>
          <w:b/>
          <w:color w:val="2E74B5"/>
          <w:sz w:val="17"/>
        </w:rPr>
        <w:t>POST /api/logistica/solicitud-servicio/contadores</w:t>
      </w:r>
    </w:p>
    <w:p>
      <w:pPr>
        <w:ind w:left="360"/>
      </w:pPr>
      <w:r>
        <w:rPr>
          <w:rFonts w:ascii="Consolas" w:hAnsi="Consolas"/>
          <w:sz w:val="16"/>
        </w:rPr>
        <w:t>JSON de entrada: usuarioSolicita</w:t>
      </w:r>
    </w:p>
    <w:p>
      <w:pPr>
        <w:pStyle w:val="Heading2"/>
      </w:pPr>
      <w:r>
        <w:t>Recepcion y conformidad</w:t>
      </w:r>
    </w:p>
    <w:p>
      <w:pPr>
        <w:pStyle w:val="Heading3"/>
      </w:pPr>
      <w:r>
        <w:t>ConformidadAlmacenController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/api/logistica/conformidad-almacen/listar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LOGISTICA_listarNotasConformidad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/api/logistica/conformidad-almacen/registrar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/api/logistica/conformidad-almacen/detalle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LOGISTICA_obtenerDetalleNota</w:t>
            </w:r>
          </w:p>
        </w:tc>
      </w:tr>
    </w:tbl>
    <w:p>
      <w:r>
        <w:rPr>
          <w:b/>
          <w:color w:val="2E74B5"/>
          <w:sz w:val="17"/>
        </w:rPr>
        <w:t>POST /api/logistica/conformidad-almacen/listar</w:t>
      </w:r>
    </w:p>
    <w:p>
      <w:pPr>
        <w:ind w:left="360"/>
      </w:pPr>
      <w:r>
        <w:rPr>
          <w:rFonts w:ascii="Consolas" w:hAnsi="Consolas"/>
          <w:sz w:val="16"/>
        </w:rPr>
        <w:t>JSON de entrada: estado, idalmacen, idusuario, tipo</w:t>
      </w:r>
    </w:p>
    <w:p>
      <w:r>
        <w:rPr>
          <w:b/>
          <w:color w:val="2E74B5"/>
          <w:sz w:val="17"/>
        </w:rPr>
        <w:t>POST /api/logistica/conformidad-almacen/registrar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/api/logistica/conformidad-almacen/detalle</w:t>
      </w:r>
    </w:p>
    <w:p>
      <w:pPr>
        <w:ind w:left="360"/>
      </w:pPr>
      <w:r>
        <w:rPr>
          <w:rFonts w:ascii="Consolas" w:hAnsi="Consolas"/>
          <w:sz w:val="16"/>
        </w:rPr>
        <w:t>JSON de entrada: idNota, tipo</w:t>
      </w:r>
    </w:p>
    <w:p>
      <w:pPr>
        <w:pStyle w:val="Heading3"/>
      </w:pPr>
      <w:r>
        <w:t>RecepcionOCController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LOGISTICA_registrarRecepcionOC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LOGISTICA_listarRecepciones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LOGISTICA_obtenerRecepcionPorId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/api/logistica/recepcion-oc/validar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Validar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LOGISTICA_validarRecepcion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/api/logistica/recepcion-oc/ingresar-kardex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IngresarKardex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LOGISTICA_ingresarRecepcionKardex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ObtenerContadores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LOGISTICA_obtenerContadoresRecepciones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/api/logistica/recepcion-oc/listar-ocs-para-recepcion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ListarOCsParaRecepcion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LOGISTICA_listarOCsParaRecepcion</w:t>
            </w:r>
          </w:p>
        </w:tc>
      </w:tr>
    </w:tbl>
    <w:p>
      <w:r>
        <w:rPr>
          <w:b/>
          <w:color w:val="2E74B5"/>
          <w:sz w:val="17"/>
        </w:rPr>
        <w:t>POST /api/logistica/recepcion-oc/registrar</w:t>
      </w:r>
    </w:p>
    <w:p>
      <w:pPr>
        <w:ind w:left="360"/>
      </w:pPr>
      <w:r>
        <w:rPr>
          <w:rFonts w:ascii="Consolas" w:hAnsi="Consolas"/>
          <w:sz w:val="16"/>
        </w:rPr>
        <w:t>JSON de entrada: almacenCodigo, conductorDNI, conductorNombre, conformeRecepcion, fechaGuiaRemision, fechaRecepcion, guiaProveedor, guiaRemision, idOrden, motivoNoConformidad, nombreUsuarioRecibe, numeroOrden, observaciones, placaVehiculo, transportista, usuario, usuarioRecibe</w:t>
      </w:r>
    </w:p>
    <w:p>
      <w:r>
        <w:rPr>
          <w:b/>
          <w:color w:val="2E74B5"/>
          <w:sz w:val="17"/>
        </w:rPr>
        <w:t>POST /api/logistica/recepcion-oc/listar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fechaInicio, idOrden</w:t>
      </w:r>
    </w:p>
    <w:p>
      <w:r>
        <w:rPr>
          <w:b/>
          <w:color w:val="2E74B5"/>
          <w:sz w:val="17"/>
        </w:rPr>
        <w:t>POST /api/logistica/recepcion-oc/obtener-por-id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idRecepcion, numeroRecepcion</w:t>
      </w:r>
    </w:p>
    <w:p>
      <w:r>
        <w:rPr>
          <w:b/>
          <w:color w:val="2E74B5"/>
          <w:sz w:val="17"/>
        </w:rPr>
        <w:t>POST /api/logistica/recepcion-oc/validar</w:t>
      </w:r>
    </w:p>
    <w:p>
      <w:pPr>
        <w:ind w:left="360"/>
      </w:pPr>
      <w:r>
        <w:rPr>
          <w:rFonts w:ascii="Consolas" w:hAnsi="Consolas"/>
          <w:sz w:val="16"/>
        </w:rPr>
        <w:t>JSON de entrada: idRecepcion, observaciones, usuario, usuarioValida</w:t>
      </w:r>
    </w:p>
    <w:p>
      <w:r>
        <w:rPr>
          <w:b/>
          <w:color w:val="2E74B5"/>
          <w:sz w:val="17"/>
        </w:rPr>
        <w:t>POST /api/logistica/recepcion-oc/ingresar-kardex</w:t>
      </w:r>
    </w:p>
    <w:p>
      <w:pPr>
        <w:ind w:left="360"/>
      </w:pPr>
      <w:r>
        <w:rPr>
          <w:rFonts w:ascii="Consolas" w:hAnsi="Consolas"/>
          <w:sz w:val="16"/>
        </w:rPr>
        <w:t>JSON de entrada: companiaSocio, idRecepcion, tipoCambio, unidadNegocio, usuario, usuarioIngresa</w:t>
      </w:r>
    </w:p>
    <w:p>
      <w:r>
        <w:rPr>
          <w:b/>
          <w:color w:val="2E74B5"/>
          <w:sz w:val="17"/>
        </w:rPr>
        <w:t>POST /api/logistica/recepcion-oc/contadores</w:t>
      </w:r>
    </w:p>
    <w:p>
      <w:pPr>
        <w:ind w:left="360"/>
      </w:pPr>
      <w:r>
        <w:rPr>
          <w:rFonts w:ascii="Consolas" w:hAnsi="Consolas"/>
          <w:sz w:val="16"/>
        </w:rPr>
        <w:t>JSON de entrada: idOrden</w:t>
      </w:r>
    </w:p>
    <w:p>
      <w:r>
        <w:rPr>
          <w:b/>
          <w:color w:val="2E74B5"/>
          <w:sz w:val="17"/>
        </w:rPr>
        <w:t>POST /api/logistica/recepcion-oc/listar-ocs-para-recepcion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2"/>
      </w:pPr>
      <w:r>
        <w:t>Almacen, inventario, despachos y devoluciones</w:t>
      </w:r>
    </w:p>
    <w:p>
      <w:pPr>
        <w:pStyle w:val="Heading3"/>
      </w:pPr>
      <w:r>
        <w:t>DevolucionConsumoController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ListarDevoluciones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LOGISTICA_listarDevolucionesProveedor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ObtenerDevolucionPorId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LOGISTICA_obtenerDevolucionProveedorPorId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LOGISTICA_aprobarDevolucionConsumo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RechazarDevolucion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LOGISTICA_rechazarDevolucionConsumo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/api/logistica/devolucion-consumo/listar-despachos-consumo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ListarDespachosConsumo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LOGISTICA_listarDespachosConsumo</w:t>
            </w:r>
          </w:p>
        </w:tc>
      </w:tr>
    </w:tbl>
    <w:p>
      <w:r>
        <w:rPr>
          <w:b/>
          <w:color w:val="2E74B5"/>
          <w:sz w:val="17"/>
        </w:rPr>
        <w:t>POST /api/logistica/devolucion-consumo/registrar</w:t>
      </w:r>
    </w:p>
    <w:p>
      <w:pPr>
        <w:ind w:left="360"/>
      </w:pPr>
      <w:r>
        <w:rPr>
          <w:rFonts w:ascii="Consolas" w:hAnsi="Consolas"/>
          <w:sz w:val="16"/>
        </w:rPr>
        <w:t>JSON de entrada: detalle, fecha, idordencompra, idrecepcion, montoTotal, motivo, nombreProveedor, numeroDevolucion, observaciones, proveedor, rucProveedor, tipoDevolucion, usuario</w:t>
      </w:r>
    </w:p>
    <w:p>
      <w:r>
        <w:rPr>
          <w:b/>
          <w:color w:val="2E74B5"/>
          <w:sz w:val="17"/>
        </w:rPr>
        <w:t>POST /api/logistica/devolucion-consumo/listar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fechaInicio, proveedor</w:t>
      </w:r>
    </w:p>
    <w:p>
      <w:r>
        <w:rPr>
          <w:b/>
          <w:color w:val="2E74B5"/>
          <w:sz w:val="17"/>
        </w:rPr>
        <w:t>POST /api/logistica/devolucion-consumo/obtener-por-id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r>
        <w:rPr>
          <w:b/>
          <w:color w:val="2E74B5"/>
          <w:sz w:val="17"/>
        </w:rPr>
        <w:t>POST /api/logistica/devolucion-consumo/aprobar</w:t>
      </w:r>
    </w:p>
    <w:p>
      <w:pPr>
        <w:ind w:left="360"/>
      </w:pPr>
      <w:r>
        <w:rPr>
          <w:rFonts w:ascii="Consolas" w:hAnsi="Consolas"/>
          <w:sz w:val="16"/>
        </w:rPr>
        <w:t>JSON de entrada: id, usuario</w:t>
      </w:r>
    </w:p>
    <w:p>
      <w:r>
        <w:rPr>
          <w:b/>
          <w:color w:val="2E74B5"/>
          <w:sz w:val="17"/>
        </w:rPr>
        <w:t>POST /api/logistica/devolucion-consumo/rechazar</w:t>
      </w:r>
    </w:p>
    <w:p>
      <w:pPr>
        <w:ind w:left="360"/>
      </w:pPr>
      <w:r>
        <w:rPr>
          <w:rFonts w:ascii="Consolas" w:hAnsi="Consolas"/>
          <w:sz w:val="16"/>
        </w:rPr>
        <w:t>JSON de entrada: id, motivo, usuario</w:t>
      </w:r>
    </w:p>
    <w:p>
      <w:r>
        <w:rPr>
          <w:b/>
          <w:color w:val="2E74B5"/>
          <w:sz w:val="17"/>
        </w:rPr>
        <w:t>POST /api/logistica/devolucion-consumo/anular</w:t>
      </w:r>
    </w:p>
    <w:p>
      <w:pPr>
        <w:ind w:left="360"/>
      </w:pPr>
      <w:r>
        <w:rPr>
          <w:rFonts w:ascii="Consolas" w:hAnsi="Consolas"/>
          <w:sz w:val="16"/>
        </w:rPr>
        <w:t>JSON de entrada: id, motivo, usuario</w:t>
      </w:r>
    </w:p>
    <w:p>
      <w:r>
        <w:rPr>
          <w:b/>
          <w:color w:val="2E74B5"/>
          <w:sz w:val="17"/>
        </w:rPr>
        <w:t>POST /api/logistica/devolucion-consumo/listar-despachos-consumo</w:t>
      </w:r>
    </w:p>
    <w:p>
      <w:pPr>
        <w:ind w:left="360"/>
      </w:pPr>
      <w:r>
        <w:rPr>
          <w:rFonts w:ascii="Consolas" w:hAnsi="Consolas"/>
          <w:sz w:val="16"/>
        </w:rPr>
        <w:t>JSON de entrada: area</w:t>
      </w:r>
    </w:p>
    <w:p>
      <w:pPr>
        <w:pStyle w:val="Heading3"/>
      </w:pPr>
      <w:r>
        <w:t>DevolucionProveedorController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ListarDevoluciones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LOGISTICA_listarDevolucionesProveedor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ObtenerDevolucionPorId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LOGISTICA_obtenerDevolucionProveedorPorId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/api/logistica/devolucion-proveedor/cambiar-estado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CambiarEstado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LOGISTICA_cambiarEstadoDevolucionProveedor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/api/logistica/devolucion-proveedor/resolver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ResolverDevolucion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LOGISTICA_resolverDevolucionProveedor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LOGISTICA_anularDevolucionProveedor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/api/logistica/devolucion-proveedor/listar-recepciones-no-conformes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ListarRecepcionesNoConformes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LOGISTICA_listarRecepcionesNoConformes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/api/logistica/devolucion-proveedor/generar-desde-recepcion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GenerarDevolucionDesdeRecepcion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LOGISTICA_generarDevolucionDesdeRecepcion</w:t>
            </w:r>
          </w:p>
        </w:tc>
      </w:tr>
    </w:tbl>
    <w:p>
      <w:r>
        <w:rPr>
          <w:b/>
          <w:color w:val="2E74B5"/>
          <w:sz w:val="17"/>
        </w:rPr>
        <w:t>POST /api/logistica/devolucion-proveedor/registrar</w:t>
      </w:r>
    </w:p>
    <w:p>
      <w:pPr>
        <w:ind w:left="360"/>
      </w:pPr>
      <w:r>
        <w:rPr>
          <w:rFonts w:ascii="Consolas" w:hAnsi="Consolas"/>
          <w:sz w:val="16"/>
        </w:rPr>
        <w:t>JSON de entrada: detalle, fecha, idordencompra, idrecepcion, montoTotal, motivo, nombreProveedor, numeroDevolucion, observaciones, proveedor, rucProveedor, tipoDevolucion, usuario</w:t>
      </w:r>
    </w:p>
    <w:p>
      <w:r>
        <w:rPr>
          <w:b/>
          <w:color w:val="2E74B5"/>
          <w:sz w:val="17"/>
        </w:rPr>
        <w:t>POST /api/logistica/devolucion-proveedor/listar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fechaInicio, proveedor</w:t>
      </w:r>
    </w:p>
    <w:p>
      <w:r>
        <w:rPr>
          <w:b/>
          <w:color w:val="2E74B5"/>
          <w:sz w:val="17"/>
        </w:rPr>
        <w:t>POST /api/logistica/devolucion-proveedor/obtener-por-id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r>
        <w:rPr>
          <w:b/>
          <w:color w:val="2E74B5"/>
          <w:sz w:val="17"/>
        </w:rPr>
        <w:t>POST /api/logistica/devolucion-proveedor/cambiar-estado</w:t>
      </w:r>
    </w:p>
    <w:p>
      <w:pPr>
        <w:ind w:left="360"/>
      </w:pPr>
      <w:r>
        <w:rPr>
          <w:rFonts w:ascii="Consolas" w:hAnsi="Consolas"/>
          <w:sz w:val="16"/>
        </w:rPr>
        <w:t>JSON de entrada: estado, id, usuario</w:t>
      </w:r>
    </w:p>
    <w:p>
      <w:r>
        <w:rPr>
          <w:b/>
          <w:color w:val="2E74B5"/>
          <w:sz w:val="17"/>
        </w:rPr>
        <w:t>POST /api/logistica/devolucion-proveedor/resolver</w:t>
      </w:r>
    </w:p>
    <w:p>
      <w:pPr>
        <w:ind w:left="360"/>
      </w:pPr>
      <w:r>
        <w:rPr>
          <w:rFonts w:ascii="Consolas" w:hAnsi="Consolas"/>
          <w:sz w:val="16"/>
        </w:rPr>
        <w:t>JSON de entrada: id, resolucion, usuario</w:t>
      </w:r>
    </w:p>
    <w:p>
      <w:r>
        <w:rPr>
          <w:b/>
          <w:color w:val="2E74B5"/>
          <w:sz w:val="17"/>
        </w:rPr>
        <w:t>POST /api/logistica/devolucion-proveedor/anular</w:t>
      </w:r>
    </w:p>
    <w:p>
      <w:pPr>
        <w:ind w:left="360"/>
      </w:pPr>
      <w:r>
        <w:rPr>
          <w:rFonts w:ascii="Consolas" w:hAnsi="Consolas"/>
          <w:sz w:val="16"/>
        </w:rPr>
        <w:t>JSON de entrada: id, motivo, usuario</w:t>
      </w:r>
    </w:p>
    <w:p>
      <w:r>
        <w:rPr>
          <w:b/>
          <w:color w:val="2E74B5"/>
          <w:sz w:val="17"/>
        </w:rPr>
        <w:t>POST /api/logistica/devolucion-proveedor/listar-recepciones-no-conformes</w:t>
      </w:r>
    </w:p>
    <w:p>
      <w:pPr>
        <w:ind w:left="360"/>
      </w:pPr>
      <w:r>
        <w:rPr>
          <w:rFonts w:ascii="Consolas" w:hAnsi="Consolas"/>
          <w:sz w:val="16"/>
        </w:rPr>
        <w:t>JSON de entrada: proveedor</w:t>
      </w:r>
    </w:p>
    <w:p>
      <w:r>
        <w:rPr>
          <w:b/>
          <w:color w:val="2E74B5"/>
          <w:sz w:val="17"/>
        </w:rPr>
        <w:t>POST /api/logistica/devolucion-proveedor/generar-desde-recepcion</w:t>
      </w:r>
    </w:p>
    <w:p>
      <w:pPr>
        <w:ind w:left="360"/>
      </w:pPr>
      <w:r>
        <w:rPr>
          <w:rFonts w:ascii="Consolas" w:hAnsi="Consolas"/>
          <w:sz w:val="16"/>
        </w:rPr>
        <w:t>JSON de entrada: recepcionId, usuario</w:t>
      </w:r>
    </w:p>
    <w:p>
      <w:pPr>
        <w:pStyle w:val="Heading3"/>
      </w:pPr>
      <w:r>
        <w:t>GestionInventarioController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/api/logistica/gestion-inventario/ajustes/listar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ListarAjustes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LOGISTICA_listarAjustesInventario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/api/logistica/gestion-inventario/ajustes/crear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CrearAjuste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LOGISTICA_crearAjusteInventario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/api/logistica/gestion-inventario/ajustes/aprobar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AprobarAjuste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LOGISTICA_aprobarAjusteInventario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/api/logistica/gestion-inventario/conteos/listar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ListarConteos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LOGISTICA_listarConteosInventario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/api/logistica/gestion-inventario/conteos/crear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LOGISTICA_crearConteoInventario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/api/logistica/gestion-inventario/conteos/registrar-fisico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RegistrarConteoFisico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LOGISTICA_registrarConteoFisico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/api/logistica/gestion-inventario/conteos/finalizar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FinalizarConteo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LOGISTICA_finalizarConteoInventario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/api/logistica/gestion-inventario/conteos/detalle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ObtenerDetalleConteo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LOGISTICA_obtenerDetalleConteo</w:t>
            </w:r>
          </w:p>
        </w:tc>
      </w:tr>
    </w:tbl>
    <w:p>
      <w:r>
        <w:rPr>
          <w:b/>
          <w:color w:val="2E74B5"/>
          <w:sz w:val="17"/>
        </w:rPr>
        <w:t>POST /api/logistica/gestion-inventario/ajustes/listar</w:t>
      </w:r>
    </w:p>
    <w:p>
      <w:pPr>
        <w:ind w:left="360"/>
      </w:pPr>
      <w:r>
        <w:rPr>
          <w:rFonts w:ascii="Consolas" w:hAnsi="Consolas"/>
          <w:sz w:val="16"/>
        </w:rPr>
        <w:t>JSON de entrada: almacen, estado, fechaFin, fechaInicio, tipo</w:t>
      </w:r>
    </w:p>
    <w:p>
      <w:r>
        <w:rPr>
          <w:b/>
          <w:color w:val="2E74B5"/>
          <w:sz w:val="17"/>
        </w:rPr>
        <w:t>POST /api/logistica/gestion-inventario/ajustes/crear</w:t>
      </w:r>
    </w:p>
    <w:p>
      <w:pPr>
        <w:ind w:left="360"/>
      </w:pPr>
      <w:r>
        <w:rPr>
          <w:rFonts w:ascii="Consolas" w:hAnsi="Consolas"/>
          <w:sz w:val="16"/>
        </w:rPr>
        <w:t>JSON de entrada: almacen, detalle[], motivo, nombreUsuario, observaciones, tipo, usuarioRegistra</w:t>
      </w:r>
    </w:p>
    <w:p>
      <w:r>
        <w:rPr>
          <w:b/>
          <w:color w:val="2E74B5"/>
          <w:sz w:val="17"/>
        </w:rPr>
        <w:t>POST /api/logistica/gestion-inventario/ajustes/aprobar</w:t>
      </w:r>
    </w:p>
    <w:p>
      <w:pPr>
        <w:ind w:left="360"/>
      </w:pPr>
      <w:r>
        <w:rPr>
          <w:rFonts w:ascii="Consolas" w:hAnsi="Consolas"/>
          <w:sz w:val="16"/>
        </w:rPr>
        <w:t>JSON de entrada: estado, idAjuste, usuarioAprueba</w:t>
      </w:r>
    </w:p>
    <w:p>
      <w:r>
        <w:rPr>
          <w:b/>
          <w:color w:val="2E74B5"/>
          <w:sz w:val="17"/>
        </w:rPr>
        <w:t>POST /api/logistica/gestion-inventario/conteos/listar</w:t>
      </w:r>
    </w:p>
    <w:p>
      <w:pPr>
        <w:ind w:left="360"/>
      </w:pPr>
      <w:r>
        <w:rPr>
          <w:rFonts w:ascii="Consolas" w:hAnsi="Consolas"/>
          <w:sz w:val="16"/>
        </w:rPr>
        <w:t>JSON de entrada: almacen, estado</w:t>
      </w:r>
    </w:p>
    <w:p>
      <w:r>
        <w:rPr>
          <w:b/>
          <w:color w:val="2E74B5"/>
          <w:sz w:val="17"/>
        </w:rPr>
        <w:t>POST /api/logistica/gestion-inventario/conteos/crear</w:t>
      </w:r>
    </w:p>
    <w:p>
      <w:pPr>
        <w:ind w:left="360"/>
      </w:pPr>
      <w:r>
        <w:rPr>
          <w:rFonts w:ascii="Consolas" w:hAnsi="Consolas"/>
          <w:sz w:val="16"/>
        </w:rPr>
        <w:t>JSON de entrada: almacen, nombreResponsable, observaciones, tipo, usuarioResponsable</w:t>
      </w:r>
    </w:p>
    <w:p>
      <w:r>
        <w:rPr>
          <w:b/>
          <w:color w:val="2E74B5"/>
          <w:sz w:val="17"/>
        </w:rPr>
        <w:t>POST /api/logistica/gestion-inventario/conteos/registrar-fisico</w:t>
      </w:r>
    </w:p>
    <w:p>
      <w:pPr>
        <w:ind w:left="360"/>
      </w:pPr>
      <w:r>
        <w:rPr>
          <w:rFonts w:ascii="Consolas" w:hAnsi="Consolas"/>
          <w:sz w:val="16"/>
        </w:rPr>
        <w:t>JSON de entrada: idDetalle, observaciones, stockFisico, usuarioConteo</w:t>
      </w:r>
    </w:p>
    <w:p>
      <w:r>
        <w:rPr>
          <w:b/>
          <w:color w:val="2E74B5"/>
          <w:sz w:val="17"/>
        </w:rPr>
        <w:t>POST /api/logistica/gestion-inventario/conteos/finalizar</w:t>
      </w:r>
    </w:p>
    <w:p>
      <w:pPr>
        <w:ind w:left="360"/>
      </w:pPr>
      <w:r>
        <w:rPr>
          <w:rFonts w:ascii="Consolas" w:hAnsi="Consolas"/>
          <w:sz w:val="16"/>
        </w:rPr>
        <w:t>JSON de entrada: idConteo</w:t>
      </w:r>
    </w:p>
    <w:p>
      <w:r>
        <w:rPr>
          <w:b/>
          <w:color w:val="2E74B5"/>
          <w:sz w:val="17"/>
        </w:rPr>
        <w:t>POST /api/logistica/gestion-inventario/conteos/detalle</w:t>
      </w:r>
    </w:p>
    <w:p>
      <w:pPr>
        <w:ind w:left="360"/>
      </w:pPr>
      <w:r>
        <w:rPr>
          <w:rFonts w:ascii="Consolas" w:hAnsi="Consolas"/>
          <w:sz w:val="16"/>
        </w:rPr>
        <w:t>JSON de entrada: idConteo</w:t>
      </w:r>
    </w:p>
    <w:p>
      <w:pPr>
        <w:pStyle w:val="Heading3"/>
      </w:pPr>
      <w:r>
        <w:t>KardexController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/api/kardex/registrar-transaccion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LOGISTICA_registrarTransaccionKardex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/api/kardex/procesar-transaccion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ProcesarTransaccion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LOGISTICA_procesarTransaccionKardex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/api/kardex/listar-transacciones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ListarTransacciones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LOGISTICA_listarTransaccionesKardex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/api/kardex/obtener-detalle-transaccion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ObtenerDetalleTransaccion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LOGISTICA_obtenerDetalleTransaccionKardex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/api/kardex/consultar-kardex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ConsultarKardex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LOGISTICA_consultarKardex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/api/kardex/consultar-stock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ConsultarStock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LOGISTICA_consultarStock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/api/kardex/reporte-valorizacion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ReporteValorizacion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LOGISTICA_reporteValorizacion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/api/kardex/dashboard-inventario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DashboardInventario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LOGISTICA_dashboardInventario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/api/kardex/anular-transaccion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LOGISTICA_anularTransaccionKardex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/api/kardex/probar-flujo-completo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ProbarFlujoCompleto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LOGISTICA_probarFlujoCompleto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/api/kardex/ejecutar-recepcion-oc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EjecutarRecepcionOC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LOGISTICA_ejecutarRecepcionOC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/api/kardex/sincronizar-spring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LOGISTICA_sincronizarSpring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/api/kardex/ejecutar-sincronizacion-spring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EjecutarSincronizacionSpring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LOGISTICA_ejecutarSincronizacionSpring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/api/kardex/verificar-estado-sincronizacion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VerificarEstadoSincronizacion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LOGISTICA_verificarEstadoSincronizacion</w:t>
            </w:r>
          </w:p>
        </w:tc>
      </w:tr>
    </w:tbl>
    <w:p>
      <w:r>
        <w:rPr>
          <w:b/>
          <w:color w:val="2E74B5"/>
          <w:sz w:val="17"/>
        </w:rPr>
        <w:t>POST /api/kardex/registrar-transaccion</w:t>
      </w:r>
    </w:p>
    <w:p>
      <w:pPr>
        <w:ind w:left="360"/>
      </w:pPr>
      <w:r>
        <w:rPr>
          <w:rFonts w:ascii="Consolas" w:hAnsi="Consolas"/>
          <w:sz w:val="16"/>
        </w:rPr>
        <w:t>JSON de entrada: almacenDestino, almacenOrigen, companiaSocio, detalles[], numeroDocumentoOrigen, observaciones, tipoDocumentoOrigen, tipoTransaccion, usuarioRegistro</w:t>
      </w:r>
    </w:p>
    <w:p>
      <w:r>
        <w:rPr>
          <w:b/>
          <w:color w:val="2E74B5"/>
          <w:sz w:val="17"/>
        </w:rPr>
        <w:t>POST /api/kardex/procesar-transaccion</w:t>
      </w:r>
    </w:p>
    <w:p>
      <w:pPr>
        <w:ind w:left="360"/>
      </w:pPr>
      <w:r>
        <w:rPr>
          <w:rFonts w:ascii="Consolas" w:hAnsi="Consolas"/>
          <w:sz w:val="16"/>
        </w:rPr>
        <w:t>JSON de entrada: companiaSocio, idTransaccion, metodoValorizacion</w:t>
      </w:r>
    </w:p>
    <w:p>
      <w:r>
        <w:rPr>
          <w:b/>
          <w:color w:val="2E74B5"/>
          <w:sz w:val="17"/>
        </w:rPr>
        <w:t>POST /api/kardex/listar-transacciones</w:t>
      </w:r>
    </w:p>
    <w:p>
      <w:pPr>
        <w:ind w:left="360"/>
      </w:pPr>
      <w:r>
        <w:rPr>
          <w:rFonts w:ascii="Consolas" w:hAnsi="Consolas"/>
          <w:sz w:val="16"/>
        </w:rPr>
        <w:t>JSON de entrada: almacen, companiaSocio, estado, fechaFin, fechaInicio, fuente, incluirTodasEmpresas, puedeVerPrecios, tipoTransaccion</w:t>
      </w:r>
    </w:p>
    <w:p>
      <w:r>
        <w:rPr>
          <w:b/>
          <w:color w:val="2E74B5"/>
          <w:sz w:val="17"/>
        </w:rPr>
        <w:t>POST /api/kardex/obtener-detalle-transaccion</w:t>
      </w:r>
    </w:p>
    <w:p>
      <w:pPr>
        <w:ind w:left="360"/>
      </w:pPr>
      <w:r>
        <w:rPr>
          <w:rFonts w:ascii="Consolas" w:hAnsi="Consolas"/>
          <w:sz w:val="16"/>
        </w:rPr>
        <w:t>JSON de entrada: companiaSocio, idTransaccion, incluirTodasEmpresas, puedeVerPrecios</w:t>
      </w:r>
    </w:p>
    <w:p>
      <w:r>
        <w:rPr>
          <w:b/>
          <w:color w:val="2E74B5"/>
          <w:sz w:val="17"/>
        </w:rPr>
        <w:t>POST /api/kardex/consultar-kardex</w:t>
      </w:r>
    </w:p>
    <w:p>
      <w:pPr>
        <w:ind w:left="360"/>
      </w:pPr>
      <w:r>
        <w:rPr>
          <w:rFonts w:ascii="Consolas" w:hAnsi="Consolas"/>
          <w:sz w:val="16"/>
        </w:rPr>
        <w:t>JSON de entrada: almacen, codigoItem, companiaSocio, fechaFin, fechaInicio, fuente, periodoFin, periodoInicio, puedeVerPrecios, tipoMovimiento, top</w:t>
      </w:r>
    </w:p>
    <w:p>
      <w:r>
        <w:rPr>
          <w:b/>
          <w:color w:val="2E74B5"/>
          <w:sz w:val="17"/>
        </w:rPr>
        <w:t>POST /api/kardex/consultar-stock</w:t>
      </w:r>
    </w:p>
    <w:p>
      <w:pPr>
        <w:ind w:left="360"/>
      </w:pPr>
      <w:r>
        <w:rPr>
          <w:rFonts w:ascii="Consolas" w:hAnsi="Consolas"/>
          <w:sz w:val="16"/>
        </w:rPr>
        <w:t>JSON de entrada: almacen, codigoItem, companiaSocio, incluirTodasEmpresas, stockBajo</w:t>
      </w:r>
    </w:p>
    <w:p>
      <w:r>
        <w:rPr>
          <w:b/>
          <w:color w:val="2E74B5"/>
          <w:sz w:val="17"/>
        </w:rPr>
        <w:t>POST /api/kardex/reporte-valorizacion</w:t>
      </w:r>
    </w:p>
    <w:p>
      <w:pPr>
        <w:ind w:left="360"/>
      </w:pPr>
      <w:r>
        <w:rPr>
          <w:rFonts w:ascii="Consolas" w:hAnsi="Consolas"/>
          <w:sz w:val="16"/>
        </w:rPr>
        <w:t>JSON de entrada: almacen</w:t>
      </w:r>
    </w:p>
    <w:p>
      <w:r>
        <w:rPr>
          <w:b/>
          <w:color w:val="2E74B5"/>
          <w:sz w:val="17"/>
        </w:rPr>
        <w:t>POST /api/kardex/dashboard-inventario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/api/kardex/anular-transaccion</w:t>
      </w:r>
    </w:p>
    <w:p>
      <w:pPr>
        <w:ind w:left="360"/>
      </w:pPr>
      <w:r>
        <w:rPr>
          <w:rFonts w:ascii="Consolas" w:hAnsi="Consolas"/>
          <w:sz w:val="16"/>
        </w:rPr>
        <w:t>JSON de entrada: companiaSocio, idTransaccion, motivo</w:t>
      </w:r>
    </w:p>
    <w:p>
      <w:r>
        <w:rPr>
          <w:b/>
          <w:color w:val="2E74B5"/>
          <w:sz w:val="17"/>
        </w:rPr>
        <w:t>POST /api/kardex/probar-flujo-completo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/api/kardex/ejecutar-recepcion-oc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/api/kardex/sincronizar-spring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/api/kardex/ejecutar-sincronizacion-spring</w:t>
      </w:r>
    </w:p>
    <w:p>
      <w:pPr>
        <w:ind w:left="360"/>
      </w:pPr>
      <w:r>
        <w:rPr>
          <w:rFonts w:ascii="Consolas" w:hAnsi="Consolas"/>
          <w:sz w:val="16"/>
        </w:rPr>
        <w:t>JSON de entrada: companiaSocio, ejecutarReal, fechaDesde, fechaHasta, soloPendientes</w:t>
      </w:r>
    </w:p>
    <w:p>
      <w:r>
        <w:rPr>
          <w:b/>
          <w:color w:val="2E74B5"/>
          <w:sz w:val="17"/>
        </w:rPr>
        <w:t>POST /api/kardex/verificar-estado-sincronizacion</w:t>
      </w:r>
    </w:p>
    <w:p>
      <w:pPr>
        <w:ind w:left="360"/>
      </w:pPr>
      <w:r>
        <w:rPr>
          <w:rFonts w:ascii="Consolas" w:hAnsi="Consolas"/>
          <w:sz w:val="16"/>
        </w:rPr>
        <w:t>JSON de entrada: companiaSocio</w:t>
      </w:r>
    </w:p>
    <w:p>
      <w:pPr>
        <w:pStyle w:val="Heading3"/>
      </w:pPr>
      <w:r>
        <w:t>ListasStockController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ListarListas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LOGISTICA_listarListasStock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CrearLista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LOGISTICA_crearListaStock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/api/logistica/listas-stock/actualizar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ActualizarLista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LOGISTICA_actualizarListaStock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EliminarLista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LOGISTICA_eliminarListaStock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/api/logistica/listas-stock/verificar-stock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VerificarStock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LOGISTICA_verificarStockVsLimites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/api/logistica/listas-stock/generar-alertas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GenerarAlertas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LOGISTICA_generarAlertasStock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/api/logistica/listas-stock/listar-alertas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ListarAlertas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LOGISTICA_listarAlertasStock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/api/logistica/listas-stock/atender-alerta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AtenderAlerta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LOGISTICA_atenderAlertaStock</w:t>
            </w:r>
          </w:p>
        </w:tc>
      </w:tr>
    </w:tbl>
    <w:p>
      <w:r>
        <w:rPr>
          <w:b/>
          <w:color w:val="2E74B5"/>
          <w:sz w:val="17"/>
        </w:rPr>
        <w:t>POST /api/logistica/listas-stock/listar</w:t>
      </w:r>
    </w:p>
    <w:p>
      <w:pPr>
        <w:ind w:left="360"/>
      </w:pPr>
      <w:r>
        <w:rPr>
          <w:rFonts w:ascii="Consolas" w:hAnsi="Consolas"/>
          <w:sz w:val="16"/>
        </w:rPr>
        <w:t>JSON de entrada: almacen, tipo</w:t>
      </w:r>
    </w:p>
    <w:p>
      <w:r>
        <w:rPr>
          <w:b/>
          <w:color w:val="2E74B5"/>
          <w:sz w:val="17"/>
        </w:rPr>
        <w:t>POST /api/logistica/listas-stock/crear</w:t>
      </w:r>
    </w:p>
    <w:p>
      <w:pPr>
        <w:ind w:left="360"/>
      </w:pPr>
      <w:r>
        <w:rPr>
          <w:rFonts w:ascii="Consolas" w:hAnsi="Consolas"/>
          <w:sz w:val="16"/>
        </w:rPr>
        <w:t>JSON de entrada: almacen, descripcion, detalle[], nombre, tipo, usuarioCreacion</w:t>
      </w:r>
    </w:p>
    <w:p>
      <w:r>
        <w:rPr>
          <w:b/>
          <w:color w:val="2E74B5"/>
          <w:sz w:val="17"/>
        </w:rPr>
        <w:t>POST /api/logistica/listas-stock/actualizar</w:t>
      </w:r>
    </w:p>
    <w:p>
      <w:pPr>
        <w:ind w:left="360"/>
      </w:pPr>
      <w:r>
        <w:rPr>
          <w:rFonts w:ascii="Consolas" w:hAnsi="Consolas"/>
          <w:sz w:val="16"/>
        </w:rPr>
        <w:t>JSON de entrada: almacen, descripcion, detalle[], idLista, nombre, tipo</w:t>
      </w:r>
    </w:p>
    <w:p>
      <w:r>
        <w:rPr>
          <w:b/>
          <w:color w:val="2E74B5"/>
          <w:sz w:val="17"/>
        </w:rPr>
        <w:t>POST /api/logistica/listas-stock/eliminar</w:t>
      </w:r>
    </w:p>
    <w:p>
      <w:pPr>
        <w:ind w:left="360"/>
      </w:pPr>
      <w:r>
        <w:rPr>
          <w:rFonts w:ascii="Consolas" w:hAnsi="Consolas"/>
          <w:sz w:val="16"/>
        </w:rPr>
        <w:t>JSON de entrada: idLista</w:t>
      </w:r>
    </w:p>
    <w:p>
      <w:r>
        <w:rPr>
          <w:b/>
          <w:color w:val="2E74B5"/>
          <w:sz w:val="17"/>
        </w:rPr>
        <w:t>POST /api/logistica/listas-stock/verificar-stock</w:t>
      </w:r>
    </w:p>
    <w:p>
      <w:pPr>
        <w:ind w:left="360"/>
      </w:pPr>
      <w:r>
        <w:rPr>
          <w:rFonts w:ascii="Consolas" w:hAnsi="Consolas"/>
          <w:sz w:val="16"/>
        </w:rPr>
        <w:t>JSON de entrada: almacen</w:t>
      </w:r>
    </w:p>
    <w:p>
      <w:r>
        <w:rPr>
          <w:b/>
          <w:color w:val="2E74B5"/>
          <w:sz w:val="17"/>
        </w:rPr>
        <w:t>POST /api/logistica/listas-stock/generar-alertas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/api/logistica/listas-stock/listar-alertas</w:t>
      </w:r>
    </w:p>
    <w:p>
      <w:pPr>
        <w:ind w:left="360"/>
      </w:pPr>
      <w:r>
        <w:rPr>
          <w:rFonts w:ascii="Consolas" w:hAnsi="Consolas"/>
          <w:sz w:val="16"/>
        </w:rPr>
        <w:t>JSON de entrada: almacen, estado, tipoAlerta</w:t>
      </w:r>
    </w:p>
    <w:p>
      <w:r>
        <w:rPr>
          <w:b/>
          <w:color w:val="2E74B5"/>
          <w:sz w:val="17"/>
        </w:rPr>
        <w:t>POST /api/logistica/listas-stock/atender-alerta</w:t>
      </w:r>
    </w:p>
    <w:p>
      <w:pPr>
        <w:ind w:left="360"/>
      </w:pPr>
      <w:r>
        <w:rPr>
          <w:rFonts w:ascii="Consolas" w:hAnsi="Consolas"/>
          <w:sz w:val="16"/>
        </w:rPr>
        <w:t>JSON de entrada: estado, idAlerta, observaciones, usuarioAtencion</w:t>
      </w:r>
    </w:p>
    <w:p>
      <w:pPr>
        <w:pStyle w:val="Heading3"/>
      </w:pPr>
      <w:r>
        <w:t>ReingresoController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LOGISTICA_registrarReingreso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ListarReingresos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LOGISTICA_listarReingresos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/api/logistica/reingreso/obtener-por-id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ObtenerReingresoPorId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LOGISTICA_obtenerReingresoPorId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AprobarReingreso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LOGISTICA_aprobarReingreso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/api/logistica/reingreso/rechazar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RechazarReingreso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LOGISTICA_rechazarReingreso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/api/logistica/reingreso/anular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AnularReingreso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LOGISTICA_anularReingreso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/api/logistica/reingreso/listar-saldos-pendientes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ListarSaldosPendientes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LOGISTICA_listarSaldosPendientes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/api/logistica/reingreso/generar-desde-saldo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GenerarReingresoDesdeSaldo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LOGISTICA_generarReingresoDesdeSaldo</w:t>
            </w:r>
          </w:p>
        </w:tc>
      </w:tr>
    </w:tbl>
    <w:p>
      <w:r>
        <w:rPr>
          <w:b/>
          <w:color w:val="2E74B5"/>
          <w:sz w:val="17"/>
        </w:rPr>
        <w:t>POST /api/logistica/reingreso/registrar</w:t>
      </w:r>
    </w:p>
    <w:p>
      <w:pPr>
        <w:ind w:left="360"/>
      </w:pPr>
      <w:r>
        <w:rPr>
          <w:rFonts w:ascii="Consolas" w:hAnsi="Consolas"/>
          <w:sz w:val="16"/>
        </w:rPr>
        <w:t>JSON de entrada: area, detalle, fecha, motivo, nombreArea, numeroReingreso, numeroRequerimientoOriginal, observaciones, requerimientoOriginalId, saldoPendienteId, usuario</w:t>
      </w:r>
    </w:p>
    <w:p>
      <w:r>
        <w:rPr>
          <w:b/>
          <w:color w:val="2E74B5"/>
          <w:sz w:val="17"/>
        </w:rPr>
        <w:t>POST /api/logistica/reingreso/listar</w:t>
      </w:r>
    </w:p>
    <w:p>
      <w:pPr>
        <w:ind w:left="360"/>
      </w:pPr>
      <w:r>
        <w:rPr>
          <w:rFonts w:ascii="Consolas" w:hAnsi="Consolas"/>
          <w:sz w:val="16"/>
        </w:rPr>
        <w:t>JSON de entrada: area, estado, fechaFin, fechaInicio</w:t>
      </w:r>
    </w:p>
    <w:p>
      <w:r>
        <w:rPr>
          <w:b/>
          <w:color w:val="2E74B5"/>
          <w:sz w:val="17"/>
        </w:rPr>
        <w:t>POST /api/logistica/reingreso/obtener-por-id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r>
        <w:rPr>
          <w:b/>
          <w:color w:val="2E74B5"/>
          <w:sz w:val="17"/>
        </w:rPr>
        <w:t>POST /api/logistica/reingreso/aprobar</w:t>
      </w:r>
    </w:p>
    <w:p>
      <w:pPr>
        <w:ind w:left="360"/>
      </w:pPr>
      <w:r>
        <w:rPr>
          <w:rFonts w:ascii="Consolas" w:hAnsi="Consolas"/>
          <w:sz w:val="16"/>
        </w:rPr>
        <w:t>JSON de entrada: id, usuario</w:t>
      </w:r>
    </w:p>
    <w:p>
      <w:r>
        <w:rPr>
          <w:b/>
          <w:color w:val="2E74B5"/>
          <w:sz w:val="17"/>
        </w:rPr>
        <w:t>POST /api/logistica/reingreso/rechazar</w:t>
      </w:r>
    </w:p>
    <w:p>
      <w:pPr>
        <w:ind w:left="360"/>
      </w:pPr>
      <w:r>
        <w:rPr>
          <w:rFonts w:ascii="Consolas" w:hAnsi="Consolas"/>
          <w:sz w:val="16"/>
        </w:rPr>
        <w:t>JSON de entrada: id, motivo, usuario</w:t>
      </w:r>
    </w:p>
    <w:p>
      <w:r>
        <w:rPr>
          <w:b/>
          <w:color w:val="2E74B5"/>
          <w:sz w:val="17"/>
        </w:rPr>
        <w:t>POST /api/logistica/reingreso/anular</w:t>
      </w:r>
    </w:p>
    <w:p>
      <w:pPr>
        <w:ind w:left="360"/>
      </w:pPr>
      <w:r>
        <w:rPr>
          <w:rFonts w:ascii="Consolas" w:hAnsi="Consolas"/>
          <w:sz w:val="16"/>
        </w:rPr>
        <w:t>JSON de entrada: id, motivo, usuario</w:t>
      </w:r>
    </w:p>
    <w:p>
      <w:r>
        <w:rPr>
          <w:b/>
          <w:color w:val="2E74B5"/>
          <w:sz w:val="17"/>
        </w:rPr>
        <w:t>POST /api/logistica/reingreso/listar-saldos-pendientes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/api/logistica/reingreso/generar-desde-saldo</w:t>
      </w:r>
    </w:p>
    <w:p>
      <w:pPr>
        <w:ind w:left="360"/>
      </w:pPr>
      <w:r>
        <w:rPr>
          <w:rFonts w:ascii="Consolas" w:hAnsi="Consolas"/>
          <w:sz w:val="16"/>
        </w:rPr>
        <w:t>JSON de entrada: motivo, saldoPendienteId, usuario</w:t>
      </w:r>
    </w:p>
    <w:p>
      <w:pPr>
        <w:pStyle w:val="Heading2"/>
      </w:pPr>
      <w:r>
        <w:t>Dashboards y reportes</w:t>
      </w:r>
    </w:p>
    <w:p>
      <w:pPr>
        <w:pStyle w:val="Heading3"/>
      </w:pPr>
      <w:r>
        <w:t>DashboardComprasController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/api/logistica/dashboard-compras/kpis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ObtenerKPIs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LOGISTICA_obtenerKPIsDashboardCompras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/api/logistica/dashboard-compras/solicitudes-por-estado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ObtenerSolicitudesPorEstado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LOGISTICA_obtenerSolicitudesPorEstado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/api/logistica/dashboard-compras/tendencia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ObtenerTendencia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LOGISTICA_obtenerTendenciaSolicitudes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/api/logistica/dashboard-compras/top-items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ObtenerTopItems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LOGISTICA_obtenerTopItemsSolicitados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/api/logistica/dashboard-compras/solicitudes-recientes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ObtenerSolicitudesRecientes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LOGISTICA_obtenerSolicitudesRecientes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/api/logistica/dashboard-compras/estadisticas-almacen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ObtenerEstadisticasAlmacen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LOGISTICA_obtenerEstadisticasPorAlmacen</w:t>
            </w:r>
          </w:p>
        </w:tc>
      </w:tr>
    </w:tbl>
    <w:p>
      <w:r>
        <w:rPr>
          <w:b/>
          <w:color w:val="2E74B5"/>
          <w:sz w:val="17"/>
        </w:rPr>
        <w:t>POST /api/logistica/dashboard-compras/kpis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/api/logistica/dashboard-compras/solicitudes-por-estado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/api/logistica/dashboard-compras/tendencia</w:t>
      </w:r>
    </w:p>
    <w:p>
      <w:pPr>
        <w:ind w:left="360"/>
      </w:pPr>
      <w:r>
        <w:rPr>
          <w:rFonts w:ascii="Consolas" w:hAnsi="Consolas"/>
          <w:sz w:val="16"/>
        </w:rPr>
        <w:t>JSON de entrada: meses</w:t>
      </w:r>
    </w:p>
    <w:p>
      <w:r>
        <w:rPr>
          <w:b/>
          <w:color w:val="2E74B5"/>
          <w:sz w:val="17"/>
        </w:rPr>
        <w:t>POST /api/logistica/dashboard-compras/top-items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top</w:t>
      </w:r>
    </w:p>
    <w:p>
      <w:r>
        <w:rPr>
          <w:b/>
          <w:color w:val="2E74B5"/>
          <w:sz w:val="17"/>
        </w:rPr>
        <w:t>POST /api/logistica/dashboard-compras/solicitudes-recientes</w:t>
      </w:r>
    </w:p>
    <w:p>
      <w:pPr>
        <w:ind w:left="360"/>
      </w:pPr>
      <w:r>
        <w:rPr>
          <w:rFonts w:ascii="Consolas" w:hAnsi="Consolas"/>
          <w:sz w:val="16"/>
        </w:rPr>
        <w:t>JSON de entrada: limite</w:t>
      </w:r>
    </w:p>
    <w:p>
      <w:r>
        <w:rPr>
          <w:b/>
          <w:color w:val="2E74B5"/>
          <w:sz w:val="17"/>
        </w:rPr>
        <w:t>POST /api/logistica/dashboard-compras/estadisticas-almacen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pPr>
        <w:pStyle w:val="Heading3"/>
      </w:pPr>
      <w:r>
        <w:t>DashboardJlologistController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/api/logistica/dashboard-jlologist/kpis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ObtenerKPIs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LOGISTICA_obtenerKPIsDashboardCompras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/api/logistica/dashboard-jlologist/reqs-recientes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ListarReqsRecientes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LOGISTICA_listarReqsRecientesDashboardJLOLOGIST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/api/logistica/dashboard-jlologist/ocs-recientes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ListarOCsRecientes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LOGISTICA_listarOCsRecientesDashboardJLOLOGIST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/api/logistica/dashboard-jlologist/items-detalle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ListarItemsDetalle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LOGISTICA_listarItemsDetalleDashboardJLOLOGIST</w:t>
            </w:r>
          </w:p>
        </w:tc>
      </w:tr>
    </w:tbl>
    <w:p>
      <w:r>
        <w:rPr>
          <w:b/>
          <w:color w:val="2E74B5"/>
          <w:sz w:val="17"/>
        </w:rPr>
        <w:t>POST /api/logistica/dashboard-jlologist/kpis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/api/logistica/dashboard-jlologist/reqs-recientes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ruc, top</w:t>
      </w:r>
    </w:p>
    <w:p>
      <w:r>
        <w:rPr>
          <w:b/>
          <w:color w:val="2E74B5"/>
          <w:sz w:val="17"/>
        </w:rPr>
        <w:t>POST /api/logistica/dashboard-jlologist/ocs-recientes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ruc, top</w:t>
      </w:r>
    </w:p>
    <w:p>
      <w:r>
        <w:rPr>
          <w:b/>
          <w:color w:val="2E74B5"/>
          <w:sz w:val="17"/>
        </w:rPr>
        <w:t>POST /api/logistica/dashboard-jlologist/items-detalle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filtroEstado, ruc, top</w:t>
      </w:r>
    </w:p>
    <w:p>
      <w:pPr>
        <w:pStyle w:val="Heading3"/>
      </w:pPr>
      <w:r>
        <w:t>DashboardLogisticaController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/api/logistica/dashboard-logistica/kpis-requerimientos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ObtenerKPIsRequerimientos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LOGISTICA_obtenerKPIsRequerimientos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/api/logistica/dashboard-logistica/requerimientos-por-mes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ObtenerRequerimientosPorMes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LOGISTICA_obtenerRequerimientosPorMes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/api/logistica/dashboard-logistica/seguimiento-ordenes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ObtenerSeguimientoOrdenes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LOGISTICA_obtenerSeguimientoOrdenes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/api/logistica/dashboard-logistica/entregas-hoy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ObtenerEntregasHoy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LOGISTICA_obtenerEntregasHoy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/api/logistica/dashboard-logistica/estado-almacen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ObtenerEstadoAlmacen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LOGISTICA_obtenerEstadoAlmacen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/api/logistica/dashboard-logistica/resumen-compras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ObtenerResumenCompras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LOGISTICA_obtenerResumenCompras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/api/logistica/dashboard-logistica/gastos-mensuales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ObtenerGastosMensuales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LOGISTICA_obtenerGastosMensuales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/api/logistica/dashboard-logistica/ordenes-compra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ObtenerOrdenesCompra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LOGISTICA_obtenerOrdenesCompra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/api/logistica/dashboard-logistica/ordenes-servicio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ObtenerOrdenesServicio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LOGISTICA_obtenerOrdenesServicio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/api/logistica/dashboard-logistica/solicitudes-compra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ObtenerSolicitudesCompra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LOGISTICA_obtenerSolicitudesCompra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/api/logistica/dashboard-logistica/requerimientos-por-estado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ObtenerRequerimientosPorEstado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LOGISTICA_obtenerRequerimientosPorEstado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ObtenerReporteCompras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LOGISTICA_reporteCompras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ObtenerReporteProveedores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/api/logistica/dashboard-logistica/reporte-tiempos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ObtenerReporteTiempos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LOGISTICA_reporteTiempos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/api/logistica/dashboard-logistica/reporte-gastos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ObtenerReporteGastos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LOGISTICA_reporteGastos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/api/logistica/dashboard-logistica/reporte-consolidado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ObtenerReporteConsolidado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LOGISTICA_reporteConsolidado</w:t>
            </w:r>
          </w:p>
        </w:tc>
      </w:tr>
    </w:tbl>
    <w:p>
      <w:r>
        <w:rPr>
          <w:b/>
          <w:color w:val="2E74B5"/>
          <w:sz w:val="17"/>
        </w:rPr>
        <w:t>POST /api/logistica/dashboard-logistica/kpis-requerimientos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r>
        <w:rPr>
          <w:b/>
          <w:color w:val="2E74B5"/>
          <w:sz w:val="17"/>
        </w:rPr>
        <w:t>POST /api/logistica/dashboard-logistica/requerimientos-por-mes</w:t>
      </w:r>
    </w:p>
    <w:p>
      <w:pPr>
        <w:ind w:left="360"/>
      </w:pPr>
      <w:r>
        <w:rPr>
          <w:rFonts w:ascii="Consolas" w:hAnsi="Consolas"/>
          <w:sz w:val="16"/>
        </w:rPr>
        <w:t>JSON de entrada: anio, idEmpresa, ruc</w:t>
      </w:r>
    </w:p>
    <w:p>
      <w:r>
        <w:rPr>
          <w:b/>
          <w:color w:val="2E74B5"/>
          <w:sz w:val="17"/>
        </w:rPr>
        <w:t>POST /api/logistica/dashboard-logistica/seguimiento-ordenes</w:t>
      </w:r>
    </w:p>
    <w:p>
      <w:pPr>
        <w:ind w:left="360"/>
      </w:pPr>
      <w:r>
        <w:rPr>
          <w:rFonts w:ascii="Consolas" w:hAnsi="Consolas"/>
          <w:sz w:val="16"/>
        </w:rPr>
        <w:t>JSON de entrada: idEmpresa, ruc</w:t>
      </w:r>
    </w:p>
    <w:p>
      <w:r>
        <w:rPr>
          <w:b/>
          <w:color w:val="2E74B5"/>
          <w:sz w:val="17"/>
        </w:rPr>
        <w:t>POST /api/logistica/dashboard-logistica/entregas-hoy</w:t>
      </w:r>
    </w:p>
    <w:p>
      <w:pPr>
        <w:ind w:left="360"/>
      </w:pPr>
      <w:r>
        <w:rPr>
          <w:rFonts w:ascii="Consolas" w:hAnsi="Consolas"/>
          <w:sz w:val="16"/>
        </w:rPr>
        <w:t>JSON de entrada: fecha, idEmpresa, ruc</w:t>
      </w:r>
    </w:p>
    <w:p>
      <w:r>
        <w:rPr>
          <w:b/>
          <w:color w:val="2E74B5"/>
          <w:sz w:val="17"/>
        </w:rPr>
        <w:t>POST /api/logistica/dashboard-logistica/estado-almacen</w:t>
      </w:r>
    </w:p>
    <w:p>
      <w:pPr>
        <w:ind w:left="360"/>
      </w:pPr>
      <w:r>
        <w:rPr>
          <w:rFonts w:ascii="Consolas" w:hAnsi="Consolas"/>
          <w:sz w:val="16"/>
        </w:rPr>
        <w:t>JSON de entrada: idAlmacen, idEmpresa</w:t>
      </w:r>
    </w:p>
    <w:p>
      <w:r>
        <w:rPr>
          <w:b/>
          <w:color w:val="2E74B5"/>
          <w:sz w:val="17"/>
        </w:rPr>
        <w:t>POST /api/logistica/dashboard-logistica/resumen-compras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r>
        <w:rPr>
          <w:b/>
          <w:color w:val="2E74B5"/>
          <w:sz w:val="17"/>
        </w:rPr>
        <w:t>POST /api/logistica/dashboard-logistica/gastos-mensuales</w:t>
      </w:r>
    </w:p>
    <w:p>
      <w:pPr>
        <w:ind w:left="360"/>
      </w:pPr>
      <w:r>
        <w:rPr>
          <w:rFonts w:ascii="Consolas" w:hAnsi="Consolas"/>
          <w:sz w:val="16"/>
        </w:rPr>
        <w:t>JSON de entrada: anio, idEmpresa, ruc</w:t>
      </w:r>
    </w:p>
    <w:p>
      <w:r>
        <w:rPr>
          <w:b/>
          <w:color w:val="2E74B5"/>
          <w:sz w:val="17"/>
        </w:rPr>
        <w:t>POST /api/logistica/dashboard-logistica/ordenes-compra</w:t>
      </w:r>
    </w:p>
    <w:p>
      <w:pPr>
        <w:ind w:left="360"/>
      </w:pPr>
      <w:r>
        <w:rPr>
          <w:rFonts w:ascii="Consolas" w:hAnsi="Consolas"/>
          <w:sz w:val="16"/>
        </w:rPr>
        <w:t>JSON de entrada: idEmpresa, pagina, registrosPorPagina, ruc</w:t>
      </w:r>
    </w:p>
    <w:p>
      <w:r>
        <w:rPr>
          <w:b/>
          <w:color w:val="2E74B5"/>
          <w:sz w:val="17"/>
        </w:rPr>
        <w:t>POST /api/logistica/dashboard-logistica/ordenes-servicio</w:t>
      </w:r>
    </w:p>
    <w:p>
      <w:pPr>
        <w:ind w:left="360"/>
      </w:pPr>
      <w:r>
        <w:rPr>
          <w:rFonts w:ascii="Consolas" w:hAnsi="Consolas"/>
          <w:sz w:val="16"/>
        </w:rPr>
        <w:t>JSON de entrada: pagina, registrosPorPagina, ruc</w:t>
      </w:r>
    </w:p>
    <w:p>
      <w:r>
        <w:rPr>
          <w:b/>
          <w:color w:val="2E74B5"/>
          <w:sz w:val="17"/>
        </w:rPr>
        <w:t>POST /api/logistica/dashboard-logistica/solicitudes-compra</w:t>
      </w:r>
    </w:p>
    <w:p>
      <w:pPr>
        <w:ind w:left="360"/>
      </w:pPr>
      <w:r>
        <w:rPr>
          <w:rFonts w:ascii="Consolas" w:hAnsi="Consolas"/>
          <w:sz w:val="16"/>
        </w:rPr>
        <w:t>JSON de entrada: idEmpresa, pagina, registrosPorPagina, ruc</w:t>
      </w:r>
    </w:p>
    <w:p>
      <w:r>
        <w:rPr>
          <w:b/>
          <w:color w:val="2E74B5"/>
          <w:sz w:val="17"/>
        </w:rPr>
        <w:t>POST /api/logistica/dashboard-logistica/proveedores</w:t>
      </w:r>
    </w:p>
    <w:p>
      <w:pPr>
        <w:ind w:left="360"/>
      </w:pPr>
      <w:r>
        <w:rPr>
          <w:rFonts w:ascii="Consolas" w:hAnsi="Consolas"/>
          <w:sz w:val="16"/>
        </w:rPr>
        <w:t>JSON de entrada: idEmpresa, pagina, registrosPorPagina</w:t>
      </w:r>
    </w:p>
    <w:p>
      <w:r>
        <w:rPr>
          <w:b/>
          <w:color w:val="2E74B5"/>
          <w:sz w:val="17"/>
        </w:rPr>
        <w:t>POST /api/logistica/dashboard-logistica/requerimientos-por-estado</w:t>
      </w:r>
    </w:p>
    <w:p>
      <w:pPr>
        <w:ind w:left="360"/>
      </w:pPr>
      <w:r>
        <w:rPr>
          <w:rFonts w:ascii="Consolas" w:hAnsi="Consolas"/>
          <w:sz w:val="16"/>
        </w:rPr>
        <w:t>JSON de entrada: estado, fechaFin, fechaInicio, idEmpresa, ruc</w:t>
      </w:r>
    </w:p>
    <w:p>
      <w:r>
        <w:rPr>
          <w:b/>
          <w:color w:val="2E74B5"/>
          <w:sz w:val="17"/>
        </w:rPr>
        <w:t>POST /api/logistica/dashboard-logistica/reporte-compras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r>
        <w:rPr>
          <w:b/>
          <w:color w:val="2E74B5"/>
          <w:sz w:val="17"/>
        </w:rPr>
        <w:t>POST /api/logistica/dashboard-logistica/reporte-inventario</w:t>
      </w:r>
    </w:p>
    <w:p>
      <w:pPr>
        <w:ind w:left="360"/>
      </w:pPr>
      <w:r>
        <w:rPr>
          <w:rFonts w:ascii="Consolas" w:hAnsi="Consolas"/>
          <w:sz w:val="16"/>
        </w:rPr>
        <w:t>JSON de entrada: idAlmacen, idEmpresa</w:t>
      </w:r>
    </w:p>
    <w:p>
      <w:r>
        <w:rPr>
          <w:b/>
          <w:color w:val="2E74B5"/>
          <w:sz w:val="17"/>
        </w:rPr>
        <w:t>POST /api/logistica/dashboard-logistica/reporte-proveedores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r>
        <w:rPr>
          <w:b/>
          <w:color w:val="2E74B5"/>
          <w:sz w:val="17"/>
        </w:rPr>
        <w:t>POST /api/logistica/dashboard-logistica/reporte-tiempos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r>
        <w:rPr>
          <w:b/>
          <w:color w:val="2E74B5"/>
          <w:sz w:val="17"/>
        </w:rPr>
        <w:t>POST /api/logistica/dashboard-logistica/reporte-gastos</w:t>
      </w:r>
    </w:p>
    <w:p>
      <w:pPr>
        <w:ind w:left="360"/>
      </w:pPr>
      <w:r>
        <w:rPr>
          <w:rFonts w:ascii="Consolas" w:hAnsi="Consolas"/>
          <w:sz w:val="16"/>
        </w:rPr>
        <w:t>JSON de entrada: anio, idEmpresa, ruc</w:t>
      </w:r>
    </w:p>
    <w:p>
      <w:r>
        <w:rPr>
          <w:b/>
          <w:color w:val="2E74B5"/>
          <w:sz w:val="17"/>
        </w:rPr>
        <w:t>POST /api/logistica/dashboard-logistica/reporte-consolidado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fechaInicio, idEmpresa, ruc</w:t>
      </w:r>
    </w:p>
    <w:p>
      <w:pPr>
        <w:pStyle w:val="Heading3"/>
      </w:pPr>
      <w:r>
        <w:t>ReportesComprasController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/api/logistica/reportes-compras/solicitudes-periodo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ReporteSolicitudesPorPeriodo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LOGISTICA_reporteSolicitudesPorPeriodo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/api/logistica/reportes-compras/items-solicitados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ReporteItemsSolicitados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LOGISTICA_reporteItemsSolicitados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/api/logistica/reportes-compras/eficiencia-aprobaciones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ReporteEficienciaAprobaciones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LOGISTICA_reporteEficienciaAprobaciones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/api/logistica/reportes-compras/por-usuario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ReporteSolicitudesPorUsuario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LOGISTICA_reporteSolicitudesPorUsuario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/api/logistica/reportes-compras/analisis-rechazos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ReporteAnalisisRechazos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LOGISTICA_reporteAnalisisRechazos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/api/logistica/reportes-compras/comparativo-almacenes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ReporteComparativoAlmacenes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LOGISTICA_reporteComparativoAlmacenes</w:t>
            </w:r>
          </w:p>
        </w:tc>
      </w:tr>
    </w:tbl>
    <w:p>
      <w:r>
        <w:rPr>
          <w:b/>
          <w:color w:val="2E74B5"/>
          <w:sz w:val="17"/>
        </w:rPr>
        <w:t>POST /api/logistica/reportes-compras/solicitudes-periodo</w:t>
      </w:r>
    </w:p>
    <w:p>
      <w:pPr>
        <w:ind w:left="360"/>
      </w:pPr>
      <w:r>
        <w:rPr>
          <w:rFonts w:ascii="Consolas" w:hAnsi="Consolas"/>
          <w:sz w:val="16"/>
        </w:rPr>
        <w:t>JSON de entrada: almacen, estado, fechaFin, fechaInicio</w:t>
      </w:r>
    </w:p>
    <w:p>
      <w:r>
        <w:rPr>
          <w:b/>
          <w:color w:val="2E74B5"/>
          <w:sz w:val="17"/>
        </w:rPr>
        <w:t>POST /api/logistica/reportes-compras/items-solicitados</w:t>
      </w:r>
    </w:p>
    <w:p>
      <w:pPr>
        <w:ind w:left="360"/>
      </w:pPr>
      <w:r>
        <w:rPr>
          <w:rFonts w:ascii="Consolas" w:hAnsi="Consolas"/>
          <w:sz w:val="16"/>
        </w:rPr>
        <w:t>JSON de entrada: codigo, fechaFin, fechaInicio</w:t>
      </w:r>
    </w:p>
    <w:p>
      <w:r>
        <w:rPr>
          <w:b/>
          <w:color w:val="2E74B5"/>
          <w:sz w:val="17"/>
        </w:rPr>
        <w:t>POST /api/logistica/reportes-compras/eficiencia-aprobaciones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/api/logistica/reportes-compras/por-usuario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/api/logistica/reportes-compras/analisis-rechazos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r>
        <w:rPr>
          <w:b/>
          <w:color w:val="2E74B5"/>
          <w:sz w:val="17"/>
        </w:rPr>
        <w:t>POST /api/logistica/reportes-compras/comparativo-almacenes</w:t>
      </w:r>
    </w:p>
    <w:p>
      <w:pPr>
        <w:ind w:left="360"/>
      </w:pPr>
      <w:r>
        <w:rPr>
          <w:rFonts w:ascii="Consolas" w:hAnsi="Consolas"/>
          <w:sz w:val="16"/>
        </w:rPr>
        <w:t>JSON de entrada: fechaFin, fechaInicio</w:t>
      </w:r>
    </w:p>
    <w:p>
      <w:pPr>
        <w:pStyle w:val="Heading2"/>
      </w:pPr>
      <w:r>
        <w:t>Administracion y configuracion</w:t>
      </w:r>
    </w:p>
    <w:p>
      <w:pPr>
        <w:pStyle w:val="Heading3"/>
      </w:pPr>
      <w:r>
        <w:t>AppDeploymentsController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/api/app-deployments/current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/api/app-deployments/history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/api/app-deployments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Registrar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</w:tbl>
    <w:p>
      <w:pPr>
        <w:pStyle w:val="Heading3"/>
      </w:pPr>
      <w:r>
        <w:t>BrandingController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/api/logistica/obtener-config-branding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ObtenerConfigBranding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LOGISTICA_obtenerConfigBranding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/api/logistica/guardar-config-branding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GuardarConfigBranding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LOGISTICA_guardarConfigBranding</w:t>
            </w:r>
          </w:p>
        </w:tc>
      </w:tr>
    </w:tbl>
    <w:p>
      <w:r>
        <w:rPr>
          <w:b/>
          <w:color w:val="2E74B5"/>
          <w:sz w:val="17"/>
        </w:rPr>
        <w:t>POST /api/logistica/obtener-config-branding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/api/logistica/guardar-config-branding</w:t>
      </w:r>
    </w:p>
    <w:p>
      <w:pPr>
        <w:ind w:left="360"/>
      </w:pPr>
      <w:r>
        <w:rPr>
          <w:rFonts w:ascii="Consolas" w:hAnsi="Consolas"/>
          <w:sz w:val="16"/>
        </w:rPr>
        <w:t>JSON de entrada: clave, descripcion, usuarioModifica</w:t>
      </w:r>
    </w:p>
    <w:p>
      <w:pPr>
        <w:pStyle w:val="Heading3"/>
      </w:pPr>
      <w:r>
        <w:t>ConfigMenuController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/api/configmenu/listar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ListarConfigMenu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LOGISTICA_listarUnidadesMedida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/api/configmenu/guardar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LOGISTICA_guardarUnidadMedida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/api/configmenu/eliminar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EliminarConfigMenu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</w:tbl>
    <w:p>
      <w:r>
        <w:rPr>
          <w:b/>
          <w:color w:val="2E74B5"/>
          <w:sz w:val="17"/>
        </w:rPr>
        <w:t>POST /api/configmenu/listar</w:t>
      </w:r>
    </w:p>
    <w:p>
      <w:pPr>
        <w:ind w:left="360"/>
      </w:pPr>
      <w:r>
        <w:rPr>
          <w:rFonts w:ascii="Consolas" w:hAnsi="Consolas"/>
          <w:sz w:val="16"/>
        </w:rPr>
        <w:t>JSON de entrada: soloActivas</w:t>
      </w:r>
    </w:p>
    <w:p>
      <w:r>
        <w:rPr>
          <w:b/>
          <w:color w:val="2E74B5"/>
          <w:sz w:val="17"/>
        </w:rPr>
        <w:t>POST /api/configmenu/guardar</w:t>
      </w:r>
    </w:p>
    <w:p>
      <w:pPr>
        <w:ind w:left="360"/>
      </w:pPr>
      <w:r>
        <w:rPr>
          <w:rFonts w:ascii="Consolas" w:hAnsi="Consolas"/>
          <w:sz w:val="16"/>
        </w:rPr>
        <w:t>JSON de entrada: abreviatura, codigo, descripcion, estado, id, tipo, ultimoUsuario</w:t>
      </w:r>
    </w:p>
    <w:p>
      <w:pPr>
        <w:pStyle w:val="Heading3"/>
      </w:pPr>
      <w:r>
        <w:t>ConfigSmtpController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/api/logistica/listar-config-smtp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ListarConfigSmtp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LOGISTICA_listarConfigSmtp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/api/logistica/guardar-config-smtp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LOGISTICA_guardarConfigSmtp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/api/logistica/probar-conexion-smtp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ProbarConexionSmtp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LOGISTICA_probarConexionSmtp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/api/logistica/eliminar-config-smtp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EliminarConfigSmtp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LOGISTICA_eliminarConfigSmtp</w:t>
            </w:r>
          </w:p>
        </w:tc>
      </w:tr>
    </w:tbl>
    <w:p>
      <w:r>
        <w:rPr>
          <w:b/>
          <w:color w:val="2E74B5"/>
          <w:sz w:val="17"/>
        </w:rPr>
        <w:t>POST /api/logistica/listar-config-smtp</w:t>
      </w:r>
    </w:p>
    <w:p>
      <w:pPr>
        <w:ind w:left="360"/>
      </w:pPr>
      <w:r>
        <w:rPr>
          <w:rFonts w:ascii="Consolas" w:hAnsi="Consolas"/>
          <w:sz w:val="16"/>
        </w:rPr>
        <w:t>JSON de entrada: idEmpresa</w:t>
      </w:r>
    </w:p>
    <w:p>
      <w:r>
        <w:rPr>
          <w:b/>
          <w:color w:val="2E74B5"/>
          <w:sz w:val="17"/>
        </w:rPr>
        <w:t>POST /api/logistica/guardar-config-smtp</w:t>
      </w:r>
    </w:p>
    <w:p>
      <w:pPr>
        <w:ind w:left="360"/>
      </w:pPr>
      <w:r>
        <w:rPr>
          <w:rFonts w:ascii="Consolas" w:hAnsi="Consolas"/>
          <w:sz w:val="16"/>
        </w:rPr>
        <w:t>JSON de entrada: emailRemitente, empresa, esDefault, estado, host, id, idEmpresa, nombreRemitente, password, puerto, seguridad, usuario</w:t>
      </w:r>
    </w:p>
    <w:p>
      <w:r>
        <w:rPr>
          <w:b/>
          <w:color w:val="2E74B5"/>
          <w:sz w:val="17"/>
        </w:rPr>
        <w:t>POST /api/logistica/probar-conexion-smtp</w:t>
      </w:r>
    </w:p>
    <w:p>
      <w:pPr>
        <w:ind w:left="360"/>
      </w:pPr>
      <w:r>
        <w:rPr>
          <w:rFonts w:ascii="Consolas" w:hAnsi="Consolas"/>
          <w:sz w:val="16"/>
        </w:rPr>
        <w:t>JSON de entrada: host, password, puerto, seguridad, usuario</w:t>
      </w:r>
    </w:p>
    <w:p>
      <w:r>
        <w:rPr>
          <w:b/>
          <w:color w:val="2E74B5"/>
          <w:sz w:val="17"/>
        </w:rPr>
        <w:t>POST /api/logistica/eliminar-config-smtp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pPr>
        <w:pStyle w:val="Heading3"/>
      </w:pPr>
      <w:r>
        <w:t>ConfiguracionPermisoController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/api/configuracionpermiso/listar-config-permisos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ListarConfigPermisos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LOGISTICA_listarUnidadesMedida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/api/configuracionpermiso/diagnostico-listar-config-permisos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DiagnosticoListarConfigPermisos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/api/configuracionpermiso/guardar-config-permiso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/api/configuracionpermiso/obtener-config-permiso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ObtenerConfigPermiso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/api/configuracionpermiso/listar-config-permisos-legacy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ListarConfigPermisosLegacy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/api/configuracionpermiso/guardar-config-permiso-legacy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GuardarConfigPermisoLegacy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/api/configuracionpermiso/obtener-menu-config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ObtenerMenuConfig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/api/configuracionpermiso/listar-roles-con-menu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ListarRolesConMenu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/api/configuracionpermiso/eliminar-config-permiso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EliminarConfigPermiso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</w:tbl>
    <w:p>
      <w:r>
        <w:rPr>
          <w:b/>
          <w:color w:val="2E74B5"/>
          <w:sz w:val="17"/>
        </w:rPr>
        <w:t>POST /api/configuracionpermiso/listar-config-permisos</w:t>
      </w:r>
    </w:p>
    <w:p>
      <w:pPr>
        <w:ind w:left="360"/>
      </w:pPr>
      <w:r>
        <w:rPr>
          <w:rFonts w:ascii="Consolas" w:hAnsi="Consolas"/>
          <w:sz w:val="16"/>
        </w:rPr>
        <w:t>JSON de entrada: soloActivas</w:t>
      </w:r>
    </w:p>
    <w:p>
      <w:pPr>
        <w:pStyle w:val="Heading3"/>
      </w:pPr>
      <w:r>
        <w:t>PlantillaCorreoController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/api/logistica/listar-plantillas-correo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ListarPlantillasCorreo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LOGISTICA_listarPlantillasCorreo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/api/logistica/guardar-plantilla-correo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GuardarPlantillaCorreo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LOGISTICA_guardarPlantillaCorreo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/api/logistica/eliminar-plantilla-correo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EliminarPlantillaCorreo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LOGISTICA_eliminarPlantillaCorreo</w:t>
            </w:r>
          </w:p>
        </w:tc>
      </w:tr>
    </w:tbl>
    <w:p>
      <w:r>
        <w:rPr>
          <w:b/>
          <w:color w:val="2E74B5"/>
          <w:sz w:val="17"/>
        </w:rPr>
        <w:t>POST /api/logistica/listar-plantillas-correo</w:t>
      </w:r>
    </w:p>
    <w:p>
      <w:pPr>
        <w:ind w:left="360"/>
      </w:pPr>
      <w:r>
        <w:rPr>
          <w:rFonts w:ascii="Consolas" w:hAnsi="Consolas"/>
          <w:sz w:val="16"/>
        </w:rPr>
        <w:t>JSON de entrada: idEmpresa, tipoDocumento</w:t>
      </w:r>
    </w:p>
    <w:p>
      <w:r>
        <w:rPr>
          <w:b/>
          <w:color w:val="2E74B5"/>
          <w:sz w:val="17"/>
        </w:rPr>
        <w:t>POST /api/logistica/guardar-plantilla-correo</w:t>
      </w:r>
    </w:p>
    <w:p>
      <w:pPr>
        <w:ind w:left="360"/>
      </w:pPr>
      <w:r>
        <w:rPr>
          <w:rFonts w:ascii="Consolas" w:hAnsi="Consolas"/>
          <w:sz w:val="16"/>
        </w:rPr>
        <w:t>JSON de entrada: asunto, cuerpoHtml, empresa, esDefault, estado, firmaHtml, id, idEmpresa, incluirFirma, tipoDocumento, usuario</w:t>
      </w:r>
    </w:p>
    <w:p>
      <w:r>
        <w:rPr>
          <w:b/>
          <w:color w:val="2E74B5"/>
          <w:sz w:val="17"/>
        </w:rPr>
        <w:t>POST /api/logistica/eliminar-plantilla-correo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pPr>
        <w:pStyle w:val="Heading3"/>
      </w:pPr>
      <w:r>
        <w:t>PlantillaPdfController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/api/logistica/listar-plantillas-pdf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ListarPlantillasPdf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LOGISTICA_listarPlantillasPdf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/api/logistica/guardar-plantilla-pdf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GuardarPlantillaPdf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LOGISTICA_guardarPlantillaPdf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/api/logistica/eliminar-plantilla-pdf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EliminarPlantillaPdf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LOGISTICA_eliminarPlantillaPdf</w:t>
            </w:r>
          </w:p>
        </w:tc>
      </w:tr>
    </w:tbl>
    <w:p>
      <w:r>
        <w:rPr>
          <w:b/>
          <w:color w:val="2E74B5"/>
          <w:sz w:val="17"/>
        </w:rPr>
        <w:t>POST /api/logistica/listar-plantillas-pdf</w:t>
      </w:r>
    </w:p>
    <w:p>
      <w:pPr>
        <w:ind w:left="360"/>
      </w:pPr>
      <w:r>
        <w:rPr>
          <w:rFonts w:ascii="Consolas" w:hAnsi="Consolas"/>
          <w:sz w:val="16"/>
        </w:rPr>
        <w:t>JSON de entrada: idEmpresa, tipoDocumento</w:t>
      </w:r>
    </w:p>
    <w:p>
      <w:r>
        <w:rPr>
          <w:b/>
          <w:color w:val="2E74B5"/>
          <w:sz w:val="17"/>
        </w:rPr>
        <w:t>POST /api/logistica/guardar-plantilla-pdf</w:t>
      </w:r>
    </w:p>
    <w:p>
      <w:pPr>
        <w:ind w:left="360"/>
      </w:pPr>
      <w:r>
        <w:rPr>
          <w:rFonts w:ascii="Consolas" w:hAnsi="Consolas"/>
          <w:sz w:val="16"/>
        </w:rPr>
        <w:t>JSON de entrada: cargoFirmante1, cargoFirmante2, colorPrimario, colorSecundario, empresa, esDefault, estado, id, idEmpresa, incluirFirmaAutorizador, incluirSello, logoBase64, logoNombre, mostrarCondicionesPago, mostrarDatosProveedor, nombreFirmante1, nombreFirmante2, textoEncabezado, textoPie, tipoDocumento, tituloDocumento, usuario</w:t>
      </w:r>
    </w:p>
    <w:p>
      <w:r>
        <w:rPr>
          <w:b/>
          <w:color w:val="2E74B5"/>
          <w:sz w:val="17"/>
        </w:rPr>
        <w:t>POST /api/logistica/eliminar-plantilla-pdf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pPr>
        <w:pStyle w:val="Heading3"/>
      </w:pPr>
      <w:r>
        <w:t>TipoCambioController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/api/logistica/tipo-cambio/obtener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ObtenerTipoCambio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LOGISTICA_obtenerTipoCambio</w:t>
            </w:r>
          </w:p>
        </w:tc>
      </w:tr>
    </w:tbl>
    <w:p>
      <w:r>
        <w:rPr>
          <w:b/>
          <w:color w:val="2E74B5"/>
          <w:sz w:val="17"/>
        </w:rPr>
        <w:t>POST /api/logistica/tipo-cambio/obtener</w:t>
      </w:r>
    </w:p>
    <w:p>
      <w:pPr>
        <w:ind w:left="360"/>
      </w:pPr>
      <w:r>
        <w:rPr>
          <w:rFonts w:ascii="Consolas" w:hAnsi="Consolas"/>
          <w:sz w:val="16"/>
        </w:rPr>
        <w:t>JSON de entrada: fecha</w:t>
      </w:r>
    </w:p>
    <w:p>
      <w:pPr>
        <w:pStyle w:val="Heading3"/>
      </w:pPr>
      <w:r>
        <w:t>UnidadMedidaController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/api/logistica/maestros/unidades-medida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LOGISTICA_listarUnidadesMedida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/api/logistica/maestros/unidades-medida/guardar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LOGISTICA_guardarUnidadMedida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/api/logistica/maestros/unidades-medida/eliminar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LOGISTICA_eliminarUnidadMedida</w:t>
            </w:r>
          </w:p>
        </w:tc>
      </w:tr>
    </w:tbl>
    <w:p>
      <w:r>
        <w:rPr>
          <w:b/>
          <w:color w:val="2E74B5"/>
          <w:sz w:val="17"/>
        </w:rPr>
        <w:t>GET /api/logistica/maestros/unidades-medida</w:t>
      </w:r>
    </w:p>
    <w:p>
      <w:pPr>
        <w:ind w:left="360"/>
      </w:pPr>
      <w:r>
        <w:rPr>
          <w:rFonts w:ascii="Consolas" w:hAnsi="Consolas"/>
          <w:sz w:val="16"/>
        </w:rPr>
        <w:t>JSON de entrada: soloActivas</w:t>
      </w:r>
    </w:p>
    <w:p>
      <w:r>
        <w:rPr>
          <w:b/>
          <w:color w:val="2E74B5"/>
          <w:sz w:val="17"/>
        </w:rPr>
        <w:t>POST /api/logistica/maestros/unidades-medida/guardar</w:t>
      </w:r>
    </w:p>
    <w:p>
      <w:pPr>
        <w:ind w:left="360"/>
      </w:pPr>
      <w:r>
        <w:rPr>
          <w:rFonts w:ascii="Consolas" w:hAnsi="Consolas"/>
          <w:sz w:val="16"/>
        </w:rPr>
        <w:t>JSON de entrada: abreviatura, codigo, descripcion, estado, id, tipo, ultimoUsuario</w:t>
      </w:r>
    </w:p>
    <w:p>
      <w:r>
        <w:rPr>
          <w:b/>
          <w:color w:val="2E74B5"/>
          <w:sz w:val="17"/>
        </w:rPr>
        <w:t>POST /api/logistica/maestros/unidades-medida/eliminar</w:t>
      </w:r>
    </w:p>
    <w:p>
      <w:pPr>
        <w:ind w:left="360"/>
      </w:pPr>
      <w:r>
        <w:rPr>
          <w:rFonts w:ascii="Consolas" w:hAnsi="Consolas"/>
          <w:sz w:val="16"/>
        </w:rPr>
        <w:t>JSON de entrada: id</w:t>
      </w:r>
    </w:p>
    <w:p>
      <w:pPr>
        <w:pStyle w:val="Heading3"/>
      </w:pPr>
      <w:r>
        <w:t>AdminLogisticaController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Verbo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Metodo C#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Stored Procedure(s)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/api/logistica/admin-logistica/auth/login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SP_AdminLogistica_Usuarios_Listar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/api/logistica/admin-logistica/usuarios/{id}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SP_AdminLogistica_Usuarios_Actualizar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/api/logistica/admin-logistica/usuarios/buscar-erp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BuscarEnErp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/api/logistica/admin-logistica/usuarios/{id}/estado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CambiarEstado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/api/logistica/admin-logistica/parametros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GetParametros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SP_AdminLogistica_Parametros_Obtener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/api/logistica/admin-logistica/parametros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GuardarParametros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SP_AdminLogistica_Parametros_Guardar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/api/logistica/admin-logistica/incremento-oc/vigente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ObtenerConfigIncrementoOCVigente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LOGISTICA_obtenerConfigIncrementoOCVigente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/api/logistica/admin-logistica/incremento-oc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GuardarConfigIncrementoOC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/api/logistica/admin-logistica/incremento-oc/historial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ListarHistorialConfigIncrementoOC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LOGISTICA_listarHistorialConfigIncrementoOC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/api/logistica/admin-logistica/incremento-oc/auditoria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ListarAuditoriaConfigIncrementoOC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LOGISTICA_listarAuditoriaConfigIncrementoOC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/api/logistica/admin-logistica/pdf-config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GetPdfConfig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SP_AdminLogistica_ConfigPDF_Obtener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/api/logistica/admin-logistica/pdf-config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GuardarPdfConfig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SP_AdminLogistica_ConfigPDF_Guardar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/api/logistica/admin-logistica/plantilla-almacen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ObtenerPlantillaAlmacen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SP_PlantillaAlmacen_Obtener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/api/logistica/admin-logistica/plantilla-almacen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GuardarPlantillaAlmacen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/api/logistica/admin-logistica/almacenero-por-ruc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BuscarAlmaceneroPorRuc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/api/logistica/admin-logistica/plantilla-conformidad-servicio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ObtenerPlantillaConformidadServicio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SP_PlantillaConformidadServicio_Obtener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/api/logistica/admin-logistica/plantilla-conformidad-servicio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GuardarPlantillaConformidadServicio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SP_PlantillaConformidadServicio_Guardar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/api/logistica/admin-logistica/lologist-por-ruc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BuscarLologistPorRuc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/api/logistica/admin-logistica/auditoria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GetAuditoria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SP_AdminLogistica_Auditoria_Listar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/api/logistica/admin-logistica/dashboard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GetDashboard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SP_AdminLogistica_Dashboard_KPIs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/api/logistica/admin-logistica/areas/listar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ListarAreas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SP_Logistica_Areas_Listar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/api/logistica/admin-logistica/areas/crear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SP_Logistica_Areas_Crear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/api/logistica/admin-logistica/areas/actualizar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SP_Logistica_Areas_Actualizar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/api/logistica/admin-logistica/areas/eliminar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SP_Logistica_Areas_Eliminar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/api/logistica/admin-logistica/areas/sincronizar-catalogo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SincronizarAreasDesdeCatalogo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SP_Logistica_Areas_SincronizarCatalogo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/api/logistica/admin-logistica/subareas/listar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ListarSubAreas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SP_Logistica_SubAreas_Listar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/api/logistica/admin-logistica/subareas/crear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SP_Logistica_SubAreas_Crear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/api/logistica/admin-logistica/subareas/actualizar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SP_Logistica_SubAreas_Actualizar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/api/logistica/admin-logistica/usuarios-por-area/listar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ListarUsuariosPorArea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SP_Logistica_UsuariosPorArea_Listar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/api/logistica/admin-logistica/usuarios-por-area/crear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CrearUsuarioPorArea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SP_Logistica_UsuariosPorArea_Crear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/api/logistica/admin-logistica/usuarios-por-area/actualizar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ActualizarUsuarioPorArea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SP_Logistica_UsuariosPorArea_Actualizar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/api/logistica/admin-logistica/usuarios-por-area/eliminar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EliminarUsuarioPorArea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SP_Logistica_UsuariosPorArea_Eliminar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/api/logistica/admin-logistica/usuarios/sincronizar-erp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SincronizarUsuariosDesdeERP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SP_Logistica_Usuarios_SincronizarERP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/api/logistica/admin-logistica/logistica-usuarios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GetLogisticaUsuarios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SP_LogisticaUsuarios_Listar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/api/logistica/admin-logistica/logistica-usuarios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CrearLogisticaUsuario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SP_LogisticaUsuarios_Crear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/api/logistica/admin-logistica/logistica-usuarios/{id}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ActualizarLogisticaUsuario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SP_LogisticaUsuarios_Actualizar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/api/logistica/admin-logistica/logistica-usuarios/{id}/estado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CambiarEstadoLogisticaUsuario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SP_LogisticaUsuarios_CambiarEstado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/api/logistica/admin-logistica/solicitar-creacion-item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SolicitarCreacionItem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/api/logistica/admin-logistica/solicitudes-item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ListarSolicitudesItem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(consulta directa / EF)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/api/logistica/admin-logistica/reprocesar-adjuntos-spring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ReprocesarAdjuntosSpring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LOGISTICA_listarEmpresasConCarpeta</w:t>
            </w:r>
          </w:p>
        </w:tc>
      </w:tr>
    </w:tbl>
    <w:p>
      <w:r>
        <w:rPr>
          <w:b/>
          <w:color w:val="2E74B5"/>
          <w:sz w:val="17"/>
        </w:rPr>
        <w:t>POST /api/logistica/admin-logistica/auth/login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/api/logistica/admin-logistica/usuarios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PUT /api/logistica/admin-logistica/usuarios/{id}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/api/logistica/admin-logistica/parametros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/api/logistica/admin-logistica/parametros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/api/logistica/admin-logistica/incremento-oc/vigente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/api/logistica/admin-logistica/incremento-oc/historial</w:t>
      </w:r>
    </w:p>
    <w:p>
      <w:pPr>
        <w:ind w:left="360"/>
      </w:pPr>
      <w:r>
        <w:rPr>
          <w:rFonts w:ascii="Consolas" w:hAnsi="Consolas"/>
          <w:sz w:val="16"/>
        </w:rPr>
        <w:t>JSON de entrada: desde, estado, hasta</w:t>
      </w:r>
    </w:p>
    <w:p>
      <w:r>
        <w:rPr>
          <w:b/>
          <w:color w:val="2E74B5"/>
          <w:sz w:val="17"/>
        </w:rPr>
        <w:t>POST /api/logistica/admin-logistica/incremento-oc/auditoria</w:t>
      </w:r>
    </w:p>
    <w:p>
      <w:pPr>
        <w:ind w:left="360"/>
      </w:pPr>
      <w:r>
        <w:rPr>
          <w:rFonts w:ascii="Consolas" w:hAnsi="Consolas"/>
          <w:sz w:val="16"/>
        </w:rPr>
        <w:t>JSON de entrada: desde, hasta, idConfigIncremento</w:t>
      </w:r>
    </w:p>
    <w:p>
      <w:r>
        <w:rPr>
          <w:b/>
          <w:color w:val="2E74B5"/>
          <w:sz w:val="17"/>
        </w:rPr>
        <w:t>GET /api/logistica/admin-logistica/pdf-config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/api/logistica/admin-logistica/pdf-config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/api/logistica/admin-logistica/plantilla-almacen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/api/logistica/admin-logistica/plantilla-conformidad-servicio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/api/logistica/admin-logistica/plantilla-conformidad-servicio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/api/logistica/admin-logistica/auditoria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GET /api/logistica/admin-logistica/dashboard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/api/logistica/admin-logistica/areas/listar</w:t>
      </w:r>
    </w:p>
    <w:p>
      <w:pPr>
        <w:ind w:left="360"/>
      </w:pPr>
      <w:r>
        <w:rPr>
          <w:rFonts w:ascii="Consolas" w:hAnsi="Consolas"/>
          <w:sz w:val="16"/>
        </w:rPr>
        <w:t>JSON de entrada: ruc</w:t>
      </w:r>
    </w:p>
    <w:p>
      <w:r>
        <w:rPr>
          <w:b/>
          <w:color w:val="2E74B5"/>
          <w:sz w:val="17"/>
        </w:rPr>
        <w:t>POST /api/logistica/admin-logistica/areas/crear</w:t>
      </w:r>
    </w:p>
    <w:p>
      <w:pPr>
        <w:ind w:left="360"/>
      </w:pPr>
      <w:r>
        <w:rPr>
          <w:rFonts w:ascii="Consolas" w:hAnsi="Consolas"/>
          <w:sz w:val="16"/>
        </w:rPr>
        <w:t>JSON de entrada: descripcion, mostrarAdmision, nombre, ruc, usuarioCreacion</w:t>
      </w:r>
    </w:p>
    <w:p>
      <w:r>
        <w:rPr>
          <w:b/>
          <w:color w:val="2E74B5"/>
          <w:sz w:val="17"/>
        </w:rPr>
        <w:t>POST /api/logistica/admin-logistica/areas/actualizar</w:t>
      </w:r>
    </w:p>
    <w:p>
      <w:pPr>
        <w:ind w:left="360"/>
      </w:pPr>
      <w:r>
        <w:rPr>
          <w:rFonts w:ascii="Consolas" w:hAnsi="Consolas"/>
          <w:sz w:val="16"/>
        </w:rPr>
        <w:t>JSON de entrada: descripcion, estado, idarea, mostrarAdmision, nombre, ruc</w:t>
      </w:r>
    </w:p>
    <w:p>
      <w:r>
        <w:rPr>
          <w:b/>
          <w:color w:val="2E74B5"/>
          <w:sz w:val="17"/>
        </w:rPr>
        <w:t>POST /api/logistica/admin-logistica/areas/eliminar</w:t>
      </w:r>
    </w:p>
    <w:p>
      <w:pPr>
        <w:ind w:left="360"/>
      </w:pPr>
      <w:r>
        <w:rPr>
          <w:rFonts w:ascii="Consolas" w:hAnsi="Consolas"/>
          <w:sz w:val="16"/>
        </w:rPr>
        <w:t>JSON de entrada: idarea, ruc</w:t>
      </w:r>
    </w:p>
    <w:p>
      <w:r>
        <w:rPr>
          <w:b/>
          <w:color w:val="2E74B5"/>
          <w:sz w:val="17"/>
        </w:rPr>
        <w:t>POST /api/logistica/admin-logistica/areas/sincronizar-catalogo</w:t>
      </w:r>
    </w:p>
    <w:p>
      <w:pPr>
        <w:ind w:left="360"/>
      </w:pPr>
      <w:r>
        <w:rPr>
          <w:rFonts w:ascii="Consolas" w:hAnsi="Consolas"/>
          <w:sz w:val="16"/>
        </w:rPr>
        <w:t>JSON de entrada: ruc, usuarioCreacion</w:t>
      </w:r>
    </w:p>
    <w:p>
      <w:r>
        <w:rPr>
          <w:b/>
          <w:color w:val="2E74B5"/>
          <w:sz w:val="17"/>
        </w:rPr>
        <w:t>POST /api/logistica/admin-logistica/subareas/listar</w:t>
      </w:r>
    </w:p>
    <w:p>
      <w:pPr>
        <w:ind w:left="360"/>
      </w:pPr>
      <w:r>
        <w:rPr>
          <w:rFonts w:ascii="Consolas" w:hAnsi="Consolas"/>
          <w:sz w:val="16"/>
        </w:rPr>
        <w:t>JSON de entrada: idarea, ruc</w:t>
      </w:r>
    </w:p>
    <w:p>
      <w:r>
        <w:rPr>
          <w:b/>
          <w:color w:val="2E74B5"/>
          <w:sz w:val="17"/>
        </w:rPr>
        <w:t>POST /api/logistica/admin-logistica/subareas/crear</w:t>
      </w:r>
    </w:p>
    <w:p>
      <w:pPr>
        <w:ind w:left="360"/>
      </w:pPr>
      <w:r>
        <w:rPr>
          <w:rFonts w:ascii="Consolas" w:hAnsi="Consolas"/>
          <w:sz w:val="16"/>
        </w:rPr>
        <w:t>JSON de entrada: idarea, nombre, ruc, usuarioCreacion</w:t>
      </w:r>
    </w:p>
    <w:p>
      <w:r>
        <w:rPr>
          <w:b/>
          <w:color w:val="2E74B5"/>
          <w:sz w:val="17"/>
        </w:rPr>
        <w:t>POST /api/logistica/admin-logistica/subareas/actualizar</w:t>
      </w:r>
    </w:p>
    <w:p>
      <w:pPr>
        <w:ind w:left="360"/>
      </w:pPr>
      <w:r>
        <w:rPr>
          <w:rFonts w:ascii="Consolas" w:hAnsi="Consolas"/>
          <w:sz w:val="16"/>
        </w:rPr>
        <w:t>JSON de entrada: estado, idsubarea, nombre, ruc</w:t>
      </w:r>
    </w:p>
    <w:p>
      <w:r>
        <w:rPr>
          <w:b/>
          <w:color w:val="2E74B5"/>
          <w:sz w:val="17"/>
        </w:rPr>
        <w:t>POST /api/logistica/admin-logistica/usuarios-por-area/listar</w:t>
      </w:r>
    </w:p>
    <w:p>
      <w:pPr>
        <w:ind w:left="360"/>
      </w:pPr>
      <w:r>
        <w:rPr>
          <w:rFonts w:ascii="Consolas" w:hAnsi="Consolas"/>
          <w:sz w:val="16"/>
        </w:rPr>
        <w:t>JSON de entrada: idarea, rol, ruc</w:t>
      </w:r>
    </w:p>
    <w:p>
      <w:r>
        <w:rPr>
          <w:b/>
          <w:color w:val="2E74B5"/>
          <w:sz w:val="17"/>
        </w:rPr>
        <w:t>POST /api/logistica/admin-logistica/usuarios-por-area/crear</w:t>
      </w:r>
    </w:p>
    <w:p>
      <w:pPr>
        <w:ind w:left="360"/>
      </w:pPr>
      <w:r>
        <w:rPr>
          <w:rFonts w:ascii="Consolas" w:hAnsi="Consolas"/>
          <w:sz w:val="16"/>
        </w:rPr>
        <w:t>JSON de entrada: documentoidentidad, email, esAprobador, esJefeArea, idarea, idsubarea, nombreCompleto, rol, ruc, telefono, usuarioCreacion</w:t>
      </w:r>
    </w:p>
    <w:p>
      <w:r>
        <w:rPr>
          <w:b/>
          <w:color w:val="2E74B5"/>
          <w:sz w:val="17"/>
        </w:rPr>
        <w:t>POST /api/logistica/admin-logistica/usuarios-por-area/actualizar</w:t>
      </w:r>
    </w:p>
    <w:p>
      <w:pPr>
        <w:ind w:left="360"/>
      </w:pPr>
      <w:r>
        <w:rPr>
          <w:rFonts w:ascii="Consolas" w:hAnsi="Consolas"/>
          <w:sz w:val="16"/>
        </w:rPr>
        <w:t>JSON de entrada: activo, email, esAprobador, esJefeArea, idUsuarioArea, idarea, idsubarea, nombreCompleto, rol, ruc, telefono</w:t>
      </w:r>
    </w:p>
    <w:p>
      <w:r>
        <w:rPr>
          <w:b/>
          <w:color w:val="2E74B5"/>
          <w:sz w:val="17"/>
        </w:rPr>
        <w:t>POST /api/logistica/admin-logistica/usuarios-por-area/eliminar</w:t>
      </w:r>
    </w:p>
    <w:p>
      <w:pPr>
        <w:ind w:left="360"/>
      </w:pPr>
      <w:r>
        <w:rPr>
          <w:rFonts w:ascii="Consolas" w:hAnsi="Consolas"/>
          <w:sz w:val="16"/>
        </w:rPr>
        <w:t>JSON de entrada: idUsuarioArea</w:t>
      </w:r>
    </w:p>
    <w:p>
      <w:r>
        <w:rPr>
          <w:b/>
          <w:color w:val="2E74B5"/>
          <w:sz w:val="17"/>
        </w:rPr>
        <w:t>POST /api/logistica/admin-logistica/usuarios/sincronizar-erp</w:t>
      </w:r>
    </w:p>
    <w:p>
      <w:pPr>
        <w:ind w:left="360"/>
      </w:pPr>
      <w:r>
        <w:rPr>
          <w:rFonts w:ascii="Consolas" w:hAnsi="Consolas"/>
          <w:sz w:val="16"/>
        </w:rPr>
        <w:t>JSON de entrada: ruc, usuarioCreacion</w:t>
      </w:r>
    </w:p>
    <w:p>
      <w:r>
        <w:rPr>
          <w:b/>
          <w:color w:val="2E74B5"/>
          <w:sz w:val="17"/>
        </w:rPr>
        <w:t>GET /api/logistica/admin-logistica/logistica-usuarios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/api/logistica/admin-logistica/logistica-usuarios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PUT /api/logistica/admin-logistica/logistica-usuarios/{id}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PATCH /api/logistica/admin-logistica/logistica-usuarios/{id}/estado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r>
        <w:rPr>
          <w:b/>
          <w:color w:val="2E74B5"/>
          <w:sz w:val="17"/>
        </w:rPr>
        <w:t>POST /api/logistica/admin-logistica/reprocesar-adjuntos-spring</w:t>
      </w:r>
    </w:p>
    <w:p>
      <w:pPr>
        <w:ind w:left="360"/>
      </w:pPr>
      <w:r>
        <w:rPr>
          <w:rFonts w:ascii="Consolas" w:hAnsi="Consolas"/>
          <w:sz w:val="16"/>
        </w:rPr>
        <w:t>JSON de entrada: {} (sin campos requeridos)</w:t>
      </w:r>
    </w:p>
    <w:p>
      <w:pPr>
        <w:pStyle w:val="Heading1"/>
      </w:pPr>
      <w:r>
        <w:t>4. Servicios Angular que consumen la API</w:t>
      </w:r>
    </w:p>
    <w:p>
      <w:r>
        <w:t>Relacion de URLs invocadas desde los servicios del frontend (src/app/services). Todas usan environment.baseUrl como prefijo.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URL invocada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Servicio Angular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/actualizar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/actualizar-estado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/ajustes/aprobar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/ajustes/crear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/ajustes/listar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/analisis-rechazos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/anular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devolucion-proveedor.service.ts, 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/anular-transaccion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/api/ConfiguracionPermiso/guardar-config-permiso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layout-config.service.ts, permisos-rol.service.ts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/api/ConfiguracionPermiso/listar-config-permisos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layout-config.service.ts, permisos-rol.service.ts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/api/Maestros/get-almacen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parametros.service.ts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/api/Maestros/get-fundos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parametros.service.ts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/api/configmenu/listar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layout-config.service.ts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notificacion-api.service.ts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/api/consolidacion/actualizar-estado-solicitud-cotizacion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/api/consolidacion/anular-consolidacion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/api/consolidacion/anular-item-pendiente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/api/consolidacion/anular-linea-consolidacion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/api/consolidacion/crear-consolidacion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/api/consolidacion/generar-solicitud-cotizacion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/api/consolidacion/listar-activos-fijos-pendientes-consolidacion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/api/consolidacion/listar-activos-menores-pendientes-consolidacion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/api/consolidacion/listar-commodities-pendientes-consolidacion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/api/consolidacion/listar-historial-consolidaciones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/api/consolidacion/listar-items-pendientes-consolidacion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/api/consolidacion/listar-mis-notificaciones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/api/consolidacion/listar-saldos-pendientes-aprobacion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/api/consolidacion/obtener-consolidacion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/api/consolidacion/obtener-detalle-requerimiento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notificacion-api.service.ts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/api/logistica/actualizar-catalogo-area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/api/logistica/actualizar-estado-requerimiento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despachos.service.ts, 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/api/logistica/actualizar-perfil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/api/logistica/actualizar-proveedor-email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admin-proveedores-email.service.ts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/api/logistica/actualizar-seguimiento-oc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/api/logistica/admin-contexto-empresa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admin-context.service.ts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auth-admin.service.ts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/api/logistica/admin-logistica/areas/actualizar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/api/logistica/admin-logistica/areas/crear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/api/logistica/admin-logistica/areas/eliminar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/api/logistica/admin-logistica/areas/listar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/api/logistica/admin-logistica/areas/sincronizar-catalogo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/api/logistica/admin-logistica/auditoria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auditoria.service.ts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/api/logistica/admin-logistica/auditoria/exportar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auditoria.service.ts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/api/logistica/admin-logistica/auth/login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admin-logistica-auth.service.ts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/api/logistica/admin-logistica/bandeja/pendientes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bandeja.service.ts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/api/logistica/admin-logistica/bandeja/pendientes/${tipo}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bandeja.service.ts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/api/logistica/admin-logistica/dashboard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admin-logistica-dashboard.service.ts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/api/logistica/admin-logistica/dashboard/actividad?limit=${limit}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admin-logistica-dashboard.service.ts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/api/logistica/admin-logistica/dashboard/kpis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admin-logistica-dashboard.service.ts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/api/logistica/admin-logistica/parametros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parametros.service.ts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/api/logistica/admin-logistica/pdf-config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/api/logistica/admin-logistica/subareas/actualizar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/api/logistica/admin-logistica/subareas/crear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/api/logistica/admin-logistica/subareas/eliminar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/api/logistica/admin-logistica/subareas/listar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/api/logistica/admin-logistica/usuarios-por-area/actualizar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/api/logistica/admin-logistica/usuarios-por-area/crear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/api/logistica/admin-logistica/usuarios-por-area/eliminar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/api/logistica/admin-logistica/usuarios-por-area/listar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/api/logistica/admin-logistica/usuarios/${id}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/api/logistica/admin-logistica/usuarios/${id}/estado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/api/logistica/admin-logistica/usuarios/buscar-erp?q=${encodeURIComponent(q)}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/api/logistica/admin-logistica/usuarios/sincronizar-erp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/api/logistica/anular-requerimiento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/api/logistica/anular-requerimiento-v2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/api/logistica/aprobacion-oc/aprobar-rechazar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/api/logistica/aprobacion-oc/asignar-aprobadores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aprobacion-oc.service.ts, 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/api/logistica/aprobacion-oc/flujos/eliminar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/api/logistica/aprobacion-oc/flujos/guardar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/api/logistica/aprobacion-oc/flujos/listar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/api/logistica/aprobacion-oc/historial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/api/logistica/aprobacion-oc/listar-pendientes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/api/logistica/aprobacion-oc/usuarios/eliminar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/api/logistica/aprobacion-oc/usuarios/guardar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/api/logistica/aprobacion-oc/usuarios/listar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/api/logistica/aprobacion-os/actualizar-flujo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/api/logistica/aprobacion-os/actualizar-usuario-aprobador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/api/logistica/aprobacion-os/anular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/api/logistica/aprobacion-os/aprobar-rechazar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/api/logistica/aprobacion-os/crear-flujo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/api/logistica/aprobacion-os/crear-usuario-aprobador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/api/logistica/aprobacion-os/eliminar-flujo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/api/logistica/aprobacion-os/eliminar-usuario-aprobador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/api/logistica/aprobacion-os/historial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/api/logistica/aprobacion-os/historial-os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/api/logistica/aprobacion-os/listar-flujos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/api/logistica/aprobacion-os/listar-pendientes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/api/logistica/aprobacion-os/listar-usuarios-aprobadores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/api/logistica/aprobacion-os/obtener-detalle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/api/logistica/aprobacion-sc/aprobar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/api/logistica/aprobacion-sc/asignar-aprobadores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/api/logistica/aprobacion-sc/flujos/eliminar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/api/logistica/aprobacion-sc/flujos/guardar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/api/logistica/aprobacion-sc/flujos/listar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/api/logistica/aprobacion-sc/historial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/api/logistica/aprobacion-sc/listar-pendientes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/api/logistica/aprobacion-sc/roles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/api/logistica/aprobacion-sc/usuarios/eliminar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/api/logistica/aprobacion-sc/usuarios/guardar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/api/logistica/aprobacion-sc/usuarios/listar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aprobacion-sc.service.ts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/api/logistica/aprobar-rechazar-saldo-pendiente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/api/logistica/aprobar-requerimiento-area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/api/logistica/aprobar-requerimientos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/api/logistica/asignar-aprobadores-flujo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/api/logistica/asignar-aprobadores-requerimiento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/api/logistica/asignar-flujo-aprobador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/api/logistica/asignar-roles-perfil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/api/logistica/asignar-roles-usuario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/api/logistica/asignar-usuario-area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/api/logistica/cerrar-requerimiento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/api/logistica/cerrar-saldo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saldo-requerimiento.service.ts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/api/logistica/comparar-cotizaciones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/api/logistica/configurar-rol-logistica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admin-roles.service.ts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/api/logistica/configurar-usuario-logistica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/api/logistica/confirmar-atencion-saldo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saldo-requerimiento.service.ts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admin-aprobadores.service.ts, 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/api/logistica/crear-catalogo-area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/api/logistica/crear-perfil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/api/logistica/crear-proveedor-email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admin-proveedores-email.service.ts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/api/logistica/crear-requerimiento-transferencia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transferencia.service.ts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/api/logistica/crear-seguimiento-oc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/api/logistica/dashboard-despachos-por-mes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/api/logistica/dashboard-jlologist/items-detalle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dashboard-jlologist.service.ts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/api/logistica/dashboard-jlologist/kpis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dashboard-jlologist.service.ts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/api/logistica/dashboard-jlologist/ocs-recientes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dashboard-jlologist.service.ts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/api/logistica/dashboard-jlologist/reqs-recientes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dashboard-jlologist.service.ts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/api/logistica/dashboard-logistica/entregas-hoy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/api/logistica/dashboard-logistica/estado-almacen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/api/logistica/dashboard-logistica/gastos-mensuales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/api/logistica/dashboard-logistica/kpis-requerimientos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/api/logistica/dashboard-logistica/ordenes-compra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/api/logistica/dashboard-logistica/ordenes-servicio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/api/logistica/dashboard-logistica/proveedores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/api/logistica/dashboard-logistica/reporte-compras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/api/logistica/dashboard-logistica/reporte-consolidado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/api/logistica/dashboard-logistica/reporte-gastos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/api/logistica/dashboard-logistica/reporte-inventario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/api/logistica/dashboard-logistica/reporte-proveedores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/api/logistica/dashboard-logistica/reporte-tiempos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/api/logistica/dashboard-logistica/requerimientos-por-estado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/api/logistica/dashboard-logistica/requerimientos-por-mes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/api/logistica/dashboard-logistica/resumen-compras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/api/logistica/dashboard-logistica/seguimiento-ordenes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/api/logistica/dashboard-logistica/solicitudes-compra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dashboard-logistica.service.ts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/api/logistica/despachar-item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/api/logistica/detalle-requerimiento-transferencia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transferencia.service.ts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/api/logistica/ejecutar-sincronizacion-items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admin-sincronizacion.service.ts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/api/logistica/ejecutar-transferencia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transferencia.service.ts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/api/logistica/eliminar-config-smtp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admin-config-smtp.service.ts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/api/logistica/eliminar-perfil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/api/logistica/eliminar-plantilla-correo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admin-plantilla-correo.service.ts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/api/logistica/eliminar-plantilla-pdf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/api/logistica/eliminar-proveedor-email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admin-proveedores-email.service.ts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/api/logistica/eliminar-requerimiento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/api/logistica/enviar-orden-pdf-proveedor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/api/logistica/es-admin-sistema/${u.usuario}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auth.service.ts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/api/logistica/generar-salida-ns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/api/logistica/get-tipos-pago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/api/logistica/guardar-config-branding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admin-branding.service.ts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/api/logistica/guardar-config-empresa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admin-empresas.service.ts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/api/logistica/guardar-config-smtp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admin-config-smtp.service.ts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/api/logistica/guardar-oc-directa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/api/logistica/guardar-plantilla-correo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admin-plantilla-correo.service.ts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/api/logistica/guardar-plantilla-pdf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/api/logistica/historial-aprobaciones-area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/api/logistica/item-correlativo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/api/logistica/item-correlativo-nuevo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/api/logistica/listar-almacen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admin-aprobadores.service.ts, 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/api/logistica/listar-aprobadores-area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/api/logistica/listar-areas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/api/logistica/listar-catalogo-areas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/api/logistica/listar-commodity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commoditys.service.ts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/api/logistica/listar-config-smtp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admin-config-smtp.service.ts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/api/logistica/listar-cotizaciones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/api/logistica/listar-cotizaciones-por-solicitud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/api/logistica/listar-despachos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/api/logistica/listar-detalle-requerimiento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/api/logistica/listar-empresas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admin-empresas.service.ts, empresas-maestras.service.ts, orden-pdf.service.ts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/api/logistica/listar-flujos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/api/logistica/listar-flujos-area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/api/logistica/listar-historial-anulaciones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/api/logistica/listar-historial-transferencias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transferencia.service.ts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/api/logistica/listar-incoterms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/api/logistica/listar-item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/api/logistica/listar-item-slim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/api/logistica/listar-mis-saldos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saldo-requerimiento.service.ts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/api/logistica/listar-numero-requision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/api/logistica/listar-perfiles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/api/logistica/listar-plantillas-correo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admin-plantilla-correo.service.ts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/api/logistica/listar-plantillas-pdf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admin-plantilla-pdf.service.ts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/api/logistica/listar-proveedores-email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admin-proveedores-email.service.ts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/api/logistica/listar-requerimiento-consumo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reporte.service.ts, 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/api/logistica/listar-requerimiento-transferencia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/api/logistica/listar-requerimientos-aprobados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/api/logistica/listar-requerimientos-compra-aprobados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/api/logistica/listar-requerimientos-servicio-para-os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/api/logistica/listar-requerimientos-usuario-dashboard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/api/logistica/listar-roles-logistica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admin-roles.service.ts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/api/logistica/listar-roles-maestros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admin-roles.service.ts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/api/logistica/listar-saldos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/api/logistica/listar-solicitudes-cotizacion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consolidacion.service.ts, 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/api/logistica/listar-solicitudes-cotizacion-servicio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/api/logistica/listar-subcommodity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commoditys.service.ts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/api/logistica/listar-transferencias-pendientes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transferencia.service.ts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/api/logistica/listar-usuarios-locales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usuario-area.service.ts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/api/logistica/listar-usuarios-logistica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/api/logistica/listar-usuarios-maestros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/api/logistica/migrar-saldo-directo-consolidacion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/api/logistica/notificar-stock-disponible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/api/logistica/obtener-aprobador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/api/logistica/obtener-aprobador-por-area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admin-areas.service.ts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/api/logistica/obtener-area-usuario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/api/logistica/obtener-config-branding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admin-branding.service.ts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/api/logistica/obtener-config-empresa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admin-empresas.service.ts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/api/logistica/obtener-config-rol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admin-roles.service.ts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/api/logistica/obtener-config-usuario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admin-usuarios.service.ts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/api/logistica/obtener-dashboard-aprobaciones/${dni}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aprobaciones-area.service.ts, 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admin-flujos.service.ts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/api/logistica/obtener-flujo-completo-aprobacion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/api/logistica/obtener-perfil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admin-perfiles.service.ts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/api/logistica/obtener-requerimientos-anulables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/api/logistica/obtener-requerimientos-con-aprobacion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aprobaciones-area.service.ts, 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/api/logistica/obtener-requerimientos-pendientes-aprobacion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/api/logistica/obtener-seguimiento-oc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/api/logistica/orden-compra/actualizar-estado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/api/logistica/orden-compra/anular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/api/logistica/orden-compra/generar-desde-solicitud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/api/logistica/orden-compra/obtener-por-id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/api/logistica/orden-compra/sincronizar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/api/logistica/orden-compra/sincronizar-consolidacion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/api/logistica/orden-servicio/aprobacion-ss/aprobar-rechazar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/api/logistica/orden-servicio/aprobacion-ss/asignar-aprobadores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/api/logistica/orden-servicio/aprobacion-ss/listar-pendientes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/api/logistica/orden-servicio/aprobar-rechazar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/api/logistica/orden-servicio/asignar-aprobadores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/api/logistica/orden-servicio/cotizacion/guardar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/api/logistica/orden-servicio/cotizacion/listar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/api/logistica/orden-servicio/cotizacion/seleccionar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/api/logistica/orden-servicio/generar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/api/logistica/orden-servicio/listar-pendientes-aprobacion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/api/logistica/orden-servicio/obtener-por-id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/api/logistica/orden-servicio/registrar-conformidad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/api/logistica/orden-servicio/sincronizar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orden-servicio.service.ts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/api/logistica/probar-conexion-smtp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admin-config-smtp.service.ts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/api/logistica/procesar-aprobacion-requerimiento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/api/logistica/recepcion-oc/actualizar-cantidad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/api/logistica/recepcion-oc/ingresar-kardex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/api/logistica/recepcion-oc/obtener-por-id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/api/logistica/recepcion-oc/registrar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/api/logistica/recepcion-oc/validar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recepcion-oc.service.ts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/api/logistica/registra-requerimientos-aprobados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/api/logistica/registrar-aprobadores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aprobadores.service.ts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/api/logistica/registrar-commodity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commoditys.service.ts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/api/logistica/registrar-cotizacion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/api/logistica/registrar-cotizacion-servicio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/api/logistica/registrar-despacho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despachos.service.ts, 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/api/logistica/registrar-item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/api/logistica/registrar-notificacion-stock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/api/logistica/registrar-requerimiento-commodity-aprobado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/api/logistica/registrar-requerimiento-consumo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/api/logistica/registrar-saldo-pendiente-aprobacion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consolidacion.service.ts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/api/logistica/reporte-aprobaciones-area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/api/logistica/reporte-requerimientos-aprobados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/api/logistica/requerimiento-correlativo-nuevo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/api/logistica/requerimientos-pendientes-area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/api/logistica/requerimientos-pendientes-area-detalle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/api/logistica/saldos-lote-item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/api/logistica/seguimiento-os/actualizar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/api/logistica/seguimiento-os/actualizar-hito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/api/logistica/seguimiento-os/obtener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/api/logistica/seguimiento-os/registrar-conformidad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seguimiento-os.service.ts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/api/logistica/seleccionar-proveedor-ganador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cotizaciones.service.ts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/api/logistica/solicitud-compra/actualizar-estado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/api/logistica/solicitud-compra/guardar-adjunto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/api/logistica/solicitud-compra/listar-por-empresa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/api/logistica/solicitud-servicio/anular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/api/logistica/solicitud-servicio/enviar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/api/logistica/solicitud-servicio/guardar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/api/logistica/solicitud-servicio/obtener-por-id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solicitud-servicio.service.ts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/api/logistica/tipo-cambio/obtener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tipo-cambio.service.ts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/api/logistica/update-commodity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commoditys.service.ts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/api/logistica/update-item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items.service.ts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/api/logistica/validar-anulacion-requerimiento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/api/logistica/validar-ids-detalles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saldo-requerimiento.service.ts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/api/logistica/validar-stock-items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despachos.service.ts, requerimientos.service.ts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/api/logistica/ver-log-sincronizacion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admin-sincronizacion.service.ts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/aprobar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/aprobar-rechazar-requerimiento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/aprobar-rechazar-servicio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/asignar-aprobadores-requerimiento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/atender-alerta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/cambiar-estado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devolucion-proveedor.service.ts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/comparativo-almacenes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/consultar-kardex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/consultar-stock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/contadores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/conteos/crear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/conteos/detalle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/conteos/finalizar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/conteos/listar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/conteos/registrar-fisico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gestion-inventario.service.ts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/crear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listas-stock.service.ts, 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/dashboard-inventario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/eficiencia-aprobaciones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/ejecutar-recepcion-oc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/ejecutar-sincronizacion-spring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/eliminar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listas-stock.service.ts, 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/eliminar-flujo-aprobacion-area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flujo-aprobacion-area.service.ts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/estadisticas-almacen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/generar-alertas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/generar-desde-recepcion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devolucion-proveedor.service.ts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/generar-desde-saldo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/guardar-flujo-aprobacion-area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flujo-aprobacion-area.service.ts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/items-solicitados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/kpis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devolucion-proveedor.service.ts, listas-stock.service.ts, reingreso.service.ts, solicitud-compra.service.ts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/listar-activos-fijos-pendientes-aprobacion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/listar-alertas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/listar-areas-flujo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flujo-aprobacion-area.service.ts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/listar-despachos-consumo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/listar-flujo-aprobacion-area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flujo-aprobacion-area.service.ts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/listar-recepciones-no-conformes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devolucion-proveedor.service.ts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/listar-requerimientos-pendientes-aprobacion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/listar-saldos-pendientes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/listar-servicios-pendientes-aprobacion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/listar-transacciones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/maestras/acopios/${sociedad}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/maestras/cosechadores/${params.nrodocumento}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/maestras/envases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/maestras/grupos/${params.ruc}/${params.idproyecto}/${params.nrodocumento}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/maestras/lotes/${sociedad}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/maestras/modulos/${sociedad}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/maestras/tapas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/maestras/variedades/${sociedad}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/obtener-aprobador-por-area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/obtener-dashboard-aprobaciones/${documentoidentidad}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/obtener-detalle-transaccion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/obtener-flujo-completo-aprobacion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/obtener-por-id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devolucion-proveedor.service.ts, 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/obtener-requerimientos-con-aprobacion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/obtener-requerimientos-pendientes-aprobacion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/obtener-usuarios-por-area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/por-usuario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/probar-flujo-completo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/procesar-aprobacion-requerimiento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aprobaciones.service.ts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/procesar-transaccion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/rechazar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/registrar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devolucion-consumo.service.ts, devolucion-proveedor.service.ts, reingreso.service.ts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/registrar-transaccion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/reporte-valorizacion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/resolver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devolucion-proveedor.service.ts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/sincronizar-spring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/solicitudes-periodo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reportes-compras.service.ts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/solicitudes-por-estado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/solicitudes-recientes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/tareo/incidencias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/tareo/labor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/tareo/monedas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/tareo/motivosalida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maestras.service.ts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/tendencia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/top-items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dashboard-compras.service.ts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/verificar-estado-sincronizacion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kardex.service.ts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/verificar-stock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listas-stock.service.ts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